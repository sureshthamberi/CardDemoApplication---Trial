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8E55" w14:textId="77777777" w:rsidR="003F1E61" w:rsidRDefault="007F5D53">
      <w:pPr>
        <w:pStyle w:val="Heading1"/>
      </w:pPr>
      <w:r>
        <w:t>Low-Level Design — Part 1</w:t>
      </w:r>
    </w:p>
    <w:p w14:paraId="64DD3C4D" w14:textId="77777777" w:rsidR="003F1E61" w:rsidRDefault="007F5D53">
      <w:r>
        <w:t>Sections 1–3: Document Overview, Functional Overview, System Components</w:t>
      </w:r>
    </w:p>
    <w:p w14:paraId="165F459E" w14:textId="77777777" w:rsidR="003F1E61" w:rsidRDefault="007F5D53">
      <w:pPr>
        <w:pStyle w:val="Heading2"/>
      </w:pPr>
      <w:r>
        <w:t>1. Document Overview</w:t>
      </w:r>
    </w:p>
    <w:p w14:paraId="5FFE8A99" w14:textId="77777777" w:rsidR="003F1E61" w:rsidRDefault="007F5D53">
      <w:pPr>
        <w:pStyle w:val="Heading3"/>
      </w:pPr>
      <w:r>
        <w:t>1.1 Purpose</w:t>
      </w:r>
    </w:p>
    <w:p w14:paraId="4318055F" w14:textId="77777777" w:rsidR="003F1E61" w:rsidRDefault="007F5D53">
      <w:r>
        <w:t>This Low-Level Design (LLD) translates the provided business and architecture documents into an implementation-ready design for the CardDemo Application.</w:t>
      </w:r>
    </w:p>
    <w:p w14:paraId="0B92D5AC" w14:textId="77777777" w:rsidR="003F1E61" w:rsidRDefault="007F5D53">
      <w:r>
        <w:t>This part of the LLD covers:</w:t>
      </w:r>
    </w:p>
    <w:p w14:paraId="1B1BD7E4" w14:textId="77777777" w:rsidR="003F1E61" w:rsidRDefault="007F5D53">
      <w:pPr>
        <w:pStyle w:val="ListBullet"/>
      </w:pPr>
      <w:r>
        <w:t>document purpose and scope</w:t>
      </w:r>
    </w:p>
    <w:p w14:paraId="16360658" w14:textId="77777777" w:rsidR="003F1E61" w:rsidRDefault="007F5D53">
      <w:pPr>
        <w:pStyle w:val="ListBullet"/>
      </w:pPr>
      <w:r>
        <w:t>business and technical references</w:t>
      </w:r>
    </w:p>
    <w:p w14:paraId="319E2082" w14:textId="77777777" w:rsidR="003F1E61" w:rsidRDefault="007F5D53">
      <w:pPr>
        <w:pStyle w:val="ListBullet"/>
      </w:pPr>
      <w:r>
        <w:t>assumptions and constraints</w:t>
      </w:r>
    </w:p>
    <w:p w14:paraId="1A51DA18" w14:textId="77777777" w:rsidR="003F1E61" w:rsidRDefault="007F5D53">
      <w:pPr>
        <w:pStyle w:val="ListBullet"/>
      </w:pPr>
      <w:r>
        <w:t>glossary</w:t>
      </w:r>
    </w:p>
    <w:p w14:paraId="51288D67" w14:textId="77777777" w:rsidR="003F1E61" w:rsidRDefault="007F5D53">
      <w:pPr>
        <w:pStyle w:val="ListBullet"/>
      </w:pPr>
      <w:r>
        <w:t>detailed functional overview for each business capability</w:t>
      </w:r>
    </w:p>
    <w:p w14:paraId="1BC59B96" w14:textId="77777777" w:rsidR="003F1E61" w:rsidRDefault="007F5D53">
      <w:pPr>
        <w:pStyle w:val="ListBullet"/>
      </w:pPr>
      <w:r>
        <w:t>system component decomposition</w:t>
      </w:r>
    </w:p>
    <w:p w14:paraId="06EE83F1" w14:textId="77777777" w:rsidR="003F1E61" w:rsidRDefault="007F5D53">
      <w:pPr>
        <w:pStyle w:val="ListBullet"/>
      </w:pPr>
      <w:r>
        <w:t>component responsibilities and interactions</w:t>
      </w:r>
    </w:p>
    <w:p w14:paraId="07485BBE" w14:textId="77777777" w:rsidR="003F1E61" w:rsidRDefault="007F5D53">
      <w:r>
        <w:t>This LLD is intended to be used directly by:</w:t>
      </w:r>
    </w:p>
    <w:p w14:paraId="7DF43B6C" w14:textId="77777777" w:rsidR="003F1E61" w:rsidRDefault="007F5D53">
      <w:pPr>
        <w:pStyle w:val="ListBullet"/>
      </w:pPr>
      <w:r>
        <w:t>backend engineers</w:t>
      </w:r>
    </w:p>
    <w:p w14:paraId="1D988F4E" w14:textId="77777777" w:rsidR="003F1E61" w:rsidRDefault="007F5D53">
      <w:pPr>
        <w:pStyle w:val="ListBullet"/>
      </w:pPr>
      <w:r>
        <w:t>frontend engineers</w:t>
      </w:r>
    </w:p>
    <w:p w14:paraId="00BE5A90" w14:textId="77777777" w:rsidR="003F1E61" w:rsidRDefault="007F5D53">
      <w:pPr>
        <w:pStyle w:val="ListBullet"/>
      </w:pPr>
      <w:r>
        <w:t>database engineers</w:t>
      </w:r>
    </w:p>
    <w:p w14:paraId="21A4F4C5" w14:textId="77777777" w:rsidR="003F1E61" w:rsidRDefault="007F5D53">
      <w:pPr>
        <w:pStyle w:val="ListBullet"/>
      </w:pPr>
      <w:r>
        <w:t>QA engineers</w:t>
      </w:r>
    </w:p>
    <w:p w14:paraId="504EF4B8" w14:textId="77777777" w:rsidR="003F1E61" w:rsidRDefault="007F5D53">
      <w:pPr>
        <w:pStyle w:val="ListBullet"/>
      </w:pPr>
      <w:r>
        <w:t>DevOps/platform engineers</w:t>
      </w:r>
    </w:p>
    <w:p w14:paraId="000F234F" w14:textId="77777777" w:rsidR="003F1E61" w:rsidRDefault="007F5D53">
      <w:pPr>
        <w:pStyle w:val="ListBullet"/>
      </w:pPr>
      <w:r>
        <w:t>solution architects</w:t>
      </w:r>
    </w:p>
    <w:p w14:paraId="5FCA2B12" w14:textId="77777777" w:rsidR="003F1E61" w:rsidRDefault="007F5D53">
      <w:pPr>
        <w:pStyle w:val="ListBullet"/>
      </w:pPr>
      <w:r>
        <w:t>support and operations teams</w:t>
      </w:r>
    </w:p>
    <w:p w14:paraId="69E3332B" w14:textId="77777777" w:rsidR="003F1E61" w:rsidRDefault="007F5D53">
      <w:pPr>
        <w:pStyle w:val="Heading3"/>
      </w:pPr>
      <w:r>
        <w:t>1.2 Scope</w:t>
      </w:r>
    </w:p>
    <w:p w14:paraId="4C2EFA19" w14:textId="77777777" w:rsidR="003F1E61" w:rsidRDefault="007F5D53">
      <w:r>
        <w:t>This LLD part covers the functional and component-level design for the following areas evidenced in the source documents:</w:t>
      </w:r>
    </w:p>
    <w:p w14:paraId="413D6620" w14:textId="77777777" w:rsidR="003F1E61" w:rsidRDefault="007F5D53">
      <w:pPr>
        <w:pStyle w:val="ListBullet"/>
      </w:pPr>
      <w:r>
        <w:t>User authentication and access</w:t>
      </w:r>
    </w:p>
    <w:p w14:paraId="6B83B9AE" w14:textId="77777777" w:rsidR="003F1E61" w:rsidRDefault="007F5D53">
      <w:pPr>
        <w:pStyle w:val="ListBullet"/>
      </w:pPr>
      <w:r>
        <w:t>Main and administrative navigation</w:t>
      </w:r>
    </w:p>
    <w:p w14:paraId="3777432B" w14:textId="77777777" w:rsidR="003F1E61" w:rsidRDefault="007F5D53">
      <w:pPr>
        <w:pStyle w:val="ListBullet"/>
      </w:pPr>
      <w:r>
        <w:t>User administration</w:t>
      </w:r>
    </w:p>
    <w:p w14:paraId="7558A54E" w14:textId="77777777" w:rsidR="003F1E61" w:rsidRDefault="007F5D53">
      <w:pPr>
        <w:pStyle w:val="ListBullet"/>
      </w:pPr>
      <w:r>
        <w:t>Account inquiry and update</w:t>
      </w:r>
    </w:p>
    <w:p w14:paraId="64CA959F" w14:textId="77777777" w:rsidR="003F1E61" w:rsidRDefault="007F5D53">
      <w:pPr>
        <w:pStyle w:val="ListBullet"/>
      </w:pPr>
      <w:r>
        <w:t>Bill payment</w:t>
      </w:r>
    </w:p>
    <w:p w14:paraId="4ADAF15E" w14:textId="77777777" w:rsidR="003F1E61" w:rsidRDefault="007F5D53">
      <w:pPr>
        <w:pStyle w:val="ListBullet"/>
      </w:pPr>
      <w:r>
        <w:t>Card inquiry and update</w:t>
      </w:r>
    </w:p>
    <w:p w14:paraId="4C6A7F9C" w14:textId="77777777" w:rsidR="003F1E61" w:rsidRDefault="007F5D53">
      <w:pPr>
        <w:pStyle w:val="ListBullet"/>
      </w:pPr>
      <w:r>
        <w:t>Transaction inquiry and creation</w:t>
      </w:r>
    </w:p>
    <w:p w14:paraId="2CAE630F" w14:textId="77777777" w:rsidR="003F1E61" w:rsidRDefault="007F5D53">
      <w:pPr>
        <w:pStyle w:val="ListBullet"/>
      </w:pPr>
      <w:r>
        <w:t>Transaction type/reference maintenance</w:t>
      </w:r>
    </w:p>
    <w:p w14:paraId="391AF2B1" w14:textId="77777777" w:rsidR="003F1E61" w:rsidRDefault="007F5D53">
      <w:pPr>
        <w:pStyle w:val="ListBullet"/>
      </w:pPr>
      <w:r>
        <w:t>Pending authorization review</w:t>
      </w:r>
    </w:p>
    <w:p w14:paraId="59DD4BA3" w14:textId="77777777" w:rsidR="003F1E61" w:rsidRDefault="007F5D53">
      <w:pPr>
        <w:pStyle w:val="ListBullet"/>
      </w:pPr>
      <w:r>
        <w:t>Fraud marking and unmarking</w:t>
      </w:r>
    </w:p>
    <w:p w14:paraId="19AB962B" w14:textId="77777777" w:rsidR="003F1E61" w:rsidRDefault="007F5D53">
      <w:pPr>
        <w:pStyle w:val="ListBullet"/>
      </w:pPr>
      <w:r>
        <w:lastRenderedPageBreak/>
        <w:t>Report request submission</w:t>
      </w:r>
    </w:p>
    <w:p w14:paraId="66AC9CF3" w14:textId="77777777" w:rsidR="003F1E61" w:rsidRDefault="007F5D53">
      <w:pPr>
        <w:pStyle w:val="ListBullet"/>
      </w:pPr>
      <w:r>
        <w:t>Request/response services</w:t>
      </w:r>
    </w:p>
    <w:p w14:paraId="070E125D" w14:textId="77777777" w:rsidR="003F1E61" w:rsidRDefault="007F5D53">
      <w:pPr>
        <w:pStyle w:val="ListBullet"/>
      </w:pPr>
      <w:r>
        <w:t>Authorization decision service</w:t>
      </w:r>
    </w:p>
    <w:p w14:paraId="41E32578" w14:textId="77777777" w:rsidR="003F1E61" w:rsidRDefault="007F5D53">
      <w:pPr>
        <w:pStyle w:val="ListBullet"/>
      </w:pPr>
      <w:r>
        <w:t>Account inquiry service</w:t>
      </w:r>
    </w:p>
    <w:p w14:paraId="42214276" w14:textId="77777777" w:rsidR="003F1E61" w:rsidRDefault="007F5D53">
      <w:pPr>
        <w:pStyle w:val="ListBullet"/>
      </w:pPr>
      <w:r>
        <w:t>Date/time service</w:t>
      </w:r>
    </w:p>
    <w:p w14:paraId="10FF88DB" w14:textId="77777777" w:rsidR="003F1E61" w:rsidRDefault="007F5D53">
      <w:pPr>
        <w:pStyle w:val="ListBullet"/>
      </w:pPr>
      <w:r>
        <w:t>Background processing services</w:t>
      </w:r>
    </w:p>
    <w:p w14:paraId="3631E0D2" w14:textId="77777777" w:rsidR="003F1E61" w:rsidRDefault="007F5D53">
      <w:pPr>
        <w:pStyle w:val="ListBullet"/>
      </w:pPr>
      <w:r>
        <w:t>Daily transaction validation</w:t>
      </w:r>
    </w:p>
    <w:p w14:paraId="328AB906" w14:textId="77777777" w:rsidR="003F1E61" w:rsidRDefault="007F5D53">
      <w:pPr>
        <w:pStyle w:val="ListBullet"/>
      </w:pPr>
      <w:r>
        <w:t>Daily transaction posting</w:t>
      </w:r>
    </w:p>
    <w:p w14:paraId="0EE8E1C4" w14:textId="77777777" w:rsidR="003F1E61" w:rsidRDefault="007F5D53">
      <w:pPr>
        <w:pStyle w:val="ListBullet"/>
      </w:pPr>
      <w:r>
        <w:t>Interest processing</w:t>
      </w:r>
    </w:p>
    <w:p w14:paraId="1729D3BA" w14:textId="77777777" w:rsidR="003F1E61" w:rsidRDefault="007F5D53">
      <w:pPr>
        <w:pStyle w:val="ListBullet"/>
      </w:pPr>
      <w:r>
        <w:t>Account transformation</w:t>
      </w:r>
    </w:p>
    <w:p w14:paraId="3AAC50E6" w14:textId="77777777" w:rsidR="003F1E61" w:rsidRDefault="007F5D53">
      <w:pPr>
        <w:pStyle w:val="ListBullet"/>
      </w:pPr>
      <w:r>
        <w:t>Import/export</w:t>
      </w:r>
    </w:p>
    <w:p w14:paraId="7FA86895" w14:textId="77777777" w:rsidR="003F1E61" w:rsidRDefault="007F5D53">
      <w:pPr>
        <w:pStyle w:val="ListBullet"/>
      </w:pPr>
      <w:r>
        <w:t>Statement generation</w:t>
      </w:r>
    </w:p>
    <w:p w14:paraId="7AC124F2" w14:textId="77777777" w:rsidR="003F1E61" w:rsidRDefault="007F5D53">
      <w:pPr>
        <w:pStyle w:val="ListBullet"/>
      </w:pPr>
      <w:r>
        <w:t>Transaction reporting</w:t>
      </w:r>
    </w:p>
    <w:p w14:paraId="5EB34BD4" w14:textId="77777777" w:rsidR="003F1E61" w:rsidRDefault="007F5D53">
      <w:pPr>
        <w:pStyle w:val="ListBullet"/>
      </w:pPr>
      <w:r>
        <w:t>Pending authorization cleanup and migration</w:t>
      </w:r>
    </w:p>
    <w:p w14:paraId="1F70DDDB" w14:textId="77777777" w:rsidR="003F1E61" w:rsidRDefault="007F5D53">
      <w:r>
        <w:t>This part does not yet include the detailed per-endpoint API contracts, full database schema definitions, class diagrams, or testing catalog; those will follow in subsequent parts.</w:t>
      </w:r>
    </w:p>
    <w:p w14:paraId="47FBEC3B" w14:textId="77777777" w:rsidR="003F1E61" w:rsidRDefault="007F5D53">
      <w:pPr>
        <w:pStyle w:val="Heading3"/>
      </w:pPr>
      <w:r>
        <w:t>1.3 Intended Audience</w:t>
      </w:r>
    </w:p>
    <w:tbl>
      <w:tblPr>
        <w:tblStyle w:val="LightGrid-Accent1"/>
        <w:tblW w:w="0" w:type="auto"/>
        <w:tblLook w:val="04A0" w:firstRow="1" w:lastRow="0" w:firstColumn="1" w:lastColumn="0" w:noHBand="0" w:noVBand="1"/>
      </w:tblPr>
      <w:tblGrid>
        <w:gridCol w:w="4320"/>
        <w:gridCol w:w="4320"/>
      </w:tblGrid>
      <w:tr w:rsidR="003F1E61" w14:paraId="659C8B7D" w14:textId="77777777" w:rsidTr="003F1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26A26CD3" w14:textId="77777777" w:rsidR="003F1E61" w:rsidRDefault="007F5D53">
            <w:r>
              <w:rPr>
                <w:color w:val="FFFFFF"/>
                <w:sz w:val="20"/>
              </w:rPr>
              <w:t>Audience</w:t>
            </w:r>
          </w:p>
        </w:tc>
        <w:tc>
          <w:tcPr>
            <w:tcW w:w="4320" w:type="dxa"/>
            <w:shd w:val="clear" w:color="auto" w:fill="34495E"/>
          </w:tcPr>
          <w:p w14:paraId="4035A8E1"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Usage</w:t>
            </w:r>
          </w:p>
        </w:tc>
      </w:tr>
      <w:tr w:rsidR="003F1E61" w14:paraId="4328F55F"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A02CC0" w14:textId="77777777" w:rsidR="003F1E61" w:rsidRDefault="007F5D53">
            <w:r>
              <w:t>Backend Developers</w:t>
            </w:r>
          </w:p>
        </w:tc>
        <w:tc>
          <w:tcPr>
            <w:tcW w:w="4320" w:type="dxa"/>
          </w:tcPr>
          <w:p w14:paraId="38E1A2A2" w14:textId="77777777" w:rsidR="003F1E61" w:rsidRDefault="007F5D53">
            <w:pPr>
              <w:cnfStyle w:val="000000100000" w:firstRow="0" w:lastRow="0" w:firstColumn="0" w:lastColumn="0" w:oddVBand="0" w:evenVBand="0" w:oddHBand="1" w:evenHBand="0" w:firstRowFirstColumn="0" w:firstRowLastColumn="0" w:lastRowFirstColumn="0" w:lastRowLastColumn="0"/>
            </w:pPr>
            <w:r>
              <w:t>Service implementation, orchestration, validations, transaction boundaries</w:t>
            </w:r>
          </w:p>
        </w:tc>
      </w:tr>
      <w:tr w:rsidR="003F1E61" w14:paraId="2B8D2AAA"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155A1328" w14:textId="77777777" w:rsidR="003F1E61" w:rsidRDefault="007F5D53">
            <w:r>
              <w:t>Frontend Developers</w:t>
            </w:r>
          </w:p>
        </w:tc>
        <w:tc>
          <w:tcPr>
            <w:tcW w:w="4320" w:type="dxa"/>
            <w:shd w:val="clear" w:color="auto" w:fill="ECF0F1"/>
          </w:tcPr>
          <w:p w14:paraId="3B9DB09C" w14:textId="77777777" w:rsidR="003F1E61" w:rsidRDefault="007F5D53">
            <w:pPr>
              <w:cnfStyle w:val="000000010000" w:firstRow="0" w:lastRow="0" w:firstColumn="0" w:lastColumn="0" w:oddVBand="0" w:evenVBand="0" w:oddHBand="0" w:evenHBand="1" w:firstRowFirstColumn="0" w:firstRowLastColumn="0" w:lastRowFirstColumn="0" w:lastRowLastColumn="0"/>
            </w:pPr>
            <w:r>
              <w:t>Page design, form validation, routing, state management</w:t>
            </w:r>
          </w:p>
        </w:tc>
      </w:tr>
      <w:tr w:rsidR="003F1E61" w14:paraId="2DB70891"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AA7500" w14:textId="77777777" w:rsidR="003F1E61" w:rsidRDefault="007F5D53">
            <w:r>
              <w:t>Database Engineers</w:t>
            </w:r>
          </w:p>
        </w:tc>
        <w:tc>
          <w:tcPr>
            <w:tcW w:w="4320" w:type="dxa"/>
          </w:tcPr>
          <w:p w14:paraId="63577882" w14:textId="77777777" w:rsidR="003F1E61" w:rsidRDefault="007F5D53">
            <w:pPr>
              <w:cnfStyle w:val="000000100000" w:firstRow="0" w:lastRow="0" w:firstColumn="0" w:lastColumn="0" w:oddVBand="0" w:evenVBand="0" w:oddHBand="1" w:evenHBand="0" w:firstRowFirstColumn="0" w:firstRowLastColumn="0" w:lastRowFirstColumn="0" w:lastRowLastColumn="0"/>
            </w:pPr>
            <w:r>
              <w:t>Entity modeling, table design, indexing, constraints</w:t>
            </w:r>
          </w:p>
        </w:tc>
      </w:tr>
      <w:tr w:rsidR="003F1E61" w14:paraId="0F5F1F5A"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1D06762" w14:textId="77777777" w:rsidR="003F1E61" w:rsidRDefault="007F5D53">
            <w:r>
              <w:t>QA Engineers</w:t>
            </w:r>
          </w:p>
        </w:tc>
        <w:tc>
          <w:tcPr>
            <w:tcW w:w="4320" w:type="dxa"/>
            <w:shd w:val="clear" w:color="auto" w:fill="ECF0F1"/>
          </w:tcPr>
          <w:p w14:paraId="131B0A19" w14:textId="77777777" w:rsidR="003F1E61" w:rsidRDefault="007F5D53">
            <w:pPr>
              <w:cnfStyle w:val="000000010000" w:firstRow="0" w:lastRow="0" w:firstColumn="0" w:lastColumn="0" w:oddVBand="0" w:evenVBand="0" w:oddHBand="0" w:evenHBand="1" w:firstRowFirstColumn="0" w:firstRowLastColumn="0" w:lastRowFirstColumn="0" w:lastRowLastColumn="0"/>
            </w:pPr>
            <w:r>
              <w:t>Functional coverage, negative scenarios, validation rules</w:t>
            </w:r>
          </w:p>
        </w:tc>
      </w:tr>
      <w:tr w:rsidR="003F1E61" w14:paraId="6BE27797"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4270FF" w14:textId="77777777" w:rsidR="003F1E61" w:rsidRDefault="007F5D53">
            <w:r>
              <w:t>DevOps Engineers</w:t>
            </w:r>
          </w:p>
        </w:tc>
        <w:tc>
          <w:tcPr>
            <w:tcW w:w="4320" w:type="dxa"/>
          </w:tcPr>
          <w:p w14:paraId="42F5D468" w14:textId="77777777" w:rsidR="003F1E61" w:rsidRDefault="007F5D53">
            <w:pPr>
              <w:cnfStyle w:val="000000100000" w:firstRow="0" w:lastRow="0" w:firstColumn="0" w:lastColumn="0" w:oddVBand="0" w:evenVBand="0" w:oddHBand="1" w:evenHBand="0" w:firstRowFirstColumn="0" w:firstRowLastColumn="0" w:lastRowFirstColumn="0" w:lastRowLastColumn="0"/>
            </w:pPr>
            <w:r>
              <w:t>Deployment planning, service topology, environment configuration</w:t>
            </w:r>
          </w:p>
        </w:tc>
      </w:tr>
      <w:tr w:rsidR="003F1E61" w14:paraId="4ACA3053"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A12C594" w14:textId="77777777" w:rsidR="003F1E61" w:rsidRDefault="007F5D53">
            <w:r>
              <w:t>Architects</w:t>
            </w:r>
          </w:p>
        </w:tc>
        <w:tc>
          <w:tcPr>
            <w:tcW w:w="4320" w:type="dxa"/>
            <w:shd w:val="clear" w:color="auto" w:fill="ECF0F1"/>
          </w:tcPr>
          <w:p w14:paraId="6D32A3FE" w14:textId="77777777" w:rsidR="003F1E61" w:rsidRDefault="007F5D53">
            <w:pPr>
              <w:cnfStyle w:val="000000010000" w:firstRow="0" w:lastRow="0" w:firstColumn="0" w:lastColumn="0" w:oddVBand="0" w:evenVBand="0" w:oddHBand="0" w:evenHBand="1" w:firstRowFirstColumn="0" w:firstRowLastColumn="0" w:lastRowFirstColumn="0" w:lastRowLastColumn="0"/>
            </w:pPr>
            <w:r>
              <w:t>Design validation and traceability to BRD and Architecture</w:t>
            </w:r>
          </w:p>
        </w:tc>
      </w:tr>
      <w:tr w:rsidR="003F1E61" w14:paraId="56F5F61C"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ACAD1A" w14:textId="77777777" w:rsidR="003F1E61" w:rsidRDefault="007F5D53">
            <w:r>
              <w:t>Support/Ops Teams</w:t>
            </w:r>
          </w:p>
        </w:tc>
        <w:tc>
          <w:tcPr>
            <w:tcW w:w="4320" w:type="dxa"/>
          </w:tcPr>
          <w:p w14:paraId="0079AD32" w14:textId="77777777" w:rsidR="003F1E61" w:rsidRDefault="007F5D53">
            <w:pPr>
              <w:cnfStyle w:val="000000100000" w:firstRow="0" w:lastRow="0" w:firstColumn="0" w:lastColumn="0" w:oddVBand="0" w:evenVBand="0" w:oddHBand="1" w:evenHBand="0" w:firstRowFirstColumn="0" w:firstRowLastColumn="0" w:lastRowFirstColumn="0" w:lastRowLastColumn="0"/>
            </w:pPr>
            <w:r>
              <w:t>Operational awareness of background jobs and service boundaries</w:t>
            </w:r>
          </w:p>
        </w:tc>
      </w:tr>
    </w:tbl>
    <w:p w14:paraId="34EF6AB0" w14:textId="77777777" w:rsidR="003F1E61" w:rsidRDefault="003F1E61"/>
    <w:p w14:paraId="5FDCB10F" w14:textId="77777777" w:rsidR="003F1E61" w:rsidRDefault="007F5D53">
      <w:pPr>
        <w:pStyle w:val="Heading3"/>
      </w:pPr>
      <w:r>
        <w:t>1.4 References</w:t>
      </w:r>
    </w:p>
    <w:tbl>
      <w:tblPr>
        <w:tblStyle w:val="LightGrid-Accent1"/>
        <w:tblW w:w="0" w:type="auto"/>
        <w:tblLook w:val="04A0" w:firstRow="1" w:lastRow="0" w:firstColumn="1" w:lastColumn="0" w:noHBand="0" w:noVBand="1"/>
      </w:tblPr>
      <w:tblGrid>
        <w:gridCol w:w="2634"/>
        <w:gridCol w:w="3485"/>
        <w:gridCol w:w="2737"/>
      </w:tblGrid>
      <w:tr w:rsidR="003F1E61" w14:paraId="039E5F7A" w14:textId="77777777" w:rsidTr="003F1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30818576" w14:textId="77777777" w:rsidR="003F1E61" w:rsidRDefault="007F5D53">
            <w:r>
              <w:rPr>
                <w:color w:val="FFFFFF"/>
                <w:sz w:val="20"/>
              </w:rPr>
              <w:t>Ref ID</w:t>
            </w:r>
          </w:p>
        </w:tc>
        <w:tc>
          <w:tcPr>
            <w:tcW w:w="2880" w:type="dxa"/>
            <w:shd w:val="clear" w:color="auto" w:fill="34495E"/>
          </w:tcPr>
          <w:p w14:paraId="73E9C0C1"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Document</w:t>
            </w:r>
          </w:p>
        </w:tc>
        <w:tc>
          <w:tcPr>
            <w:tcW w:w="2880" w:type="dxa"/>
            <w:shd w:val="clear" w:color="auto" w:fill="34495E"/>
          </w:tcPr>
          <w:p w14:paraId="6994917D"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3F1E61" w14:paraId="423B1EBA"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1707B" w14:textId="77777777" w:rsidR="003F1E61" w:rsidRDefault="007F5D53">
            <w:r>
              <w:t>BRD-ALL</w:t>
            </w:r>
          </w:p>
        </w:tc>
        <w:tc>
          <w:tcPr>
            <w:tcW w:w="2880" w:type="dxa"/>
          </w:tcPr>
          <w:p w14:paraId="3105227C" w14:textId="77777777" w:rsidR="003F1E61" w:rsidRDefault="007F5D53">
            <w:pPr>
              <w:cnfStyle w:val="000000100000" w:firstRow="0" w:lastRow="0" w:firstColumn="0" w:lastColumn="0" w:oddVBand="0" w:evenVBand="0" w:oddHBand="1" w:evenHBand="0" w:firstRowFirstColumn="0" w:firstRowLastColumn="0" w:lastRowFirstColumn="0" w:lastRowLastColumn="0"/>
            </w:pPr>
            <w:r>
              <w:t>BRD Ver3.docx</w:t>
            </w:r>
          </w:p>
        </w:tc>
        <w:tc>
          <w:tcPr>
            <w:tcW w:w="2880" w:type="dxa"/>
          </w:tcPr>
          <w:p w14:paraId="2D08B601" w14:textId="77777777" w:rsidR="003F1E61" w:rsidRDefault="007F5D53">
            <w:pPr>
              <w:cnfStyle w:val="000000100000" w:firstRow="0" w:lastRow="0" w:firstColumn="0" w:lastColumn="0" w:oddVBand="0" w:evenVBand="0" w:oddHBand="1" w:evenHBand="0" w:firstRowFirstColumn="0" w:firstRowLastColumn="0" w:lastRowFirstColumn="0" w:lastRowLastColumn="0"/>
            </w:pPr>
            <w:r>
              <w:t>Business source of truth</w:t>
            </w:r>
          </w:p>
        </w:tc>
      </w:tr>
      <w:tr w:rsidR="003F1E61" w14:paraId="6AA4C6BB"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116A1A8" w14:textId="77777777" w:rsidR="003F1E61" w:rsidRDefault="007F5D53">
            <w:r>
              <w:t>ARCH-ALL</w:t>
            </w:r>
          </w:p>
        </w:tc>
        <w:tc>
          <w:tcPr>
            <w:tcW w:w="2880" w:type="dxa"/>
            <w:shd w:val="clear" w:color="auto" w:fill="ECF0F1"/>
          </w:tcPr>
          <w:p w14:paraId="0C448CF1" w14:textId="77777777" w:rsidR="003F1E61" w:rsidRDefault="007F5D53">
            <w:pPr>
              <w:cnfStyle w:val="000000010000" w:firstRow="0" w:lastRow="0" w:firstColumn="0" w:lastColumn="0" w:oddVBand="0" w:evenVBand="0" w:oddHBand="0" w:evenHBand="1" w:firstRowFirstColumn="0" w:firstRowLastColumn="0" w:lastRowFirstColumn="0" w:lastRowLastColumn="0"/>
            </w:pPr>
            <w:r>
              <w:t>Final_Architecture_Document.docx</w:t>
            </w:r>
          </w:p>
        </w:tc>
        <w:tc>
          <w:tcPr>
            <w:tcW w:w="2880" w:type="dxa"/>
            <w:shd w:val="clear" w:color="auto" w:fill="ECF0F1"/>
          </w:tcPr>
          <w:p w14:paraId="3CDFA409" w14:textId="77777777" w:rsidR="003F1E61" w:rsidRDefault="007F5D53">
            <w:pPr>
              <w:cnfStyle w:val="000000010000" w:firstRow="0" w:lastRow="0" w:firstColumn="0" w:lastColumn="0" w:oddVBand="0" w:evenVBand="0" w:oddHBand="0" w:evenHBand="1" w:firstRowFirstColumn="0" w:firstRowLastColumn="0" w:lastRowFirstColumn="0" w:lastRowLastColumn="0"/>
            </w:pPr>
            <w:r>
              <w:t>Technical source of truth</w:t>
            </w:r>
          </w:p>
        </w:tc>
      </w:tr>
      <w:tr w:rsidR="003F1E61" w14:paraId="6D52EBB6"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68EF7D" w14:textId="77777777" w:rsidR="003F1E61" w:rsidRDefault="007F5D53">
            <w:r>
              <w:t>BRD-4</w:t>
            </w:r>
          </w:p>
        </w:tc>
        <w:tc>
          <w:tcPr>
            <w:tcW w:w="2880" w:type="dxa"/>
          </w:tcPr>
          <w:p w14:paraId="2AB87C68" w14:textId="77777777" w:rsidR="003F1E61" w:rsidRDefault="007F5D53">
            <w:pPr>
              <w:cnfStyle w:val="000000100000" w:firstRow="0" w:lastRow="0" w:firstColumn="0" w:lastColumn="0" w:oddVBand="0" w:evenVBand="0" w:oddHBand="1" w:evenHBand="0" w:firstRowFirstColumn="0" w:firstRowLastColumn="0" w:lastRowFirstColumn="0" w:lastRowLastColumn="0"/>
            </w:pPr>
            <w:r>
              <w:t>BRD Section 4</w:t>
            </w:r>
          </w:p>
        </w:tc>
        <w:tc>
          <w:tcPr>
            <w:tcW w:w="2880" w:type="dxa"/>
          </w:tcPr>
          <w:p w14:paraId="02896E23" w14:textId="77777777" w:rsidR="003F1E61" w:rsidRDefault="007F5D53">
            <w:pPr>
              <w:cnfStyle w:val="000000100000" w:firstRow="0" w:lastRow="0" w:firstColumn="0" w:lastColumn="0" w:oddVBand="0" w:evenVBand="0" w:oddHBand="1" w:evenHBand="0" w:firstRowFirstColumn="0" w:firstRowLastColumn="0" w:lastRowFirstColumn="0" w:lastRowLastColumn="0"/>
            </w:pPr>
            <w:r>
              <w:t>Business overview and roles</w:t>
            </w:r>
          </w:p>
        </w:tc>
      </w:tr>
      <w:tr w:rsidR="003F1E61" w14:paraId="69081C7A"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1298B66" w14:textId="77777777" w:rsidR="003F1E61" w:rsidRDefault="007F5D53">
            <w:r>
              <w:t>BRD-5</w:t>
            </w:r>
          </w:p>
        </w:tc>
        <w:tc>
          <w:tcPr>
            <w:tcW w:w="2880" w:type="dxa"/>
            <w:shd w:val="clear" w:color="auto" w:fill="ECF0F1"/>
          </w:tcPr>
          <w:p w14:paraId="51D59036" w14:textId="77777777" w:rsidR="003F1E61" w:rsidRDefault="007F5D53">
            <w:pPr>
              <w:cnfStyle w:val="000000010000" w:firstRow="0" w:lastRow="0" w:firstColumn="0" w:lastColumn="0" w:oddVBand="0" w:evenVBand="0" w:oddHBand="0" w:evenHBand="1" w:firstRowFirstColumn="0" w:firstRowLastColumn="0" w:lastRowFirstColumn="0" w:lastRowLastColumn="0"/>
            </w:pPr>
            <w:r>
              <w:t>BRD Section 5</w:t>
            </w:r>
          </w:p>
        </w:tc>
        <w:tc>
          <w:tcPr>
            <w:tcW w:w="2880" w:type="dxa"/>
            <w:shd w:val="clear" w:color="auto" w:fill="ECF0F1"/>
          </w:tcPr>
          <w:p w14:paraId="090A3E63" w14:textId="77777777" w:rsidR="003F1E61" w:rsidRDefault="007F5D53">
            <w:pPr>
              <w:cnfStyle w:val="000000010000" w:firstRow="0" w:lastRow="0" w:firstColumn="0" w:lastColumn="0" w:oddVBand="0" w:evenVBand="0" w:oddHBand="0" w:evenHBand="1" w:firstRowFirstColumn="0" w:firstRowLastColumn="0" w:lastRowFirstColumn="0" w:lastRowLastColumn="0"/>
            </w:pPr>
            <w:r>
              <w:t>Common screen behavior and validation patterns</w:t>
            </w:r>
          </w:p>
        </w:tc>
      </w:tr>
      <w:tr w:rsidR="003F1E61" w14:paraId="5E14A31A"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395D38" w14:textId="77777777" w:rsidR="003F1E61" w:rsidRDefault="007F5D53">
            <w:r>
              <w:t>BRD-6.1</w:t>
            </w:r>
          </w:p>
        </w:tc>
        <w:tc>
          <w:tcPr>
            <w:tcW w:w="2880" w:type="dxa"/>
          </w:tcPr>
          <w:p w14:paraId="6EBA1292" w14:textId="77777777" w:rsidR="003F1E61" w:rsidRDefault="007F5D53">
            <w:pPr>
              <w:cnfStyle w:val="000000100000" w:firstRow="0" w:lastRow="0" w:firstColumn="0" w:lastColumn="0" w:oddVBand="0" w:evenVBand="0" w:oddHBand="1" w:evenHBand="0" w:firstRowFirstColumn="0" w:firstRowLastColumn="0" w:lastRowFirstColumn="0" w:lastRowLastColumn="0"/>
            </w:pPr>
            <w:r>
              <w:t>BRD Authentication and Access</w:t>
            </w:r>
          </w:p>
        </w:tc>
        <w:tc>
          <w:tcPr>
            <w:tcW w:w="2880" w:type="dxa"/>
          </w:tcPr>
          <w:p w14:paraId="73675429" w14:textId="77777777" w:rsidR="003F1E61" w:rsidRDefault="007F5D53">
            <w:pPr>
              <w:cnfStyle w:val="000000100000" w:firstRow="0" w:lastRow="0" w:firstColumn="0" w:lastColumn="0" w:oddVBand="0" w:evenVBand="0" w:oddHBand="1" w:evenHBand="0" w:firstRowFirstColumn="0" w:firstRowLastColumn="0" w:lastRowFirstColumn="0" w:lastRowLastColumn="0"/>
            </w:pPr>
            <w:r>
              <w:t>Sign-on</w:t>
            </w:r>
          </w:p>
        </w:tc>
      </w:tr>
      <w:tr w:rsidR="003F1E61" w14:paraId="37E46DCB"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8C2002C" w14:textId="77777777" w:rsidR="003F1E61" w:rsidRDefault="007F5D53">
            <w:r>
              <w:lastRenderedPageBreak/>
              <w:t>BRD-6.2</w:t>
            </w:r>
          </w:p>
        </w:tc>
        <w:tc>
          <w:tcPr>
            <w:tcW w:w="2880" w:type="dxa"/>
            <w:shd w:val="clear" w:color="auto" w:fill="ECF0F1"/>
          </w:tcPr>
          <w:p w14:paraId="258D8F1F" w14:textId="77777777" w:rsidR="003F1E61" w:rsidRDefault="007F5D53">
            <w:pPr>
              <w:cnfStyle w:val="000000010000" w:firstRow="0" w:lastRow="0" w:firstColumn="0" w:lastColumn="0" w:oddVBand="0" w:evenVBand="0" w:oddHBand="0" w:evenHBand="1" w:firstRowFirstColumn="0" w:firstRowLastColumn="0" w:lastRowFirstColumn="0" w:lastRowLastColumn="0"/>
            </w:pPr>
            <w:r>
              <w:t>BRD Main Menu</w:t>
            </w:r>
          </w:p>
        </w:tc>
        <w:tc>
          <w:tcPr>
            <w:tcW w:w="2880" w:type="dxa"/>
            <w:shd w:val="clear" w:color="auto" w:fill="ECF0F1"/>
          </w:tcPr>
          <w:p w14:paraId="42B86AC2" w14:textId="77777777" w:rsidR="003F1E61" w:rsidRDefault="007F5D53">
            <w:pPr>
              <w:cnfStyle w:val="000000010000" w:firstRow="0" w:lastRow="0" w:firstColumn="0" w:lastColumn="0" w:oddVBand="0" w:evenVBand="0" w:oddHBand="0" w:evenHBand="1" w:firstRowFirstColumn="0" w:firstRowLastColumn="0" w:lastRowFirstColumn="0" w:lastRowLastColumn="0"/>
            </w:pPr>
            <w:r>
              <w:t>Standard user navigation</w:t>
            </w:r>
          </w:p>
        </w:tc>
      </w:tr>
      <w:tr w:rsidR="003F1E61" w14:paraId="066F123F"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54CC01" w14:textId="77777777" w:rsidR="003F1E61" w:rsidRDefault="007F5D53">
            <w:r>
              <w:t>BRD-6.3</w:t>
            </w:r>
          </w:p>
        </w:tc>
        <w:tc>
          <w:tcPr>
            <w:tcW w:w="2880" w:type="dxa"/>
          </w:tcPr>
          <w:p w14:paraId="3D23123D" w14:textId="77777777" w:rsidR="003F1E61" w:rsidRDefault="007F5D53">
            <w:pPr>
              <w:cnfStyle w:val="000000100000" w:firstRow="0" w:lastRow="0" w:firstColumn="0" w:lastColumn="0" w:oddVBand="0" w:evenVBand="0" w:oddHBand="1" w:evenHBand="0" w:firstRowFirstColumn="0" w:firstRowLastColumn="0" w:lastRowFirstColumn="0" w:lastRowLastColumn="0"/>
            </w:pPr>
            <w:r>
              <w:t>BRD Admin Menu</w:t>
            </w:r>
          </w:p>
        </w:tc>
        <w:tc>
          <w:tcPr>
            <w:tcW w:w="2880" w:type="dxa"/>
          </w:tcPr>
          <w:p w14:paraId="057F79C4" w14:textId="77777777" w:rsidR="003F1E61" w:rsidRDefault="007F5D53">
            <w:pPr>
              <w:cnfStyle w:val="000000100000" w:firstRow="0" w:lastRow="0" w:firstColumn="0" w:lastColumn="0" w:oddVBand="0" w:evenVBand="0" w:oddHBand="1" w:evenHBand="0" w:firstRowFirstColumn="0" w:firstRowLastColumn="0" w:lastRowFirstColumn="0" w:lastRowLastColumn="0"/>
            </w:pPr>
            <w:r>
              <w:t>Admin navigation</w:t>
            </w:r>
          </w:p>
        </w:tc>
      </w:tr>
      <w:tr w:rsidR="003F1E61" w14:paraId="506CF486"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E1BBDA5" w14:textId="77777777" w:rsidR="003F1E61" w:rsidRDefault="007F5D53">
            <w:r>
              <w:t>BRD-6.4</w:t>
            </w:r>
          </w:p>
        </w:tc>
        <w:tc>
          <w:tcPr>
            <w:tcW w:w="2880" w:type="dxa"/>
            <w:shd w:val="clear" w:color="auto" w:fill="ECF0F1"/>
          </w:tcPr>
          <w:p w14:paraId="39475D13" w14:textId="77777777" w:rsidR="003F1E61" w:rsidRDefault="007F5D53">
            <w:pPr>
              <w:cnfStyle w:val="000000010000" w:firstRow="0" w:lastRow="0" w:firstColumn="0" w:lastColumn="0" w:oddVBand="0" w:evenVBand="0" w:oddHBand="0" w:evenHBand="1" w:firstRowFirstColumn="0" w:firstRowLastColumn="0" w:lastRowFirstColumn="0" w:lastRowLastColumn="0"/>
            </w:pPr>
            <w:r>
              <w:t>BRD User Administration</w:t>
            </w:r>
          </w:p>
        </w:tc>
        <w:tc>
          <w:tcPr>
            <w:tcW w:w="2880" w:type="dxa"/>
            <w:shd w:val="clear" w:color="auto" w:fill="ECF0F1"/>
          </w:tcPr>
          <w:p w14:paraId="01CA7EBE" w14:textId="77777777" w:rsidR="003F1E61" w:rsidRDefault="007F5D53">
            <w:pPr>
              <w:cnfStyle w:val="000000010000" w:firstRow="0" w:lastRow="0" w:firstColumn="0" w:lastColumn="0" w:oddVBand="0" w:evenVBand="0" w:oddHBand="0" w:evenHBand="1" w:firstRowFirstColumn="0" w:firstRowLastColumn="0" w:lastRowFirstColumn="0" w:lastRowLastColumn="0"/>
            </w:pPr>
            <w:r>
              <w:t>User CRUD flows</w:t>
            </w:r>
          </w:p>
        </w:tc>
      </w:tr>
      <w:tr w:rsidR="003F1E61" w14:paraId="20425C8B"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ED86AE" w14:textId="77777777" w:rsidR="003F1E61" w:rsidRDefault="007F5D53">
            <w:r>
              <w:t>BRD-6.5</w:t>
            </w:r>
          </w:p>
        </w:tc>
        <w:tc>
          <w:tcPr>
            <w:tcW w:w="2880" w:type="dxa"/>
          </w:tcPr>
          <w:p w14:paraId="7954B56C" w14:textId="77777777" w:rsidR="003F1E61" w:rsidRDefault="007F5D53">
            <w:pPr>
              <w:cnfStyle w:val="000000100000" w:firstRow="0" w:lastRow="0" w:firstColumn="0" w:lastColumn="0" w:oddVBand="0" w:evenVBand="0" w:oddHBand="1" w:evenHBand="0" w:firstRowFirstColumn="0" w:firstRowLastColumn="0" w:lastRowFirstColumn="0" w:lastRowLastColumn="0"/>
            </w:pPr>
            <w:r>
              <w:t>BRD Account Management</w:t>
            </w:r>
          </w:p>
        </w:tc>
        <w:tc>
          <w:tcPr>
            <w:tcW w:w="2880" w:type="dxa"/>
          </w:tcPr>
          <w:p w14:paraId="41C0E5F2" w14:textId="77777777" w:rsidR="003F1E61" w:rsidRDefault="007F5D53">
            <w:pPr>
              <w:cnfStyle w:val="000000100000" w:firstRow="0" w:lastRow="0" w:firstColumn="0" w:lastColumn="0" w:oddVBand="0" w:evenVBand="0" w:oddHBand="1" w:evenHBand="0" w:firstRowFirstColumn="0" w:firstRowLastColumn="0" w:lastRowFirstColumn="0" w:lastRowLastColumn="0"/>
            </w:pPr>
            <w:r>
              <w:t>Account inquiry, update, bill payment</w:t>
            </w:r>
          </w:p>
        </w:tc>
      </w:tr>
      <w:tr w:rsidR="003F1E61" w14:paraId="38610D29"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CE4FBFE" w14:textId="77777777" w:rsidR="003F1E61" w:rsidRDefault="007F5D53">
            <w:r>
              <w:t>BRD-6.6</w:t>
            </w:r>
          </w:p>
        </w:tc>
        <w:tc>
          <w:tcPr>
            <w:tcW w:w="2880" w:type="dxa"/>
            <w:shd w:val="clear" w:color="auto" w:fill="ECF0F1"/>
          </w:tcPr>
          <w:p w14:paraId="67A3FB4A" w14:textId="77777777" w:rsidR="003F1E61" w:rsidRDefault="007F5D53">
            <w:pPr>
              <w:cnfStyle w:val="000000010000" w:firstRow="0" w:lastRow="0" w:firstColumn="0" w:lastColumn="0" w:oddVBand="0" w:evenVBand="0" w:oddHBand="0" w:evenHBand="1" w:firstRowFirstColumn="0" w:firstRowLastColumn="0" w:lastRowFirstColumn="0" w:lastRowLastColumn="0"/>
            </w:pPr>
            <w:r>
              <w:t>BRD Card Management</w:t>
            </w:r>
          </w:p>
        </w:tc>
        <w:tc>
          <w:tcPr>
            <w:tcW w:w="2880" w:type="dxa"/>
            <w:shd w:val="clear" w:color="auto" w:fill="ECF0F1"/>
          </w:tcPr>
          <w:p w14:paraId="18EC32AE" w14:textId="77777777" w:rsidR="003F1E61" w:rsidRDefault="007F5D53">
            <w:pPr>
              <w:cnfStyle w:val="000000010000" w:firstRow="0" w:lastRow="0" w:firstColumn="0" w:lastColumn="0" w:oddVBand="0" w:evenVBand="0" w:oddHBand="0" w:evenHBand="1" w:firstRowFirstColumn="0" w:firstRowLastColumn="0" w:lastRowFirstColumn="0" w:lastRowLastColumn="0"/>
            </w:pPr>
            <w:r>
              <w:t>Card list, detail, update</w:t>
            </w:r>
          </w:p>
        </w:tc>
      </w:tr>
      <w:tr w:rsidR="003F1E61" w14:paraId="6D122E79"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42B076" w14:textId="77777777" w:rsidR="003F1E61" w:rsidRDefault="007F5D53">
            <w:r>
              <w:t>BRD-6.7</w:t>
            </w:r>
          </w:p>
        </w:tc>
        <w:tc>
          <w:tcPr>
            <w:tcW w:w="2880" w:type="dxa"/>
          </w:tcPr>
          <w:p w14:paraId="5F78A583" w14:textId="77777777" w:rsidR="003F1E61" w:rsidRDefault="007F5D53">
            <w:pPr>
              <w:cnfStyle w:val="000000100000" w:firstRow="0" w:lastRow="0" w:firstColumn="0" w:lastColumn="0" w:oddVBand="0" w:evenVBand="0" w:oddHBand="1" w:evenHBand="0" w:firstRowFirstColumn="0" w:firstRowLastColumn="0" w:lastRowFirstColumn="0" w:lastRowLastColumn="0"/>
            </w:pPr>
            <w:r>
              <w:t>BRD Transaction Management</w:t>
            </w:r>
          </w:p>
        </w:tc>
        <w:tc>
          <w:tcPr>
            <w:tcW w:w="2880" w:type="dxa"/>
          </w:tcPr>
          <w:p w14:paraId="32727C2A" w14:textId="77777777" w:rsidR="003F1E61" w:rsidRDefault="007F5D53">
            <w:pPr>
              <w:cnfStyle w:val="000000100000" w:firstRow="0" w:lastRow="0" w:firstColumn="0" w:lastColumn="0" w:oddVBand="0" w:evenVBand="0" w:oddHBand="1" w:evenHBand="0" w:firstRowFirstColumn="0" w:firstRowLastColumn="0" w:lastRowFirstColumn="0" w:lastRowLastColumn="0"/>
            </w:pPr>
            <w:r>
              <w:t>Transaction list, detail, add</w:t>
            </w:r>
          </w:p>
        </w:tc>
      </w:tr>
      <w:tr w:rsidR="003F1E61" w14:paraId="0BDB4B08"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D8DC247" w14:textId="77777777" w:rsidR="003F1E61" w:rsidRDefault="007F5D53">
            <w:r>
              <w:t>BRD-6.8</w:t>
            </w:r>
          </w:p>
        </w:tc>
        <w:tc>
          <w:tcPr>
            <w:tcW w:w="2880" w:type="dxa"/>
            <w:shd w:val="clear" w:color="auto" w:fill="ECF0F1"/>
          </w:tcPr>
          <w:p w14:paraId="72631467" w14:textId="77777777" w:rsidR="003F1E61" w:rsidRDefault="007F5D53">
            <w:pPr>
              <w:cnfStyle w:val="000000010000" w:firstRow="0" w:lastRow="0" w:firstColumn="0" w:lastColumn="0" w:oddVBand="0" w:evenVBand="0" w:oddHBand="0" w:evenHBand="1" w:firstRowFirstColumn="0" w:firstRowLastColumn="0" w:lastRowFirstColumn="0" w:lastRowLastColumn="0"/>
            </w:pPr>
            <w:r>
              <w:t>BRD Transaction Type Maintenance</w:t>
            </w:r>
          </w:p>
        </w:tc>
        <w:tc>
          <w:tcPr>
            <w:tcW w:w="2880" w:type="dxa"/>
            <w:shd w:val="clear" w:color="auto" w:fill="ECF0F1"/>
          </w:tcPr>
          <w:p w14:paraId="5E12A1F0" w14:textId="77777777" w:rsidR="003F1E61" w:rsidRDefault="007F5D53">
            <w:pPr>
              <w:cnfStyle w:val="000000010000" w:firstRow="0" w:lastRow="0" w:firstColumn="0" w:lastColumn="0" w:oddVBand="0" w:evenVBand="0" w:oddHBand="0" w:evenHBand="1" w:firstRowFirstColumn="0" w:firstRowLastColumn="0" w:lastRowFirstColumn="0" w:lastRowLastColumn="0"/>
            </w:pPr>
            <w:r>
              <w:t>Reference data maintenance</w:t>
            </w:r>
          </w:p>
        </w:tc>
      </w:tr>
      <w:tr w:rsidR="003F1E61" w14:paraId="6E050C85"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DA3963" w14:textId="77777777" w:rsidR="003F1E61" w:rsidRDefault="007F5D53">
            <w:r>
              <w:t>BRD-6.9</w:t>
            </w:r>
          </w:p>
        </w:tc>
        <w:tc>
          <w:tcPr>
            <w:tcW w:w="2880" w:type="dxa"/>
          </w:tcPr>
          <w:p w14:paraId="2CD86FBF" w14:textId="77777777" w:rsidR="003F1E61" w:rsidRDefault="007F5D53">
            <w:pPr>
              <w:cnfStyle w:val="000000100000" w:firstRow="0" w:lastRow="0" w:firstColumn="0" w:lastColumn="0" w:oddVBand="0" w:evenVBand="0" w:oddHBand="1" w:evenHBand="0" w:firstRowFirstColumn="0" w:firstRowLastColumn="0" w:lastRowFirstColumn="0" w:lastRowLastColumn="0"/>
            </w:pPr>
            <w:r>
              <w:t>BRD Pending Authorization and Fraud</w:t>
            </w:r>
          </w:p>
        </w:tc>
        <w:tc>
          <w:tcPr>
            <w:tcW w:w="2880" w:type="dxa"/>
          </w:tcPr>
          <w:p w14:paraId="0643B1B4" w14:textId="77777777" w:rsidR="003F1E61" w:rsidRDefault="007F5D53">
            <w:pPr>
              <w:cnfStyle w:val="000000100000" w:firstRow="0" w:lastRow="0" w:firstColumn="0" w:lastColumn="0" w:oddVBand="0" w:evenVBand="0" w:oddHBand="1" w:evenHBand="0" w:firstRowFirstColumn="0" w:firstRowLastColumn="0" w:lastRowFirstColumn="0" w:lastRowLastColumn="0"/>
            </w:pPr>
            <w:r>
              <w:t>Review and fraud update</w:t>
            </w:r>
          </w:p>
        </w:tc>
      </w:tr>
      <w:tr w:rsidR="003F1E61" w14:paraId="4E6483B6"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2BE4B1E" w14:textId="77777777" w:rsidR="003F1E61" w:rsidRDefault="007F5D53">
            <w:r>
              <w:t>BRD-6.10</w:t>
            </w:r>
          </w:p>
        </w:tc>
        <w:tc>
          <w:tcPr>
            <w:tcW w:w="2880" w:type="dxa"/>
            <w:shd w:val="clear" w:color="auto" w:fill="ECF0F1"/>
          </w:tcPr>
          <w:p w14:paraId="6954A107" w14:textId="77777777" w:rsidR="003F1E61" w:rsidRDefault="007F5D53">
            <w:pPr>
              <w:cnfStyle w:val="000000010000" w:firstRow="0" w:lastRow="0" w:firstColumn="0" w:lastColumn="0" w:oddVBand="0" w:evenVBand="0" w:oddHBand="0" w:evenHBand="1" w:firstRowFirstColumn="0" w:firstRowLastColumn="0" w:lastRowFirstColumn="0" w:lastRowLastColumn="0"/>
            </w:pPr>
            <w:r>
              <w:t>BRD Report Request Management</w:t>
            </w:r>
          </w:p>
        </w:tc>
        <w:tc>
          <w:tcPr>
            <w:tcW w:w="2880" w:type="dxa"/>
            <w:shd w:val="clear" w:color="auto" w:fill="ECF0F1"/>
          </w:tcPr>
          <w:p w14:paraId="6EB26F4B" w14:textId="77777777" w:rsidR="003F1E61" w:rsidRDefault="007F5D53">
            <w:pPr>
              <w:cnfStyle w:val="000000010000" w:firstRow="0" w:lastRow="0" w:firstColumn="0" w:lastColumn="0" w:oddVBand="0" w:evenVBand="0" w:oddHBand="0" w:evenHBand="1" w:firstRowFirstColumn="0" w:firstRowLastColumn="0" w:lastRowFirstColumn="0" w:lastRowLastColumn="0"/>
            </w:pPr>
            <w:r>
              <w:t>Report submission</w:t>
            </w:r>
          </w:p>
        </w:tc>
      </w:tr>
      <w:tr w:rsidR="003F1E61" w14:paraId="42E9D8AC"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1DB384" w14:textId="77777777" w:rsidR="003F1E61" w:rsidRDefault="007F5D53">
            <w:r>
              <w:t>BRD-6.11–6.13</w:t>
            </w:r>
          </w:p>
        </w:tc>
        <w:tc>
          <w:tcPr>
            <w:tcW w:w="2880" w:type="dxa"/>
          </w:tcPr>
          <w:p w14:paraId="6B7C6C9F" w14:textId="77777777" w:rsidR="003F1E61" w:rsidRDefault="007F5D53">
            <w:pPr>
              <w:cnfStyle w:val="000000100000" w:firstRow="0" w:lastRow="0" w:firstColumn="0" w:lastColumn="0" w:oddVBand="0" w:evenVBand="0" w:oddHBand="1" w:evenHBand="0" w:firstRowFirstColumn="0" w:firstRowLastColumn="0" w:lastRowFirstColumn="0" w:lastRowLastColumn="0"/>
            </w:pPr>
            <w:r>
              <w:t>BRD Request/response services</w:t>
            </w:r>
          </w:p>
        </w:tc>
        <w:tc>
          <w:tcPr>
            <w:tcW w:w="2880" w:type="dxa"/>
          </w:tcPr>
          <w:p w14:paraId="1F600D45" w14:textId="77777777" w:rsidR="003F1E61" w:rsidRDefault="007F5D53">
            <w:pPr>
              <w:cnfStyle w:val="000000100000" w:firstRow="0" w:lastRow="0" w:firstColumn="0" w:lastColumn="0" w:oddVBand="0" w:evenVBand="0" w:oddHBand="1" w:evenHBand="0" w:firstRowFirstColumn="0" w:firstRowLastColumn="0" w:lastRowFirstColumn="0" w:lastRowLastColumn="0"/>
            </w:pPr>
            <w:r>
              <w:t>Auth decision, account inquiry, date/time</w:t>
            </w:r>
          </w:p>
        </w:tc>
      </w:tr>
      <w:tr w:rsidR="003F1E61" w14:paraId="5AE71E3C"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02A18B3" w14:textId="77777777" w:rsidR="003F1E61" w:rsidRDefault="007F5D53">
            <w:r>
              <w:t>BRD-6.14–6.19</w:t>
            </w:r>
          </w:p>
        </w:tc>
        <w:tc>
          <w:tcPr>
            <w:tcW w:w="2880" w:type="dxa"/>
            <w:shd w:val="clear" w:color="auto" w:fill="ECF0F1"/>
          </w:tcPr>
          <w:p w14:paraId="0A02592E" w14:textId="77777777" w:rsidR="003F1E61" w:rsidRDefault="007F5D53">
            <w:pPr>
              <w:cnfStyle w:val="000000010000" w:firstRow="0" w:lastRow="0" w:firstColumn="0" w:lastColumn="0" w:oddVBand="0" w:evenVBand="0" w:oddHBand="0" w:evenHBand="1" w:firstRowFirstColumn="0" w:firstRowLastColumn="0" w:lastRowFirstColumn="0" w:lastRowLastColumn="0"/>
            </w:pPr>
            <w:r>
              <w:t>BRD Background and shared utilities</w:t>
            </w:r>
          </w:p>
        </w:tc>
        <w:tc>
          <w:tcPr>
            <w:tcW w:w="2880" w:type="dxa"/>
            <w:shd w:val="clear" w:color="auto" w:fill="ECF0F1"/>
          </w:tcPr>
          <w:p w14:paraId="1723FE7F" w14:textId="77777777" w:rsidR="003F1E61" w:rsidRDefault="007F5D53">
            <w:pPr>
              <w:cnfStyle w:val="000000010000" w:firstRow="0" w:lastRow="0" w:firstColumn="0" w:lastColumn="0" w:oddVBand="0" w:evenVBand="0" w:oddHBand="0" w:evenHBand="1" w:firstRowFirstColumn="0" w:firstRowLastColumn="0" w:lastRowFirstColumn="0" w:lastRowLastColumn="0"/>
            </w:pPr>
            <w:r>
              <w:t>Batch and utilities</w:t>
            </w:r>
          </w:p>
        </w:tc>
      </w:tr>
      <w:tr w:rsidR="003F1E61" w14:paraId="66B709B3"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7FC44D" w14:textId="77777777" w:rsidR="003F1E61" w:rsidRDefault="007F5D53">
            <w:r>
              <w:t>ARCH-5</w:t>
            </w:r>
          </w:p>
        </w:tc>
        <w:tc>
          <w:tcPr>
            <w:tcW w:w="2880" w:type="dxa"/>
          </w:tcPr>
          <w:p w14:paraId="139ABC61" w14:textId="77777777" w:rsidR="003F1E61" w:rsidRDefault="007F5D53">
            <w:pPr>
              <w:cnfStyle w:val="000000100000" w:firstRow="0" w:lastRow="0" w:firstColumn="0" w:lastColumn="0" w:oddVBand="0" w:evenVBand="0" w:oddHBand="1" w:evenHBand="0" w:firstRowFirstColumn="0" w:firstRowLastColumn="0" w:lastRowFirstColumn="0" w:lastRowLastColumn="0"/>
            </w:pPr>
            <w:r>
              <w:t>Architecture UI Architecture</w:t>
            </w:r>
          </w:p>
        </w:tc>
        <w:tc>
          <w:tcPr>
            <w:tcW w:w="2880" w:type="dxa"/>
          </w:tcPr>
          <w:p w14:paraId="32399933" w14:textId="77777777" w:rsidR="003F1E61" w:rsidRDefault="007F5D53">
            <w:pPr>
              <w:cnfStyle w:val="000000100000" w:firstRow="0" w:lastRow="0" w:firstColumn="0" w:lastColumn="0" w:oddVBand="0" w:evenVBand="0" w:oddHBand="1" w:evenHBand="0" w:firstRowFirstColumn="0" w:firstRowLastColumn="0" w:lastRowFirstColumn="0" w:lastRowLastColumn="0"/>
            </w:pPr>
            <w:r>
              <w:t>Screen and component structure</w:t>
            </w:r>
          </w:p>
        </w:tc>
      </w:tr>
      <w:tr w:rsidR="003F1E61" w14:paraId="384969D7"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6FBFF82" w14:textId="77777777" w:rsidR="003F1E61" w:rsidRDefault="007F5D53">
            <w:r>
              <w:t>ARCH-6</w:t>
            </w:r>
          </w:p>
        </w:tc>
        <w:tc>
          <w:tcPr>
            <w:tcW w:w="2880" w:type="dxa"/>
            <w:shd w:val="clear" w:color="auto" w:fill="ECF0F1"/>
          </w:tcPr>
          <w:p w14:paraId="5C85CBC8" w14:textId="77777777" w:rsidR="003F1E61" w:rsidRDefault="007F5D53">
            <w:pPr>
              <w:cnfStyle w:val="000000010000" w:firstRow="0" w:lastRow="0" w:firstColumn="0" w:lastColumn="0" w:oddVBand="0" w:evenVBand="0" w:oddHBand="0" w:evenHBand="1" w:firstRowFirstColumn="0" w:firstRowLastColumn="0" w:lastRowFirstColumn="0" w:lastRowLastColumn="0"/>
            </w:pPr>
            <w:r>
              <w:t>Architecture Frontend State Model</w:t>
            </w:r>
          </w:p>
        </w:tc>
        <w:tc>
          <w:tcPr>
            <w:tcW w:w="2880" w:type="dxa"/>
            <w:shd w:val="clear" w:color="auto" w:fill="ECF0F1"/>
          </w:tcPr>
          <w:p w14:paraId="13E7A248" w14:textId="77777777" w:rsidR="003F1E61" w:rsidRDefault="007F5D53">
            <w:pPr>
              <w:cnfStyle w:val="000000010000" w:firstRow="0" w:lastRow="0" w:firstColumn="0" w:lastColumn="0" w:oddVBand="0" w:evenVBand="0" w:oddHBand="0" w:evenHBand="1" w:firstRowFirstColumn="0" w:firstRowLastColumn="0" w:lastRowFirstColumn="0" w:lastRowLastColumn="0"/>
            </w:pPr>
            <w:r>
              <w:t>Client state model</w:t>
            </w:r>
          </w:p>
        </w:tc>
      </w:tr>
      <w:tr w:rsidR="003F1E61" w14:paraId="5663769F"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E3418" w14:textId="77777777" w:rsidR="003F1E61" w:rsidRDefault="007F5D53">
            <w:r>
              <w:t>ARCH-7</w:t>
            </w:r>
          </w:p>
        </w:tc>
        <w:tc>
          <w:tcPr>
            <w:tcW w:w="2880" w:type="dxa"/>
          </w:tcPr>
          <w:p w14:paraId="65D17880" w14:textId="77777777" w:rsidR="003F1E61" w:rsidRDefault="007F5D53">
            <w:pPr>
              <w:cnfStyle w:val="000000100000" w:firstRow="0" w:lastRow="0" w:firstColumn="0" w:lastColumn="0" w:oddVBand="0" w:evenVBand="0" w:oddHBand="1" w:evenHBand="0" w:firstRowFirstColumn="0" w:firstRowLastColumn="0" w:lastRowFirstColumn="0" w:lastRowLastColumn="0"/>
            </w:pPr>
            <w:r>
              <w:t>Architecture Microservice Candidates</w:t>
            </w:r>
          </w:p>
        </w:tc>
        <w:tc>
          <w:tcPr>
            <w:tcW w:w="2880" w:type="dxa"/>
          </w:tcPr>
          <w:p w14:paraId="3008A30A" w14:textId="77777777" w:rsidR="003F1E61" w:rsidRDefault="007F5D53">
            <w:pPr>
              <w:cnfStyle w:val="000000100000" w:firstRow="0" w:lastRow="0" w:firstColumn="0" w:lastColumn="0" w:oddVBand="0" w:evenVBand="0" w:oddHBand="1" w:evenHBand="0" w:firstRowFirstColumn="0" w:firstRowLastColumn="0" w:lastRowFirstColumn="0" w:lastRowLastColumn="0"/>
            </w:pPr>
            <w:r>
              <w:t>Logical service boundaries</w:t>
            </w:r>
          </w:p>
        </w:tc>
      </w:tr>
      <w:tr w:rsidR="003F1E61" w14:paraId="6B9BB22D"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0CA903F" w14:textId="77777777" w:rsidR="003F1E61" w:rsidRDefault="007F5D53">
            <w:r>
              <w:t>ARCH-8</w:t>
            </w:r>
          </w:p>
        </w:tc>
        <w:tc>
          <w:tcPr>
            <w:tcW w:w="2880" w:type="dxa"/>
            <w:shd w:val="clear" w:color="auto" w:fill="ECF0F1"/>
          </w:tcPr>
          <w:p w14:paraId="360C9C9A" w14:textId="77777777" w:rsidR="003F1E61" w:rsidRDefault="007F5D53">
            <w:pPr>
              <w:cnfStyle w:val="000000010000" w:firstRow="0" w:lastRow="0" w:firstColumn="0" w:lastColumn="0" w:oddVBand="0" w:evenVBand="0" w:oddHBand="0" w:evenHBand="1" w:firstRowFirstColumn="0" w:firstRowLastColumn="0" w:lastRowFirstColumn="0" w:lastRowLastColumn="0"/>
            </w:pPr>
            <w:r>
              <w:t>Architecture Service Responsibilities</w:t>
            </w:r>
          </w:p>
        </w:tc>
        <w:tc>
          <w:tcPr>
            <w:tcW w:w="2880" w:type="dxa"/>
            <w:shd w:val="clear" w:color="auto" w:fill="ECF0F1"/>
          </w:tcPr>
          <w:p w14:paraId="1CE08003" w14:textId="77777777" w:rsidR="003F1E61" w:rsidRDefault="007F5D53">
            <w:pPr>
              <w:cnfStyle w:val="000000010000" w:firstRow="0" w:lastRow="0" w:firstColumn="0" w:lastColumn="0" w:oddVBand="0" w:evenVBand="0" w:oddHBand="0" w:evenHBand="1" w:firstRowFirstColumn="0" w:firstRowLastColumn="0" w:lastRowFirstColumn="0" w:lastRowLastColumn="0"/>
            </w:pPr>
            <w:r>
              <w:t>Backend responsibilities</w:t>
            </w:r>
          </w:p>
        </w:tc>
      </w:tr>
      <w:tr w:rsidR="003F1E61" w14:paraId="3EB4722A"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0F664D" w14:textId="77777777" w:rsidR="003F1E61" w:rsidRDefault="007F5D53">
            <w:r>
              <w:t>ARCH-10</w:t>
            </w:r>
          </w:p>
        </w:tc>
        <w:tc>
          <w:tcPr>
            <w:tcW w:w="2880" w:type="dxa"/>
          </w:tcPr>
          <w:p w14:paraId="1CD47EDA" w14:textId="77777777" w:rsidR="003F1E61" w:rsidRDefault="007F5D53">
            <w:pPr>
              <w:cnfStyle w:val="000000100000" w:firstRow="0" w:lastRow="0" w:firstColumn="0" w:lastColumn="0" w:oddVBand="0" w:evenVBand="0" w:oddHBand="1" w:evenHBand="0" w:firstRowFirstColumn="0" w:firstRowLastColumn="0" w:lastRowFirstColumn="0" w:lastRowLastColumn="0"/>
            </w:pPr>
            <w:r>
              <w:t>Architecture API Specification</w:t>
            </w:r>
          </w:p>
        </w:tc>
        <w:tc>
          <w:tcPr>
            <w:tcW w:w="2880" w:type="dxa"/>
          </w:tcPr>
          <w:p w14:paraId="1F1333BC" w14:textId="77777777" w:rsidR="003F1E61" w:rsidRDefault="007F5D53">
            <w:pPr>
              <w:cnfStyle w:val="000000100000" w:firstRow="0" w:lastRow="0" w:firstColumn="0" w:lastColumn="0" w:oddVBand="0" w:evenVBand="0" w:oddHBand="1" w:evenHBand="0" w:firstRowFirstColumn="0" w:firstRowLastColumn="0" w:lastRowFirstColumn="0" w:lastRowLastColumn="0"/>
            </w:pPr>
            <w:r>
              <w:t>Candidate endpoints</w:t>
            </w:r>
          </w:p>
        </w:tc>
      </w:tr>
      <w:tr w:rsidR="003F1E61" w14:paraId="2235C070"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B8C77F2" w14:textId="77777777" w:rsidR="003F1E61" w:rsidRDefault="007F5D53">
            <w:r>
              <w:t>ARCH-12</w:t>
            </w:r>
          </w:p>
        </w:tc>
        <w:tc>
          <w:tcPr>
            <w:tcW w:w="2880" w:type="dxa"/>
            <w:shd w:val="clear" w:color="auto" w:fill="ECF0F1"/>
          </w:tcPr>
          <w:p w14:paraId="46E24BB7" w14:textId="77777777" w:rsidR="003F1E61" w:rsidRDefault="007F5D53">
            <w:pPr>
              <w:cnfStyle w:val="000000010000" w:firstRow="0" w:lastRow="0" w:firstColumn="0" w:lastColumn="0" w:oddVBand="0" w:evenVBand="0" w:oddHBand="0" w:evenHBand="1" w:firstRowFirstColumn="0" w:firstRowLastColumn="0" w:lastRowFirstColumn="0" w:lastRowLastColumn="0"/>
            </w:pPr>
            <w:r>
              <w:t>Architecture Data Flows</w:t>
            </w:r>
          </w:p>
        </w:tc>
        <w:tc>
          <w:tcPr>
            <w:tcW w:w="2880" w:type="dxa"/>
            <w:shd w:val="clear" w:color="auto" w:fill="ECF0F1"/>
          </w:tcPr>
          <w:p w14:paraId="727F8C49" w14:textId="77777777" w:rsidR="003F1E61" w:rsidRDefault="007F5D53">
            <w:pPr>
              <w:cnfStyle w:val="000000010000" w:firstRow="0" w:lastRow="0" w:firstColumn="0" w:lastColumn="0" w:oddVBand="0" w:evenVBand="0" w:oddHBand="0" w:evenHBand="1" w:firstRowFirstColumn="0" w:firstRowLastColumn="0" w:lastRowFirstColumn="0" w:lastRowLastColumn="0"/>
            </w:pPr>
            <w:r>
              <w:t>End-to-end and service-level data flows</w:t>
            </w:r>
          </w:p>
        </w:tc>
      </w:tr>
      <w:tr w:rsidR="003F1E61" w14:paraId="43814F6C"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243C2B" w14:textId="77777777" w:rsidR="003F1E61" w:rsidRDefault="007F5D53">
            <w:r>
              <w:t>ARCH-14</w:t>
            </w:r>
          </w:p>
        </w:tc>
        <w:tc>
          <w:tcPr>
            <w:tcW w:w="2880" w:type="dxa"/>
          </w:tcPr>
          <w:p w14:paraId="2024E8EF" w14:textId="77777777" w:rsidR="003F1E61" w:rsidRDefault="007F5D53">
            <w:pPr>
              <w:cnfStyle w:val="000000100000" w:firstRow="0" w:lastRow="0" w:firstColumn="0" w:lastColumn="0" w:oddVBand="0" w:evenVBand="0" w:oddHBand="1" w:evenHBand="0" w:firstRowFirstColumn="0" w:firstRowLastColumn="0" w:lastRowFirstColumn="0" w:lastRowLastColumn="0"/>
            </w:pPr>
            <w:r>
              <w:t>Architecture System Components</w:t>
            </w:r>
          </w:p>
        </w:tc>
        <w:tc>
          <w:tcPr>
            <w:tcW w:w="2880" w:type="dxa"/>
          </w:tcPr>
          <w:p w14:paraId="4308CBDA" w14:textId="77777777" w:rsidR="003F1E61" w:rsidRDefault="007F5D53">
            <w:pPr>
              <w:cnfStyle w:val="000000100000" w:firstRow="0" w:lastRow="0" w:firstColumn="0" w:lastColumn="0" w:oddVBand="0" w:evenVBand="0" w:oddHBand="1" w:evenHBand="0" w:firstRowFirstColumn="0" w:firstRowLastColumn="0" w:lastRowFirstColumn="0" w:lastRowLastColumn="0"/>
            </w:pPr>
            <w:r>
              <w:t>Component inventory</w:t>
            </w:r>
          </w:p>
        </w:tc>
      </w:tr>
      <w:tr w:rsidR="003F1E61" w14:paraId="0C5C5923"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2D0CB48" w14:textId="77777777" w:rsidR="003F1E61" w:rsidRDefault="007F5D53">
            <w:r>
              <w:t>ARCH-16–17</w:t>
            </w:r>
          </w:p>
        </w:tc>
        <w:tc>
          <w:tcPr>
            <w:tcW w:w="2880" w:type="dxa"/>
            <w:shd w:val="clear" w:color="auto" w:fill="ECF0F1"/>
          </w:tcPr>
          <w:p w14:paraId="2F137C53" w14:textId="77777777" w:rsidR="003F1E61" w:rsidRDefault="007F5D53">
            <w:pPr>
              <w:cnfStyle w:val="000000010000" w:firstRow="0" w:lastRow="0" w:firstColumn="0" w:lastColumn="0" w:oddVBand="0" w:evenVBand="0" w:oddHBand="0" w:evenHBand="1" w:firstRowFirstColumn="0" w:firstRowLastColumn="0" w:lastRowFirstColumn="0" w:lastRowLastColumn="0"/>
            </w:pPr>
            <w:r>
              <w:t>Architecture Database and ERD</w:t>
            </w:r>
          </w:p>
        </w:tc>
        <w:tc>
          <w:tcPr>
            <w:tcW w:w="2880" w:type="dxa"/>
            <w:shd w:val="clear" w:color="auto" w:fill="ECF0F1"/>
          </w:tcPr>
          <w:p w14:paraId="19953699" w14:textId="77777777" w:rsidR="003F1E61" w:rsidRDefault="007F5D53">
            <w:pPr>
              <w:cnfStyle w:val="000000010000" w:firstRow="0" w:lastRow="0" w:firstColumn="0" w:lastColumn="0" w:oddVBand="0" w:evenVBand="0" w:oddHBand="0" w:evenHBand="1" w:firstRowFirstColumn="0" w:firstRowLastColumn="0" w:lastRowFirstColumn="0" w:lastRowLastColumn="0"/>
            </w:pPr>
            <w:r>
              <w:t>Logical entity model</w:t>
            </w:r>
          </w:p>
        </w:tc>
      </w:tr>
    </w:tbl>
    <w:p w14:paraId="4DD4471D" w14:textId="77777777" w:rsidR="003F1E61" w:rsidRDefault="003F1E61"/>
    <w:p w14:paraId="63B9149A" w14:textId="77777777" w:rsidR="003F1E61" w:rsidRDefault="007F5D53">
      <w:pPr>
        <w:pStyle w:val="Heading3"/>
      </w:pPr>
      <w:r>
        <w:t>1.5 Assumptions</w:t>
      </w:r>
    </w:p>
    <w:p w14:paraId="4E583575" w14:textId="77777777" w:rsidR="003F1E61" w:rsidRDefault="007F5D53">
      <w:r>
        <w:t>Only assumptions necessary for implementation structure are included here.</w:t>
      </w:r>
    </w:p>
    <w:tbl>
      <w:tblPr>
        <w:tblStyle w:val="LightGrid-Accent1"/>
        <w:tblW w:w="0" w:type="auto"/>
        <w:tblLook w:val="04A0" w:firstRow="1" w:lastRow="0" w:firstColumn="1" w:lastColumn="0" w:noHBand="0" w:noVBand="1"/>
      </w:tblPr>
      <w:tblGrid>
        <w:gridCol w:w="2880"/>
        <w:gridCol w:w="2880"/>
        <w:gridCol w:w="2880"/>
      </w:tblGrid>
      <w:tr w:rsidR="003F1E61" w14:paraId="4CC60BE0" w14:textId="77777777" w:rsidTr="003F1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2907975B" w14:textId="77777777" w:rsidR="003F1E61" w:rsidRDefault="007F5D53">
            <w:r>
              <w:rPr>
                <w:color w:val="FFFFFF"/>
                <w:sz w:val="20"/>
              </w:rPr>
              <w:t>ID</w:t>
            </w:r>
          </w:p>
        </w:tc>
        <w:tc>
          <w:tcPr>
            <w:tcW w:w="2880" w:type="dxa"/>
            <w:shd w:val="clear" w:color="auto" w:fill="34495E"/>
          </w:tcPr>
          <w:p w14:paraId="23464D56"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Assumption</w:t>
            </w:r>
          </w:p>
        </w:tc>
        <w:tc>
          <w:tcPr>
            <w:tcW w:w="2880" w:type="dxa"/>
            <w:shd w:val="clear" w:color="auto" w:fill="34495E"/>
          </w:tcPr>
          <w:p w14:paraId="5B119676"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Source Basis</w:t>
            </w:r>
          </w:p>
        </w:tc>
      </w:tr>
      <w:tr w:rsidR="003F1E61" w14:paraId="6D2CA7ED"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C27680" w14:textId="77777777" w:rsidR="003F1E61" w:rsidRDefault="007F5D53">
            <w:r>
              <w:t>A1</w:t>
            </w:r>
          </w:p>
        </w:tc>
        <w:tc>
          <w:tcPr>
            <w:tcW w:w="2880" w:type="dxa"/>
          </w:tcPr>
          <w:p w14:paraId="1348FC72" w14:textId="77777777" w:rsidR="003F1E61" w:rsidRDefault="007F5D53">
            <w:pPr>
              <w:cnfStyle w:val="000000100000" w:firstRow="0" w:lastRow="0" w:firstColumn="0" w:lastColumn="0" w:oddVBand="0" w:evenVBand="0" w:oddHBand="1" w:evenHBand="0" w:firstRowFirstColumn="0" w:firstRowLastColumn="0" w:lastRowFirstColumn="0" w:lastRowLastColumn="0"/>
            </w:pPr>
            <w:r>
              <w:t>The application will be implemented as a modular service-oriented system, but can be deployed either as a modular monolith or as multiple deployable services.</w:t>
            </w:r>
          </w:p>
        </w:tc>
        <w:tc>
          <w:tcPr>
            <w:tcW w:w="2880" w:type="dxa"/>
          </w:tcPr>
          <w:p w14:paraId="72096320" w14:textId="77777777" w:rsidR="003F1E61" w:rsidRDefault="007F5D53">
            <w:pPr>
              <w:cnfStyle w:val="000000100000" w:firstRow="0" w:lastRow="0" w:firstColumn="0" w:lastColumn="0" w:oddVBand="0" w:evenVBand="0" w:oddHBand="1" w:evenHBand="0" w:firstRowFirstColumn="0" w:firstRowLastColumn="0" w:lastRowFirstColumn="0" w:lastRowLastColumn="0"/>
            </w:pPr>
            <w:r>
              <w:t>ARCH-20 A8</w:t>
            </w:r>
          </w:p>
        </w:tc>
      </w:tr>
      <w:tr w:rsidR="003F1E61" w14:paraId="0B7B0E5A"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5331F1D" w14:textId="77777777" w:rsidR="003F1E61" w:rsidRDefault="007F5D53">
            <w:r>
              <w:t>A2</w:t>
            </w:r>
          </w:p>
        </w:tc>
        <w:tc>
          <w:tcPr>
            <w:tcW w:w="2880" w:type="dxa"/>
            <w:shd w:val="clear" w:color="auto" w:fill="ECF0F1"/>
          </w:tcPr>
          <w:p w14:paraId="753D8AA7" w14:textId="77777777" w:rsidR="003F1E61" w:rsidRDefault="007F5D53">
            <w:pPr>
              <w:cnfStyle w:val="000000010000" w:firstRow="0" w:lastRow="0" w:firstColumn="0" w:lastColumn="0" w:oddVBand="0" w:evenVBand="0" w:oddHBand="0" w:evenHBand="1" w:firstRowFirstColumn="0" w:firstRowLastColumn="0" w:lastRowFirstColumn="0" w:lastRowLastColumn="0"/>
            </w:pPr>
            <w:r>
              <w:t xml:space="preserve">UI will be a web-based application or equivalent screen-based client, because BRD defines screen-oriented behavior </w:t>
            </w:r>
            <w:r>
              <w:lastRenderedPageBreak/>
              <w:t>but not a specific UI technology.</w:t>
            </w:r>
          </w:p>
        </w:tc>
        <w:tc>
          <w:tcPr>
            <w:tcW w:w="2880" w:type="dxa"/>
            <w:shd w:val="clear" w:color="auto" w:fill="ECF0F1"/>
          </w:tcPr>
          <w:p w14:paraId="54FD10D1" w14:textId="77777777" w:rsidR="003F1E61" w:rsidRDefault="007F5D53">
            <w:pPr>
              <w:cnfStyle w:val="000000010000" w:firstRow="0" w:lastRow="0" w:firstColumn="0" w:lastColumn="0" w:oddVBand="0" w:evenVBand="0" w:oddHBand="0" w:evenHBand="1" w:firstRowFirstColumn="0" w:firstRowLastColumn="0" w:lastRowFirstColumn="0" w:lastRowLastColumn="0"/>
            </w:pPr>
            <w:r>
              <w:lastRenderedPageBreak/>
              <w:t>BRD-5, ARCH-20 A1</w:t>
            </w:r>
          </w:p>
        </w:tc>
      </w:tr>
      <w:tr w:rsidR="003F1E61" w14:paraId="2158593A"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E23FCE" w14:textId="77777777" w:rsidR="003F1E61" w:rsidRDefault="007F5D53">
            <w:r>
              <w:t>A3</w:t>
            </w:r>
          </w:p>
        </w:tc>
        <w:tc>
          <w:tcPr>
            <w:tcW w:w="2880" w:type="dxa"/>
          </w:tcPr>
          <w:p w14:paraId="24B682A7" w14:textId="77777777" w:rsidR="003F1E61" w:rsidRDefault="007F5D53">
            <w:pPr>
              <w:cnfStyle w:val="000000100000" w:firstRow="0" w:lastRow="0" w:firstColumn="0" w:lastColumn="0" w:oddVBand="0" w:evenVBand="0" w:oddHBand="1" w:evenHBand="0" w:firstRowFirstColumn="0" w:firstRowLastColumn="0" w:lastRowFirstColumn="0" w:lastRowLastColumn="0"/>
            </w:pPr>
            <w:r>
              <w:t>Backend services are the final authority for validation; frontend performs immediate usability validations only.</w:t>
            </w:r>
          </w:p>
        </w:tc>
        <w:tc>
          <w:tcPr>
            <w:tcW w:w="2880" w:type="dxa"/>
          </w:tcPr>
          <w:p w14:paraId="08BEF8B8" w14:textId="77777777" w:rsidR="003F1E61" w:rsidRDefault="007F5D53">
            <w:pPr>
              <w:cnfStyle w:val="000000100000" w:firstRow="0" w:lastRow="0" w:firstColumn="0" w:lastColumn="0" w:oddVBand="0" w:evenVBand="0" w:oddHBand="1" w:evenHBand="0" w:firstRowFirstColumn="0" w:firstRowLastColumn="0" w:lastRowFirstColumn="0" w:lastRowLastColumn="0"/>
            </w:pPr>
            <w:r>
              <w:t>BRD-5.3, ARCH-6</w:t>
            </w:r>
          </w:p>
        </w:tc>
      </w:tr>
      <w:tr w:rsidR="003F1E61" w14:paraId="47F3188D"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563CA41" w14:textId="77777777" w:rsidR="003F1E61" w:rsidRDefault="007F5D53">
            <w:r>
              <w:t>A4</w:t>
            </w:r>
          </w:p>
        </w:tc>
        <w:tc>
          <w:tcPr>
            <w:tcW w:w="2880" w:type="dxa"/>
            <w:shd w:val="clear" w:color="auto" w:fill="ECF0F1"/>
          </w:tcPr>
          <w:p w14:paraId="705304B0" w14:textId="77777777" w:rsidR="003F1E61" w:rsidRDefault="007F5D53">
            <w:pPr>
              <w:cnfStyle w:val="000000010000" w:firstRow="0" w:lastRow="0" w:firstColumn="0" w:lastColumn="0" w:oddVBand="0" w:evenVBand="0" w:oddHBand="0" w:evenHBand="1" w:firstRowFirstColumn="0" w:firstRowLastColumn="0" w:lastRowFirstColumn="0" w:lastRowLastColumn="0"/>
            </w:pPr>
            <w:r>
              <w:t>Role-based access control must be enforced at both UI routing and backend authorization layers.</w:t>
            </w:r>
          </w:p>
        </w:tc>
        <w:tc>
          <w:tcPr>
            <w:tcW w:w="2880" w:type="dxa"/>
            <w:shd w:val="clear" w:color="auto" w:fill="ECF0F1"/>
          </w:tcPr>
          <w:p w14:paraId="3BE7D56A" w14:textId="77777777" w:rsidR="003F1E61" w:rsidRDefault="007F5D53">
            <w:pPr>
              <w:cnfStyle w:val="000000010000" w:firstRow="0" w:lastRow="0" w:firstColumn="0" w:lastColumn="0" w:oddVBand="0" w:evenVBand="0" w:oddHBand="0" w:evenHBand="1" w:firstRowFirstColumn="0" w:firstRowLastColumn="0" w:lastRowFirstColumn="0" w:lastRowLastColumn="0"/>
            </w:pPr>
            <w:r>
              <w:t>BRD-4.2, BRD-6.2, BRD-6.3, ARCH-18</w:t>
            </w:r>
          </w:p>
        </w:tc>
      </w:tr>
      <w:tr w:rsidR="003F1E61" w14:paraId="36083BBE"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1B948" w14:textId="77777777" w:rsidR="003F1E61" w:rsidRDefault="007F5D53">
            <w:r>
              <w:t>A5</w:t>
            </w:r>
          </w:p>
        </w:tc>
        <w:tc>
          <w:tcPr>
            <w:tcW w:w="2880" w:type="dxa"/>
          </w:tcPr>
          <w:p w14:paraId="612DD3C0" w14:textId="77777777" w:rsidR="003F1E61" w:rsidRDefault="007F5D53">
            <w:pPr>
              <w:cnfStyle w:val="000000100000" w:firstRow="0" w:lastRow="0" w:firstColumn="0" w:lastColumn="0" w:oddVBand="0" w:evenVBand="0" w:oddHBand="1" w:evenHBand="0" w:firstRowFirstColumn="0" w:firstRowLastColumn="0" w:lastRowFirstColumn="0" w:lastRowLastColumn="0"/>
            </w:pPr>
            <w:r>
              <w:t>Concurrency protection for update flows will use a version/timestamp mechanism or equivalent optimistic locking approach.</w:t>
            </w:r>
          </w:p>
        </w:tc>
        <w:tc>
          <w:tcPr>
            <w:tcW w:w="2880" w:type="dxa"/>
          </w:tcPr>
          <w:p w14:paraId="3621495D" w14:textId="77777777" w:rsidR="003F1E61" w:rsidRDefault="007F5D53">
            <w:pPr>
              <w:cnfStyle w:val="000000100000" w:firstRow="0" w:lastRow="0" w:firstColumn="0" w:lastColumn="0" w:oddVBand="0" w:evenVBand="0" w:oddHBand="1" w:evenHBand="0" w:firstRowFirstColumn="0" w:firstRowLastColumn="0" w:lastRowFirstColumn="0" w:lastRowLastColumn="0"/>
            </w:pPr>
            <w:r>
              <w:t>BRD-6.5.2, BRD-6.6.3, ARCH-20 A13</w:t>
            </w:r>
          </w:p>
        </w:tc>
      </w:tr>
      <w:tr w:rsidR="003F1E61" w14:paraId="326DBE35"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4E8C262" w14:textId="77777777" w:rsidR="003F1E61" w:rsidRDefault="007F5D53">
            <w:r>
              <w:t>A6</w:t>
            </w:r>
          </w:p>
        </w:tc>
        <w:tc>
          <w:tcPr>
            <w:tcW w:w="2880" w:type="dxa"/>
            <w:shd w:val="clear" w:color="auto" w:fill="ECF0F1"/>
          </w:tcPr>
          <w:p w14:paraId="20762C0E" w14:textId="77777777" w:rsidR="003F1E61" w:rsidRDefault="007F5D53">
            <w:pPr>
              <w:cnfStyle w:val="000000010000" w:firstRow="0" w:lastRow="0" w:firstColumn="0" w:lastColumn="0" w:oddVBand="0" w:evenVBand="0" w:oddHBand="0" w:evenHBand="1" w:firstRowFirstColumn="0" w:firstRowLastColumn="0" w:lastRowFirstColumn="0" w:lastRowLastColumn="0"/>
            </w:pPr>
            <w:r>
              <w:t>Sensitive fields such as SSN, password, government ID, account/card identifiers will require masking or restricted visibility in implementation, even where BRD does not define exact masking rules.</w:t>
            </w:r>
          </w:p>
        </w:tc>
        <w:tc>
          <w:tcPr>
            <w:tcW w:w="2880" w:type="dxa"/>
            <w:shd w:val="clear" w:color="auto" w:fill="ECF0F1"/>
          </w:tcPr>
          <w:p w14:paraId="7084D1B3" w14:textId="77777777" w:rsidR="003F1E61" w:rsidRDefault="007F5D53">
            <w:pPr>
              <w:cnfStyle w:val="000000010000" w:firstRow="0" w:lastRow="0" w:firstColumn="0" w:lastColumn="0" w:oddVBand="0" w:evenVBand="0" w:oddHBand="0" w:evenHBand="1" w:firstRowFirstColumn="0" w:firstRowLastColumn="0" w:lastRowFirstColumn="0" w:lastRowLastColumn="0"/>
            </w:pPr>
            <w:r>
              <w:t>BRD-6.5.1, ARCH-18</w:t>
            </w:r>
          </w:p>
        </w:tc>
      </w:tr>
      <w:tr w:rsidR="003F1E61" w14:paraId="6E2F44E7"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26CC99" w14:textId="77777777" w:rsidR="003F1E61" w:rsidRDefault="007F5D53">
            <w:r>
              <w:t>A7</w:t>
            </w:r>
          </w:p>
        </w:tc>
        <w:tc>
          <w:tcPr>
            <w:tcW w:w="2880" w:type="dxa"/>
          </w:tcPr>
          <w:p w14:paraId="6683DF26" w14:textId="77777777" w:rsidR="003F1E61" w:rsidRDefault="007F5D53">
            <w:pPr>
              <w:cnfStyle w:val="000000100000" w:firstRow="0" w:lastRow="0" w:firstColumn="0" w:lastColumn="0" w:oddVBand="0" w:evenVBand="0" w:oddHBand="1" w:evenHBand="0" w:firstRowFirstColumn="0" w:firstRowLastColumn="0" w:lastRowFirstColumn="0" w:lastRowLastColumn="0"/>
            </w:pPr>
            <w:r>
              <w:t>Background jobs can be scheduler-triggered, operator-triggered, or orchestration-triggered depending on runtime design.</w:t>
            </w:r>
          </w:p>
        </w:tc>
        <w:tc>
          <w:tcPr>
            <w:tcW w:w="2880" w:type="dxa"/>
          </w:tcPr>
          <w:p w14:paraId="6C149F47" w14:textId="77777777" w:rsidR="003F1E61" w:rsidRDefault="007F5D53">
            <w:pPr>
              <w:cnfStyle w:val="000000100000" w:firstRow="0" w:lastRow="0" w:firstColumn="0" w:lastColumn="0" w:oddVBand="0" w:evenVBand="0" w:oddHBand="1" w:evenHBand="0" w:firstRowFirstColumn="0" w:firstRowLastColumn="0" w:lastRowFirstColumn="0" w:lastRowLastColumn="0"/>
            </w:pPr>
            <w:r>
              <w:t>BRD-6.14–6.18, ARCH-20 A6</w:t>
            </w:r>
          </w:p>
        </w:tc>
      </w:tr>
      <w:tr w:rsidR="003F1E61" w14:paraId="153F9EE2"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6733127" w14:textId="77777777" w:rsidR="003F1E61" w:rsidRDefault="007F5D53">
            <w:r>
              <w:t>A8</w:t>
            </w:r>
          </w:p>
        </w:tc>
        <w:tc>
          <w:tcPr>
            <w:tcW w:w="2880" w:type="dxa"/>
            <w:shd w:val="clear" w:color="auto" w:fill="ECF0F1"/>
          </w:tcPr>
          <w:p w14:paraId="2C3179EA" w14:textId="77777777" w:rsidR="003F1E61" w:rsidRDefault="007F5D53">
            <w:pPr>
              <w:cnfStyle w:val="000000010000" w:firstRow="0" w:lastRow="0" w:firstColumn="0" w:lastColumn="0" w:oddVBand="0" w:evenVBand="0" w:oddHBand="0" w:evenHBand="1" w:firstRowFirstColumn="0" w:firstRowLastColumn="0" w:lastRowFirstColumn="0" w:lastRowLastColumn="0"/>
            </w:pPr>
            <w:r>
              <w:t>The common UI shell will include title, date/time, function context, message area, and error area.</w:t>
            </w:r>
          </w:p>
        </w:tc>
        <w:tc>
          <w:tcPr>
            <w:tcW w:w="2880" w:type="dxa"/>
            <w:shd w:val="clear" w:color="auto" w:fill="ECF0F1"/>
          </w:tcPr>
          <w:p w14:paraId="011ECA32" w14:textId="77777777" w:rsidR="003F1E61" w:rsidRDefault="007F5D53">
            <w:pPr>
              <w:cnfStyle w:val="000000010000" w:firstRow="0" w:lastRow="0" w:firstColumn="0" w:lastColumn="0" w:oddVBand="0" w:evenVBand="0" w:oddHBand="0" w:evenHBand="1" w:firstRowFirstColumn="0" w:firstRowLastColumn="0" w:lastRowFirstColumn="0" w:lastRowLastColumn="0"/>
            </w:pPr>
            <w:r>
              <w:t>BRD-5.1, ARCH-5</w:t>
            </w:r>
          </w:p>
        </w:tc>
      </w:tr>
      <w:tr w:rsidR="003F1E61" w14:paraId="359AF33E"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EF8DA" w14:textId="77777777" w:rsidR="003F1E61" w:rsidRDefault="007F5D53">
            <w:r>
              <w:t>A9</w:t>
            </w:r>
          </w:p>
        </w:tc>
        <w:tc>
          <w:tcPr>
            <w:tcW w:w="2880" w:type="dxa"/>
          </w:tcPr>
          <w:p w14:paraId="6D5DA3BD" w14:textId="77777777" w:rsidR="003F1E61" w:rsidRDefault="007F5D53">
            <w:pPr>
              <w:cnfStyle w:val="000000100000" w:firstRow="0" w:lastRow="0" w:firstColumn="0" w:lastColumn="0" w:oddVBand="0" w:evenVBand="0" w:oddHBand="1" w:evenHBand="0" w:firstRowFirstColumn="0" w:firstRowLastColumn="0" w:lastRowFirstColumn="0" w:lastRowLastColumn="0"/>
            </w:pPr>
            <w:r>
              <w:t>Pagination for list screens will be implemented consistently using page/pageSize or cursor model per final API design.</w:t>
            </w:r>
          </w:p>
        </w:tc>
        <w:tc>
          <w:tcPr>
            <w:tcW w:w="2880" w:type="dxa"/>
          </w:tcPr>
          <w:p w14:paraId="3C5F7868" w14:textId="77777777" w:rsidR="003F1E61" w:rsidRDefault="007F5D53">
            <w:pPr>
              <w:cnfStyle w:val="000000100000" w:firstRow="0" w:lastRow="0" w:firstColumn="0" w:lastColumn="0" w:oddVBand="0" w:evenVBand="0" w:oddHBand="1" w:evenHBand="0" w:firstRowFirstColumn="0" w:firstRowLastColumn="0" w:lastRowFirstColumn="0" w:lastRowLastColumn="0"/>
            </w:pPr>
            <w:r>
              <w:t>BRD-6.4.1, 6.6.1, 6.7.1, 6.9.1; ARCH-10</w:t>
            </w:r>
          </w:p>
        </w:tc>
      </w:tr>
      <w:tr w:rsidR="003F1E61" w14:paraId="6471AC24"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472539D" w14:textId="77777777" w:rsidR="003F1E61" w:rsidRDefault="007F5D53">
            <w:r>
              <w:t>A10</w:t>
            </w:r>
          </w:p>
        </w:tc>
        <w:tc>
          <w:tcPr>
            <w:tcW w:w="2880" w:type="dxa"/>
            <w:shd w:val="clear" w:color="auto" w:fill="ECF0F1"/>
          </w:tcPr>
          <w:p w14:paraId="00FE6975" w14:textId="77777777" w:rsidR="003F1E61" w:rsidRDefault="007F5D53">
            <w:pPr>
              <w:cnfStyle w:val="000000010000" w:firstRow="0" w:lastRow="0" w:firstColumn="0" w:lastColumn="0" w:oddVBand="0" w:evenVBand="0" w:oddHBand="0" w:evenHBand="1" w:firstRowFirstColumn="0" w:firstRowLastColumn="0" w:lastRowFirstColumn="0" w:lastRowLastColumn="0"/>
            </w:pPr>
            <w:r>
              <w:t>A centralized validation utility/library will be used across services to enforce consistency.</w:t>
            </w:r>
          </w:p>
        </w:tc>
        <w:tc>
          <w:tcPr>
            <w:tcW w:w="2880" w:type="dxa"/>
            <w:shd w:val="clear" w:color="auto" w:fill="ECF0F1"/>
          </w:tcPr>
          <w:p w14:paraId="3B20628E" w14:textId="77777777" w:rsidR="003F1E61" w:rsidRDefault="007F5D53">
            <w:pPr>
              <w:cnfStyle w:val="000000010000" w:firstRow="0" w:lastRow="0" w:firstColumn="0" w:lastColumn="0" w:oddVBand="0" w:evenVBand="0" w:oddHBand="0" w:evenHBand="1" w:firstRowFirstColumn="0" w:firstRowLastColumn="0" w:lastRowFirstColumn="0" w:lastRowLastColumn="0"/>
            </w:pPr>
            <w:r>
              <w:t>BRD-6.19.1, ARCH-14</w:t>
            </w:r>
          </w:p>
        </w:tc>
      </w:tr>
    </w:tbl>
    <w:p w14:paraId="77E5BC1D" w14:textId="77777777" w:rsidR="003F1E61" w:rsidRDefault="003F1E61"/>
    <w:p w14:paraId="436E98F9" w14:textId="77777777" w:rsidR="003F1E61" w:rsidRDefault="007F5D53">
      <w:pPr>
        <w:pStyle w:val="Heading3"/>
      </w:pPr>
      <w:r>
        <w:t>1.6 Constraints</w:t>
      </w:r>
    </w:p>
    <w:tbl>
      <w:tblPr>
        <w:tblStyle w:val="LightGrid-Accent1"/>
        <w:tblW w:w="0" w:type="auto"/>
        <w:tblLook w:val="04A0" w:firstRow="1" w:lastRow="0" w:firstColumn="1" w:lastColumn="0" w:noHBand="0" w:noVBand="1"/>
      </w:tblPr>
      <w:tblGrid>
        <w:gridCol w:w="2880"/>
        <w:gridCol w:w="2880"/>
        <w:gridCol w:w="2880"/>
      </w:tblGrid>
      <w:tr w:rsidR="003F1E61" w14:paraId="5605638C" w14:textId="77777777" w:rsidTr="003F1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04EF6CCA" w14:textId="77777777" w:rsidR="003F1E61" w:rsidRDefault="007F5D53">
            <w:r>
              <w:rPr>
                <w:color w:val="FFFFFF"/>
                <w:sz w:val="20"/>
              </w:rPr>
              <w:t>ID</w:t>
            </w:r>
          </w:p>
        </w:tc>
        <w:tc>
          <w:tcPr>
            <w:tcW w:w="2880" w:type="dxa"/>
            <w:shd w:val="clear" w:color="auto" w:fill="34495E"/>
          </w:tcPr>
          <w:p w14:paraId="702D3D2C"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w:t>
            </w:r>
          </w:p>
        </w:tc>
        <w:tc>
          <w:tcPr>
            <w:tcW w:w="2880" w:type="dxa"/>
            <w:shd w:val="clear" w:color="auto" w:fill="34495E"/>
          </w:tcPr>
          <w:p w14:paraId="1290BF3E"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Impact</w:t>
            </w:r>
          </w:p>
        </w:tc>
      </w:tr>
      <w:tr w:rsidR="003F1E61" w14:paraId="061C1A3F"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8CA47" w14:textId="77777777" w:rsidR="003F1E61" w:rsidRDefault="007F5D53">
            <w:r>
              <w:t>C1</w:t>
            </w:r>
          </w:p>
        </w:tc>
        <w:tc>
          <w:tcPr>
            <w:tcW w:w="2880" w:type="dxa"/>
          </w:tcPr>
          <w:p w14:paraId="5D04C628" w14:textId="77777777" w:rsidR="003F1E61" w:rsidRDefault="007F5D53">
            <w:pPr>
              <w:cnfStyle w:val="000000100000" w:firstRow="0" w:lastRow="0" w:firstColumn="0" w:lastColumn="0" w:oddVBand="0" w:evenVBand="0" w:oddHBand="1" w:evenHBand="0" w:firstRowFirstColumn="0" w:firstRowLastColumn="0" w:lastRowFirstColumn="0" w:lastRowLastColumn="0"/>
            </w:pPr>
            <w:r>
              <w:t>BRD is reconstructed from repository artifacts only.</w:t>
            </w:r>
          </w:p>
        </w:tc>
        <w:tc>
          <w:tcPr>
            <w:tcW w:w="2880" w:type="dxa"/>
          </w:tcPr>
          <w:p w14:paraId="1B32C77F" w14:textId="77777777" w:rsidR="003F1E61" w:rsidRDefault="007F5D53">
            <w:pPr>
              <w:cnfStyle w:val="000000100000" w:firstRow="0" w:lastRow="0" w:firstColumn="0" w:lastColumn="0" w:oddVBand="0" w:evenVBand="0" w:oddHBand="1" w:evenHBand="0" w:firstRowFirstColumn="0" w:firstRowLastColumn="0" w:lastRowFirstColumn="0" w:lastRowLastColumn="0"/>
            </w:pPr>
            <w:r>
              <w:t xml:space="preserve">Some business rules are evidenced but not fully </w:t>
            </w:r>
            <w:r>
              <w:lastRenderedPageBreak/>
              <w:t>explicit.</w:t>
            </w:r>
          </w:p>
        </w:tc>
      </w:tr>
      <w:tr w:rsidR="003F1E61" w14:paraId="069E2A6D"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F27A4D2" w14:textId="77777777" w:rsidR="003F1E61" w:rsidRDefault="007F5D53">
            <w:r>
              <w:lastRenderedPageBreak/>
              <w:t>C2</w:t>
            </w:r>
          </w:p>
        </w:tc>
        <w:tc>
          <w:tcPr>
            <w:tcW w:w="2880" w:type="dxa"/>
            <w:shd w:val="clear" w:color="auto" w:fill="ECF0F1"/>
          </w:tcPr>
          <w:p w14:paraId="2EEB0680" w14:textId="77777777" w:rsidR="003F1E61" w:rsidRDefault="007F5D53">
            <w:pPr>
              <w:cnfStyle w:val="000000010000" w:firstRow="0" w:lastRow="0" w:firstColumn="0" w:lastColumn="0" w:oddVBand="0" w:evenVBand="0" w:oddHBand="0" w:evenHBand="1" w:firstRowFirstColumn="0" w:firstRowLastColumn="0" w:lastRowFirstColumn="0" w:lastRowLastColumn="0"/>
            </w:pPr>
            <w:r>
              <w:t>No undocumented functionality may be invented.</w:t>
            </w:r>
          </w:p>
        </w:tc>
        <w:tc>
          <w:tcPr>
            <w:tcW w:w="2880" w:type="dxa"/>
            <w:shd w:val="clear" w:color="auto" w:fill="ECF0F1"/>
          </w:tcPr>
          <w:p w14:paraId="096519DF" w14:textId="77777777" w:rsidR="003F1E61" w:rsidRDefault="007F5D53">
            <w:pPr>
              <w:cnfStyle w:val="000000010000" w:firstRow="0" w:lastRow="0" w:firstColumn="0" w:lastColumn="0" w:oddVBand="0" w:evenVBand="0" w:oddHBand="0" w:evenHBand="1" w:firstRowFirstColumn="0" w:firstRowLastColumn="0" w:lastRowFirstColumn="0" w:lastRowLastColumn="0"/>
            </w:pPr>
            <w:r>
              <w:t>Design must remain conservative where source docs are incomplete.</w:t>
            </w:r>
          </w:p>
        </w:tc>
      </w:tr>
      <w:tr w:rsidR="003F1E61" w14:paraId="724DD719"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CE43BA" w14:textId="77777777" w:rsidR="003F1E61" w:rsidRDefault="007F5D53">
            <w:r>
              <w:t>C3</w:t>
            </w:r>
          </w:p>
        </w:tc>
        <w:tc>
          <w:tcPr>
            <w:tcW w:w="2880" w:type="dxa"/>
          </w:tcPr>
          <w:p w14:paraId="10093640" w14:textId="77777777" w:rsidR="003F1E61" w:rsidRDefault="007F5D53">
            <w:pPr>
              <w:cnfStyle w:val="000000100000" w:firstRow="0" w:lastRow="0" w:firstColumn="0" w:lastColumn="0" w:oddVBand="0" w:evenVBand="0" w:oddHBand="1" w:evenHBand="0" w:firstRowFirstColumn="0" w:firstRowLastColumn="0" w:lastRowFirstColumn="0" w:lastRowLastColumn="0"/>
            </w:pPr>
            <w:r>
              <w:t>Some validation wording/messages may be generated or truncated.</w:t>
            </w:r>
          </w:p>
        </w:tc>
        <w:tc>
          <w:tcPr>
            <w:tcW w:w="2880" w:type="dxa"/>
          </w:tcPr>
          <w:p w14:paraId="4C72FC82" w14:textId="77777777" w:rsidR="003F1E61" w:rsidRDefault="007F5D53">
            <w:pPr>
              <w:cnfStyle w:val="000000100000" w:firstRow="0" w:lastRow="0" w:firstColumn="0" w:lastColumn="0" w:oddVBand="0" w:evenVBand="0" w:oddHBand="1" w:evenHBand="0" w:firstRowFirstColumn="0" w:firstRowLastColumn="0" w:lastRowFirstColumn="0" w:lastRowLastColumn="0"/>
            </w:pPr>
            <w:r>
              <w:t>Final user-facing text may need stakeholder review.</w:t>
            </w:r>
          </w:p>
        </w:tc>
      </w:tr>
      <w:tr w:rsidR="003F1E61" w14:paraId="06CD6A65"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F41CC0D" w14:textId="77777777" w:rsidR="003F1E61" w:rsidRDefault="007F5D53">
            <w:r>
              <w:t>C4</w:t>
            </w:r>
          </w:p>
        </w:tc>
        <w:tc>
          <w:tcPr>
            <w:tcW w:w="2880" w:type="dxa"/>
            <w:shd w:val="clear" w:color="auto" w:fill="ECF0F1"/>
          </w:tcPr>
          <w:p w14:paraId="0A3DCCD8" w14:textId="77777777" w:rsidR="003F1E61" w:rsidRDefault="007F5D53">
            <w:pPr>
              <w:cnfStyle w:val="000000010000" w:firstRow="0" w:lastRow="0" w:firstColumn="0" w:lastColumn="0" w:oddVBand="0" w:evenVBand="0" w:oddHBand="0" w:evenHBand="1" w:firstRowFirstColumn="0" w:firstRowLastColumn="0" w:lastRowFirstColumn="0" w:lastRowLastColumn="0"/>
            </w:pPr>
            <w:r>
              <w:t>Exact deployment topology, protocols, security token model, and physical storage technology are not defined in the source docs.</w:t>
            </w:r>
          </w:p>
        </w:tc>
        <w:tc>
          <w:tcPr>
            <w:tcW w:w="2880" w:type="dxa"/>
            <w:shd w:val="clear" w:color="auto" w:fill="ECF0F1"/>
          </w:tcPr>
          <w:p w14:paraId="7FE81DD5" w14:textId="77777777" w:rsidR="003F1E61" w:rsidRDefault="007F5D53">
            <w:pPr>
              <w:cnfStyle w:val="000000010000" w:firstRow="0" w:lastRow="0" w:firstColumn="0" w:lastColumn="0" w:oddVBand="0" w:evenVBand="0" w:oddHBand="0" w:evenHBand="1" w:firstRowFirstColumn="0" w:firstRowLastColumn="0" w:lastRowFirstColumn="0" w:lastRowLastColumn="0"/>
            </w:pPr>
            <w:r>
              <w:t>Implementation choices must be explicitly documented as technical assumptions.</w:t>
            </w:r>
          </w:p>
        </w:tc>
      </w:tr>
      <w:tr w:rsidR="003F1E61" w14:paraId="2AF2555D"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75B78" w14:textId="77777777" w:rsidR="003F1E61" w:rsidRDefault="007F5D53">
            <w:r>
              <w:t>C5</w:t>
            </w:r>
          </w:p>
        </w:tc>
        <w:tc>
          <w:tcPr>
            <w:tcW w:w="2880" w:type="dxa"/>
          </w:tcPr>
          <w:p w14:paraId="2AFCB59B" w14:textId="77777777" w:rsidR="003F1E61" w:rsidRDefault="007F5D53">
            <w:pPr>
              <w:cnfStyle w:val="000000100000" w:firstRow="0" w:lastRow="0" w:firstColumn="0" w:lastColumn="0" w:oddVBand="0" w:evenVBand="0" w:oddHBand="1" w:evenHBand="0" w:firstRowFirstColumn="0" w:firstRowLastColumn="0" w:lastRowFirstColumn="0" w:lastRowLastColumn="0"/>
            </w:pPr>
            <w:r>
              <w:t>Some relationship cardinalities are not fully explicit in the BRD.</w:t>
            </w:r>
          </w:p>
        </w:tc>
        <w:tc>
          <w:tcPr>
            <w:tcW w:w="2880" w:type="dxa"/>
          </w:tcPr>
          <w:p w14:paraId="3BCFB8D3" w14:textId="77777777" w:rsidR="003F1E61" w:rsidRDefault="007F5D53">
            <w:pPr>
              <w:cnfStyle w:val="000000100000" w:firstRow="0" w:lastRow="0" w:firstColumn="0" w:lastColumn="0" w:oddVBand="0" w:evenVBand="0" w:oddHBand="1" w:evenHBand="0" w:firstRowFirstColumn="0" w:firstRowLastColumn="0" w:lastRowFirstColumn="0" w:lastRowLastColumn="0"/>
            </w:pPr>
            <w:r>
              <w:t>Database and service boundaries must be designed with clearly flagged assumptions.</w:t>
            </w:r>
          </w:p>
        </w:tc>
      </w:tr>
    </w:tbl>
    <w:p w14:paraId="2DC19B0A" w14:textId="77777777" w:rsidR="003F1E61" w:rsidRDefault="003F1E61"/>
    <w:p w14:paraId="7765A8B2" w14:textId="77777777" w:rsidR="003F1E61" w:rsidRDefault="007F5D53">
      <w:pPr>
        <w:pStyle w:val="Heading3"/>
      </w:pPr>
      <w:r>
        <w:t>1.7 Glossary</w:t>
      </w:r>
    </w:p>
    <w:tbl>
      <w:tblPr>
        <w:tblStyle w:val="LightGrid-Accent1"/>
        <w:tblW w:w="0" w:type="auto"/>
        <w:tblLook w:val="04A0" w:firstRow="1" w:lastRow="0" w:firstColumn="1" w:lastColumn="0" w:noHBand="0" w:noVBand="1"/>
      </w:tblPr>
      <w:tblGrid>
        <w:gridCol w:w="4320"/>
        <w:gridCol w:w="4320"/>
      </w:tblGrid>
      <w:tr w:rsidR="003F1E61" w14:paraId="286ADE72" w14:textId="77777777" w:rsidTr="003F1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12059B3E" w14:textId="77777777" w:rsidR="003F1E61" w:rsidRDefault="007F5D53">
            <w:r>
              <w:rPr>
                <w:color w:val="FFFFFF"/>
                <w:sz w:val="20"/>
              </w:rPr>
              <w:t>Term</w:t>
            </w:r>
          </w:p>
        </w:tc>
        <w:tc>
          <w:tcPr>
            <w:tcW w:w="4320" w:type="dxa"/>
            <w:shd w:val="clear" w:color="auto" w:fill="34495E"/>
          </w:tcPr>
          <w:p w14:paraId="7C21669F"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Meaning</w:t>
            </w:r>
          </w:p>
        </w:tc>
      </w:tr>
      <w:tr w:rsidR="003F1E61" w14:paraId="585EE3E5"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E4787C" w14:textId="77777777" w:rsidR="003F1E61" w:rsidRDefault="007F5D53">
            <w:r>
              <w:t>Admin User</w:t>
            </w:r>
          </w:p>
        </w:tc>
        <w:tc>
          <w:tcPr>
            <w:tcW w:w="4320" w:type="dxa"/>
          </w:tcPr>
          <w:p w14:paraId="25EEE1F3" w14:textId="77777777" w:rsidR="003F1E61" w:rsidRDefault="007F5D53">
            <w:pPr>
              <w:cnfStyle w:val="000000100000" w:firstRow="0" w:lastRow="0" w:firstColumn="0" w:lastColumn="0" w:oddVBand="0" w:evenVBand="0" w:oddHBand="1" w:evenHBand="0" w:firstRowFirstColumn="0" w:firstRowLastColumn="0" w:lastRowFirstColumn="0" w:lastRowLastColumn="0"/>
            </w:pPr>
            <w:r>
              <w:t>User with access to administrative menu and maintenance functions</w:t>
            </w:r>
          </w:p>
        </w:tc>
      </w:tr>
      <w:tr w:rsidR="003F1E61" w14:paraId="165F821C"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B59A002" w14:textId="77777777" w:rsidR="003F1E61" w:rsidRDefault="007F5D53">
            <w:r>
              <w:t>Standard User</w:t>
            </w:r>
          </w:p>
        </w:tc>
        <w:tc>
          <w:tcPr>
            <w:tcW w:w="4320" w:type="dxa"/>
            <w:shd w:val="clear" w:color="auto" w:fill="ECF0F1"/>
          </w:tcPr>
          <w:p w14:paraId="485C4212" w14:textId="77777777" w:rsidR="003F1E61" w:rsidRDefault="007F5D53">
            <w:pPr>
              <w:cnfStyle w:val="000000010000" w:firstRow="0" w:lastRow="0" w:firstColumn="0" w:lastColumn="0" w:oddVBand="0" w:evenVBand="0" w:oddHBand="0" w:evenHBand="1" w:firstRowFirstColumn="0" w:firstRowLastColumn="0" w:lastRowFirstColumn="0" w:lastRowLastColumn="0"/>
            </w:pPr>
            <w:r>
              <w:t>User with access to standard menu and permitted business functions</w:t>
            </w:r>
          </w:p>
        </w:tc>
      </w:tr>
      <w:tr w:rsidR="003F1E61" w14:paraId="78FBC7EF"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0F3048" w14:textId="77777777" w:rsidR="003F1E61" w:rsidRDefault="007F5D53">
            <w:r>
              <w:t>Account</w:t>
            </w:r>
          </w:p>
        </w:tc>
        <w:tc>
          <w:tcPr>
            <w:tcW w:w="4320" w:type="dxa"/>
          </w:tcPr>
          <w:p w14:paraId="06BC1845" w14:textId="77777777" w:rsidR="003F1E61" w:rsidRDefault="007F5D53">
            <w:pPr>
              <w:cnfStyle w:val="000000100000" w:firstRow="0" w:lastRow="0" w:firstColumn="0" w:lastColumn="0" w:oddVBand="0" w:evenVBand="0" w:oddHBand="1" w:evenHBand="0" w:firstRowFirstColumn="0" w:firstRowLastColumn="0" w:lastRowFirstColumn="0" w:lastRowLastColumn="0"/>
            </w:pPr>
            <w:r>
              <w:t>Financial servicing record associated with customer and card activity</w:t>
            </w:r>
          </w:p>
        </w:tc>
      </w:tr>
      <w:tr w:rsidR="003F1E61" w14:paraId="2D21EEBB"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E3216DB" w14:textId="77777777" w:rsidR="003F1E61" w:rsidRDefault="007F5D53">
            <w:r>
              <w:t>Customer</w:t>
            </w:r>
          </w:p>
        </w:tc>
        <w:tc>
          <w:tcPr>
            <w:tcW w:w="4320" w:type="dxa"/>
            <w:shd w:val="clear" w:color="auto" w:fill="ECF0F1"/>
          </w:tcPr>
          <w:p w14:paraId="12A3B34B" w14:textId="77777777" w:rsidR="003F1E61" w:rsidRDefault="007F5D53">
            <w:pPr>
              <w:cnfStyle w:val="000000010000" w:firstRow="0" w:lastRow="0" w:firstColumn="0" w:lastColumn="0" w:oddVBand="0" w:evenVBand="0" w:oddHBand="0" w:evenHBand="1" w:firstRowFirstColumn="0" w:firstRowLastColumn="0" w:lastRowFirstColumn="0" w:lastRowLastColumn="0"/>
            </w:pPr>
            <w:r>
              <w:t>Person profile linked to an account</w:t>
            </w:r>
          </w:p>
        </w:tc>
      </w:tr>
      <w:tr w:rsidR="003F1E61" w14:paraId="0F1501E2"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D05567" w14:textId="77777777" w:rsidR="003F1E61" w:rsidRDefault="007F5D53">
            <w:r>
              <w:t>Card</w:t>
            </w:r>
          </w:p>
        </w:tc>
        <w:tc>
          <w:tcPr>
            <w:tcW w:w="4320" w:type="dxa"/>
          </w:tcPr>
          <w:p w14:paraId="1868FF40" w14:textId="77777777" w:rsidR="003F1E61" w:rsidRDefault="007F5D53">
            <w:pPr>
              <w:cnfStyle w:val="000000100000" w:firstRow="0" w:lastRow="0" w:firstColumn="0" w:lastColumn="0" w:oddVBand="0" w:evenVBand="0" w:oddHBand="1" w:evenHBand="0" w:firstRowFirstColumn="0" w:firstRowLastColumn="0" w:lastRowFirstColumn="0" w:lastRowLastColumn="0"/>
            </w:pPr>
            <w:r>
              <w:t>Payment card linked to an account</w:t>
            </w:r>
          </w:p>
        </w:tc>
      </w:tr>
      <w:tr w:rsidR="003F1E61" w14:paraId="1ACD76C8"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3F60774" w14:textId="77777777" w:rsidR="003F1E61" w:rsidRDefault="007F5D53">
            <w:r>
              <w:t>Transaction</w:t>
            </w:r>
          </w:p>
        </w:tc>
        <w:tc>
          <w:tcPr>
            <w:tcW w:w="4320" w:type="dxa"/>
            <w:shd w:val="clear" w:color="auto" w:fill="ECF0F1"/>
          </w:tcPr>
          <w:p w14:paraId="0088CA81" w14:textId="77777777" w:rsidR="003F1E61" w:rsidRDefault="007F5D53">
            <w:pPr>
              <w:cnfStyle w:val="000000010000" w:firstRow="0" w:lastRow="0" w:firstColumn="0" w:lastColumn="0" w:oddVBand="0" w:evenVBand="0" w:oddHBand="0" w:evenHBand="1" w:firstRowFirstColumn="0" w:firstRowLastColumn="0" w:lastRowFirstColumn="0" w:lastRowLastColumn="0"/>
            </w:pPr>
            <w:r>
              <w:t>Financial or operational event tied to account/card</w:t>
            </w:r>
          </w:p>
        </w:tc>
      </w:tr>
      <w:tr w:rsidR="003F1E61" w14:paraId="362E8525"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5287CF" w14:textId="77777777" w:rsidR="003F1E61" w:rsidRDefault="007F5D53">
            <w:r>
              <w:t>Transaction Type</w:t>
            </w:r>
          </w:p>
        </w:tc>
        <w:tc>
          <w:tcPr>
            <w:tcW w:w="4320" w:type="dxa"/>
          </w:tcPr>
          <w:p w14:paraId="1430FB89" w14:textId="77777777" w:rsidR="003F1E61" w:rsidRDefault="007F5D53">
            <w:pPr>
              <w:cnfStyle w:val="000000100000" w:firstRow="0" w:lastRow="0" w:firstColumn="0" w:lastColumn="0" w:oddVBand="0" w:evenVBand="0" w:oddHBand="1" w:evenHBand="0" w:firstRowFirstColumn="0" w:firstRowLastColumn="0" w:lastRowFirstColumn="0" w:lastRowLastColumn="0"/>
            </w:pPr>
            <w:r>
              <w:t>Reference/master data describing transaction type</w:t>
            </w:r>
          </w:p>
        </w:tc>
      </w:tr>
      <w:tr w:rsidR="003F1E61" w14:paraId="4E07FFA0"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1B6B622" w14:textId="77777777" w:rsidR="003F1E61" w:rsidRDefault="007F5D53">
            <w:r>
              <w:t>Pending Authorization</w:t>
            </w:r>
          </w:p>
        </w:tc>
        <w:tc>
          <w:tcPr>
            <w:tcW w:w="4320" w:type="dxa"/>
            <w:shd w:val="clear" w:color="auto" w:fill="ECF0F1"/>
          </w:tcPr>
          <w:p w14:paraId="4975FA16" w14:textId="77777777" w:rsidR="003F1E61" w:rsidRDefault="007F5D53">
            <w:pPr>
              <w:cnfStyle w:val="000000010000" w:firstRow="0" w:lastRow="0" w:firstColumn="0" w:lastColumn="0" w:oddVBand="0" w:evenVBand="0" w:oddHBand="0" w:evenHBand="1" w:firstRowFirstColumn="0" w:firstRowLastColumn="0" w:lastRowFirstColumn="0" w:lastRowLastColumn="0"/>
            </w:pPr>
            <w:r>
              <w:t>Unsettled authorization record awaiting later completion/cleanup/review</w:t>
            </w:r>
          </w:p>
        </w:tc>
      </w:tr>
      <w:tr w:rsidR="003F1E61" w14:paraId="2D830FD9"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E66A9A" w14:textId="77777777" w:rsidR="003F1E61" w:rsidRDefault="007F5D53">
            <w:r>
              <w:t>Fraud Record</w:t>
            </w:r>
          </w:p>
        </w:tc>
        <w:tc>
          <w:tcPr>
            <w:tcW w:w="4320" w:type="dxa"/>
          </w:tcPr>
          <w:p w14:paraId="599468BD" w14:textId="77777777" w:rsidR="003F1E61" w:rsidRDefault="007F5D53">
            <w:pPr>
              <w:cnfStyle w:val="000000100000" w:firstRow="0" w:lastRow="0" w:firstColumn="0" w:lastColumn="0" w:oddVBand="0" w:evenVBand="0" w:oddHBand="1" w:evenHBand="0" w:firstRowFirstColumn="0" w:firstRowLastColumn="0" w:lastRowFirstColumn="0" w:lastRowLastColumn="0"/>
            </w:pPr>
            <w:r>
              <w:t>Record reflecting mark/unmark fraud action tied to a pending authorization</w:t>
            </w:r>
          </w:p>
        </w:tc>
      </w:tr>
      <w:tr w:rsidR="003F1E61" w14:paraId="420E5C1C"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1803D4F8" w14:textId="77777777" w:rsidR="003F1E61" w:rsidRDefault="007F5D53">
            <w:r>
              <w:t>Report Request</w:t>
            </w:r>
          </w:p>
        </w:tc>
        <w:tc>
          <w:tcPr>
            <w:tcW w:w="4320" w:type="dxa"/>
            <w:shd w:val="clear" w:color="auto" w:fill="ECF0F1"/>
          </w:tcPr>
          <w:p w14:paraId="660DFF77" w14:textId="77777777" w:rsidR="003F1E61" w:rsidRDefault="007F5D53">
            <w:pPr>
              <w:cnfStyle w:val="000000010000" w:firstRow="0" w:lastRow="0" w:firstColumn="0" w:lastColumn="0" w:oddVBand="0" w:evenVBand="0" w:oddHBand="0" w:evenHBand="1" w:firstRowFirstColumn="0" w:firstRowLastColumn="0" w:lastRowFirstColumn="0" w:lastRowLastColumn="0"/>
            </w:pPr>
            <w:r>
              <w:t>User-submitted request for monthly, yearly, or custom reporting</w:t>
            </w:r>
          </w:p>
        </w:tc>
      </w:tr>
      <w:tr w:rsidR="003F1E61" w14:paraId="075AE120"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F07CE2" w14:textId="77777777" w:rsidR="003F1E61" w:rsidRDefault="007F5D53">
            <w:r>
              <w:t>Concurrency Check</w:t>
            </w:r>
          </w:p>
        </w:tc>
        <w:tc>
          <w:tcPr>
            <w:tcW w:w="4320" w:type="dxa"/>
          </w:tcPr>
          <w:p w14:paraId="13F3B45C" w14:textId="77777777" w:rsidR="003F1E61" w:rsidRDefault="007F5D53">
            <w:pPr>
              <w:cnfStyle w:val="000000100000" w:firstRow="0" w:lastRow="0" w:firstColumn="0" w:lastColumn="0" w:oddVBand="0" w:evenVBand="0" w:oddHBand="1" w:evenHBand="0" w:firstRowFirstColumn="0" w:firstRowLastColumn="0" w:lastRowFirstColumn="0" w:lastRowLastColumn="0"/>
            </w:pPr>
            <w:r>
              <w:t>Validation ensuring data has not changed since retrieval before update</w:t>
            </w:r>
          </w:p>
        </w:tc>
      </w:tr>
      <w:tr w:rsidR="003F1E61" w14:paraId="2A1E40B4"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47B48D7" w14:textId="77777777" w:rsidR="003F1E61" w:rsidRDefault="007F5D53">
            <w:r>
              <w:t>No-Change Detection</w:t>
            </w:r>
          </w:p>
        </w:tc>
        <w:tc>
          <w:tcPr>
            <w:tcW w:w="4320" w:type="dxa"/>
            <w:shd w:val="clear" w:color="auto" w:fill="ECF0F1"/>
          </w:tcPr>
          <w:p w14:paraId="48A62D22" w14:textId="77777777" w:rsidR="003F1E61" w:rsidRDefault="007F5D53">
            <w:pPr>
              <w:cnfStyle w:val="000000010000" w:firstRow="0" w:lastRow="0" w:firstColumn="0" w:lastColumn="0" w:oddVBand="0" w:evenVBand="0" w:oddHBand="0" w:evenHBand="1" w:firstRowFirstColumn="0" w:firstRowLastColumn="0" w:lastRowFirstColumn="0" w:lastRowLastColumn="0"/>
            </w:pPr>
            <w:r>
              <w:t>Validation preventing persistence if submitted values equal original values</w:t>
            </w:r>
          </w:p>
        </w:tc>
      </w:tr>
      <w:tr w:rsidR="003F1E61" w14:paraId="4B2A1F2B"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A4FA94" w14:textId="77777777" w:rsidR="003F1E61" w:rsidRDefault="007F5D53">
            <w:r>
              <w:t>Background Job</w:t>
            </w:r>
          </w:p>
        </w:tc>
        <w:tc>
          <w:tcPr>
            <w:tcW w:w="4320" w:type="dxa"/>
          </w:tcPr>
          <w:p w14:paraId="052DDAA8" w14:textId="77777777" w:rsidR="003F1E61" w:rsidRDefault="007F5D53">
            <w:pPr>
              <w:cnfStyle w:val="000000100000" w:firstRow="0" w:lastRow="0" w:firstColumn="0" w:lastColumn="0" w:oddVBand="0" w:evenVBand="0" w:oddHBand="1" w:evenHBand="0" w:firstRowFirstColumn="0" w:firstRowLastColumn="0" w:lastRowFirstColumn="0" w:lastRowLastColumn="0"/>
            </w:pPr>
            <w:r>
              <w:t>Scheduled or operational non-interactive process</w:t>
            </w:r>
          </w:p>
        </w:tc>
      </w:tr>
      <w:tr w:rsidR="003F1E61" w14:paraId="32FC1A68"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9FAA10B" w14:textId="77777777" w:rsidR="003F1E61" w:rsidRDefault="007F5D53">
            <w:r>
              <w:t>Request/Response Service</w:t>
            </w:r>
          </w:p>
        </w:tc>
        <w:tc>
          <w:tcPr>
            <w:tcW w:w="4320" w:type="dxa"/>
            <w:shd w:val="clear" w:color="auto" w:fill="ECF0F1"/>
          </w:tcPr>
          <w:p w14:paraId="0F00F678" w14:textId="77777777" w:rsidR="003F1E61" w:rsidRDefault="007F5D53">
            <w:pPr>
              <w:cnfStyle w:val="000000010000" w:firstRow="0" w:lastRow="0" w:firstColumn="0" w:lastColumn="0" w:oddVBand="0" w:evenVBand="0" w:oddHBand="0" w:evenHBand="1" w:firstRowFirstColumn="0" w:firstRowLastColumn="0" w:lastRowFirstColumn="0" w:lastRowLastColumn="0"/>
            </w:pPr>
            <w:r>
              <w:t>Service responding synchronously to external or internal requests</w:t>
            </w:r>
          </w:p>
        </w:tc>
      </w:tr>
      <w:tr w:rsidR="003F1E61" w14:paraId="2835510C"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8DE632" w14:textId="77777777" w:rsidR="003F1E61" w:rsidRDefault="007F5D53">
            <w:r>
              <w:t>EFA</w:t>
            </w:r>
          </w:p>
        </w:tc>
        <w:tc>
          <w:tcPr>
            <w:tcW w:w="4320" w:type="dxa"/>
          </w:tcPr>
          <w:p w14:paraId="3AC4BA8C" w14:textId="77777777" w:rsidR="003F1E61" w:rsidRDefault="007F5D53">
            <w:pPr>
              <w:cnfStyle w:val="000000100000" w:firstRow="0" w:lastRow="0" w:firstColumn="0" w:lastColumn="0" w:oddVBand="0" w:evenVBand="0" w:oddHBand="1" w:evenHBand="0" w:firstRowFirstColumn="0" w:firstRowLastColumn="0" w:lastRowFirstColumn="0" w:lastRowLastColumn="0"/>
            </w:pPr>
            <w:r>
              <w:t>Electronic Funds Account reference</w:t>
            </w:r>
          </w:p>
        </w:tc>
      </w:tr>
      <w:tr w:rsidR="003F1E61" w14:paraId="27D68A80"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072F814" w14:textId="77777777" w:rsidR="003F1E61" w:rsidRDefault="007F5D53">
            <w:r>
              <w:t>Row Version</w:t>
            </w:r>
          </w:p>
        </w:tc>
        <w:tc>
          <w:tcPr>
            <w:tcW w:w="4320" w:type="dxa"/>
            <w:shd w:val="clear" w:color="auto" w:fill="ECF0F1"/>
          </w:tcPr>
          <w:p w14:paraId="75A3CC03" w14:textId="77777777" w:rsidR="003F1E61" w:rsidRDefault="007F5D53">
            <w:pPr>
              <w:cnfStyle w:val="000000010000" w:firstRow="0" w:lastRow="0" w:firstColumn="0" w:lastColumn="0" w:oddVBand="0" w:evenVBand="0" w:oddHBand="0" w:evenHBand="1" w:firstRowFirstColumn="0" w:firstRowLastColumn="0" w:lastRowFirstColumn="0" w:lastRowLastColumn="0"/>
            </w:pPr>
            <w:r>
              <w:t xml:space="preserve">Version/timestamp token used to support </w:t>
            </w:r>
            <w:r>
              <w:lastRenderedPageBreak/>
              <w:t>optimistic locking</w:t>
            </w:r>
          </w:p>
        </w:tc>
      </w:tr>
    </w:tbl>
    <w:p w14:paraId="6C8C0A44" w14:textId="77777777" w:rsidR="003F1E61" w:rsidRDefault="003F1E61"/>
    <w:p w14:paraId="5372D4A1" w14:textId="77777777" w:rsidR="003F1E61" w:rsidRDefault="007F5D53">
      <w:pPr>
        <w:pStyle w:val="Heading2"/>
      </w:pPr>
      <w:r>
        <w:t>2. Functional Overview</w:t>
      </w:r>
    </w:p>
    <w:p w14:paraId="7753FD20" w14:textId="77777777" w:rsidR="003F1E61" w:rsidRDefault="007F5D53">
      <w:r>
        <w:t>This section converts each business capability into a development-oriented functional definition.</w:t>
      </w:r>
    </w:p>
    <w:p w14:paraId="6C22B041" w14:textId="77777777" w:rsidR="003F1E61" w:rsidRDefault="007F5D53">
      <w:pPr>
        <w:pStyle w:val="Heading3"/>
      </w:pPr>
      <w:r>
        <w:t>2.1 Authentication and Access</w:t>
      </w:r>
    </w:p>
    <w:p w14:paraId="09D0A2BB" w14:textId="77777777" w:rsidR="003F1E61" w:rsidRDefault="007F5D53">
      <w:pPr>
        <w:pStyle w:val="Heading4"/>
      </w:pPr>
      <w:r>
        <w:t>2.1.1 Feature Description</w:t>
      </w:r>
    </w:p>
    <w:p w14:paraId="23FF8FD1" w14:textId="77777777" w:rsidR="003F1E61" w:rsidRDefault="007F5D53">
      <w:r>
        <w:t>Authenticate a user using User ID and Password, determine role, and route to the appropriate landing menu.</w:t>
      </w:r>
    </w:p>
    <w:p w14:paraId="1E3CFB07" w14:textId="77777777" w:rsidR="003F1E61" w:rsidRDefault="007F5D53">
      <w:pPr>
        <w:pStyle w:val="Heading4"/>
      </w:pPr>
      <w:r>
        <w:t>2.1.2 Actors</w:t>
      </w:r>
    </w:p>
    <w:p w14:paraId="2476F491" w14:textId="77777777" w:rsidR="003F1E61" w:rsidRDefault="007F5D53">
      <w:pPr>
        <w:pStyle w:val="ListBullet"/>
      </w:pPr>
      <w:r>
        <w:t>Standard User</w:t>
      </w:r>
    </w:p>
    <w:p w14:paraId="02911AEC" w14:textId="77777777" w:rsidR="003F1E61" w:rsidRDefault="007F5D53">
      <w:pPr>
        <w:pStyle w:val="ListBullet"/>
      </w:pPr>
      <w:r>
        <w:t>Administrative User</w:t>
      </w:r>
    </w:p>
    <w:p w14:paraId="13C284B6" w14:textId="77777777" w:rsidR="003F1E61" w:rsidRDefault="007F5D53">
      <w:pPr>
        <w:pStyle w:val="Heading4"/>
      </w:pPr>
      <w:r>
        <w:t>2.1.3 Preconditions</w:t>
      </w:r>
    </w:p>
    <w:p w14:paraId="2869FDB5" w14:textId="77777777" w:rsidR="003F1E61" w:rsidRDefault="007F5D53">
      <w:pPr>
        <w:pStyle w:val="ListBullet"/>
      </w:pPr>
      <w:r>
        <w:t>User has access to sign-on page</w:t>
      </w:r>
    </w:p>
    <w:p w14:paraId="0536CD18" w14:textId="77777777" w:rsidR="003F1E61" w:rsidRDefault="007F5D53">
      <w:pPr>
        <w:pStyle w:val="ListBullet"/>
      </w:pPr>
      <w:r>
        <w:t>User record exists in user repository for successful authentication</w:t>
      </w:r>
    </w:p>
    <w:p w14:paraId="2266B802" w14:textId="77777777" w:rsidR="003F1E61" w:rsidRDefault="007F5D53">
      <w:pPr>
        <w:pStyle w:val="ListBullet"/>
      </w:pPr>
      <w:r>
        <w:t>Authentication service is available</w:t>
      </w:r>
    </w:p>
    <w:p w14:paraId="59ADF799" w14:textId="77777777" w:rsidR="003F1E61" w:rsidRDefault="007F5D53">
      <w:pPr>
        <w:pStyle w:val="Heading4"/>
      </w:pPr>
      <w:r>
        <w:t>2.1.4 Postconditions</w:t>
      </w:r>
    </w:p>
    <w:p w14:paraId="02007E61" w14:textId="77777777" w:rsidR="003F1E61" w:rsidRDefault="007F5D53">
      <w:r>
        <w:t>On success:</w:t>
      </w:r>
    </w:p>
    <w:p w14:paraId="67FD01E3" w14:textId="77777777" w:rsidR="003F1E61" w:rsidRDefault="007F5D53">
      <w:pPr>
        <w:pStyle w:val="ListBullet"/>
      </w:pPr>
      <w:r>
        <w:t>authenticated session/context established</w:t>
      </w:r>
    </w:p>
    <w:p w14:paraId="703E5993" w14:textId="77777777" w:rsidR="003F1E61" w:rsidRDefault="007F5D53">
      <w:pPr>
        <w:pStyle w:val="ListBullet"/>
      </w:pPr>
      <w:r>
        <w:t>role resolved</w:t>
      </w:r>
    </w:p>
    <w:p w14:paraId="22FF53C4" w14:textId="77777777" w:rsidR="003F1E61" w:rsidRDefault="007F5D53">
      <w:pPr>
        <w:pStyle w:val="ListBullet"/>
      </w:pPr>
      <w:r>
        <w:t>user routed to Main Menu or Admin Menu</w:t>
      </w:r>
    </w:p>
    <w:p w14:paraId="383D4751" w14:textId="77777777" w:rsidR="003F1E61" w:rsidRDefault="007F5D53">
      <w:r>
        <w:t>On failure:</w:t>
      </w:r>
    </w:p>
    <w:p w14:paraId="21E5C259" w14:textId="77777777" w:rsidR="003F1E61" w:rsidRDefault="007F5D53">
      <w:pPr>
        <w:pStyle w:val="ListBullet"/>
      </w:pPr>
      <w:r>
        <w:t>no authenticated session created</w:t>
      </w:r>
    </w:p>
    <w:p w14:paraId="065D9498" w14:textId="77777777" w:rsidR="003F1E61" w:rsidRDefault="007F5D53">
      <w:pPr>
        <w:pStyle w:val="ListBullet"/>
      </w:pPr>
      <w:r>
        <w:t>error displayed on sign-on screen</w:t>
      </w:r>
    </w:p>
    <w:p w14:paraId="4F1A50E7" w14:textId="77777777" w:rsidR="003F1E61" w:rsidRDefault="007F5D53">
      <w:pPr>
        <w:pStyle w:val="Heading4"/>
      </w:pPr>
      <w:r>
        <w:t>2.1.5 Business Rules</w:t>
      </w:r>
    </w:p>
    <w:p w14:paraId="3F9E84E9" w14:textId="77777777" w:rsidR="003F1E61" w:rsidRDefault="007F5D53">
      <w:pPr>
        <w:pStyle w:val="ListBullet"/>
      </w:pPr>
      <w:r>
        <w:t>User ID is mandatory</w:t>
      </w:r>
    </w:p>
    <w:p w14:paraId="3F5DB410" w14:textId="77777777" w:rsidR="003F1E61" w:rsidRDefault="007F5D53">
      <w:pPr>
        <w:pStyle w:val="ListBullet"/>
      </w:pPr>
      <w:r>
        <w:t>Password is mandatory</w:t>
      </w:r>
    </w:p>
    <w:p w14:paraId="08D1A65A" w14:textId="77777777" w:rsidR="003F1E61" w:rsidRDefault="007F5D53">
      <w:pPr>
        <w:pStyle w:val="ListBullet"/>
      </w:pPr>
      <w:r>
        <w:t>User must exist</w:t>
      </w:r>
    </w:p>
    <w:p w14:paraId="6DE78AAE" w14:textId="77777777" w:rsidR="003F1E61" w:rsidRDefault="007F5D53">
      <w:pPr>
        <w:pStyle w:val="ListBullet"/>
      </w:pPr>
      <w:r>
        <w:t>Password must match stored credential</w:t>
      </w:r>
    </w:p>
    <w:p w14:paraId="66C03A0F" w14:textId="77777777" w:rsidR="003F1E61" w:rsidRDefault="007F5D53">
      <w:pPr>
        <w:pStyle w:val="ListBullet"/>
      </w:pPr>
      <w:r>
        <w:t>User type determines landing page</w:t>
      </w:r>
    </w:p>
    <w:p w14:paraId="77802D3C" w14:textId="77777777" w:rsidR="003F1E61" w:rsidRDefault="007F5D53">
      <w:pPr>
        <w:pStyle w:val="ListBullet"/>
      </w:pPr>
      <w:r>
        <w:t>Unauthorized users must not be routed to admin functions</w:t>
      </w:r>
    </w:p>
    <w:p w14:paraId="0B544432" w14:textId="77777777" w:rsidR="003F1E61" w:rsidRDefault="007F5D53">
      <w:pPr>
        <w:pStyle w:val="Heading4"/>
      </w:pPr>
      <w:r>
        <w:t>2.1.6 Validation Rules</w:t>
      </w:r>
    </w:p>
    <w:p w14:paraId="3AC8ED22" w14:textId="77777777" w:rsidR="003F1E61" w:rsidRDefault="007F5D53">
      <w:pPr>
        <w:pStyle w:val="ListBullet"/>
      </w:pPr>
      <w:r>
        <w:t>User ID not blank</w:t>
      </w:r>
    </w:p>
    <w:p w14:paraId="493E0951" w14:textId="77777777" w:rsidR="003F1E61" w:rsidRDefault="007F5D53">
      <w:pPr>
        <w:pStyle w:val="ListBullet"/>
      </w:pPr>
      <w:r>
        <w:t>Password not blank</w:t>
      </w:r>
    </w:p>
    <w:p w14:paraId="6BF84BB4" w14:textId="77777777" w:rsidR="003F1E61" w:rsidRDefault="007F5D53">
      <w:pPr>
        <w:pStyle w:val="ListBullet"/>
      </w:pPr>
      <w:r>
        <w:t>user lookup must succeed</w:t>
      </w:r>
    </w:p>
    <w:p w14:paraId="2F7D2C15" w14:textId="77777777" w:rsidR="003F1E61" w:rsidRDefault="007F5D53">
      <w:pPr>
        <w:pStyle w:val="ListBullet"/>
      </w:pPr>
      <w:r>
        <w:lastRenderedPageBreak/>
        <w:t>password comparison must succeed</w:t>
      </w:r>
    </w:p>
    <w:p w14:paraId="7010E67C" w14:textId="77777777" w:rsidR="003F1E61" w:rsidRDefault="007F5D53">
      <w:pPr>
        <w:pStyle w:val="Heading4"/>
      </w:pPr>
      <w:r>
        <w:t>2.1.7 Error Scenarios</w:t>
      </w:r>
    </w:p>
    <w:p w14:paraId="5367207A" w14:textId="77777777" w:rsidR="003F1E61" w:rsidRDefault="007F5D53">
      <w:pPr>
        <w:pStyle w:val="ListBullet"/>
      </w:pPr>
      <w:r>
        <w:t>missing User ID</w:t>
      </w:r>
    </w:p>
    <w:p w14:paraId="3655C4DC" w14:textId="77777777" w:rsidR="003F1E61" w:rsidRDefault="007F5D53">
      <w:pPr>
        <w:pStyle w:val="ListBullet"/>
      </w:pPr>
      <w:r>
        <w:t>missing Password</w:t>
      </w:r>
    </w:p>
    <w:p w14:paraId="136DEBEA" w14:textId="77777777" w:rsidR="003F1E61" w:rsidRDefault="007F5D53">
      <w:pPr>
        <w:pStyle w:val="ListBullet"/>
      </w:pPr>
      <w:r>
        <w:t>user not found</w:t>
      </w:r>
    </w:p>
    <w:p w14:paraId="7B002820" w14:textId="77777777" w:rsidR="003F1E61" w:rsidRDefault="007F5D53">
      <w:pPr>
        <w:pStyle w:val="ListBullet"/>
      </w:pPr>
      <w:r>
        <w:t>wrong password</w:t>
      </w:r>
    </w:p>
    <w:p w14:paraId="501055B3" w14:textId="77777777" w:rsidR="003F1E61" w:rsidRDefault="007F5D53">
      <w:pPr>
        <w:pStyle w:val="ListBullet"/>
      </w:pPr>
      <w:r>
        <w:t>authentication store unavailable</w:t>
      </w:r>
    </w:p>
    <w:p w14:paraId="1DB49A75" w14:textId="77777777" w:rsidR="003F1E61" w:rsidRDefault="007F5D53">
      <w:pPr>
        <w:pStyle w:val="ListBullet"/>
      </w:pPr>
      <w:r>
        <w:t>unable to verify user</w:t>
      </w:r>
    </w:p>
    <w:p w14:paraId="34963998" w14:textId="77777777" w:rsidR="003F1E61" w:rsidRDefault="007F5D53">
      <w:pPr>
        <w:pStyle w:val="Heading4"/>
      </w:pPr>
      <w:r>
        <w:t>2.1.8 Edge Cases</w:t>
      </w:r>
    </w:p>
    <w:p w14:paraId="022C53D0" w14:textId="77777777" w:rsidR="003F1E61" w:rsidRDefault="007F5D53">
      <w:pPr>
        <w:pStyle w:val="ListBullet"/>
      </w:pPr>
      <w:r>
        <w:t>user exists but role missing or invalid</w:t>
      </w:r>
    </w:p>
    <w:p w14:paraId="799812FF" w14:textId="77777777" w:rsidR="003F1E61" w:rsidRDefault="007F5D53">
      <w:pPr>
        <w:pStyle w:val="ListBullet"/>
      </w:pPr>
      <w:r>
        <w:t>duplicate user records for same ID due to data corruption</w:t>
      </w:r>
    </w:p>
    <w:p w14:paraId="5A1DC8EF" w14:textId="77777777" w:rsidR="003F1E61" w:rsidRDefault="007F5D53">
      <w:pPr>
        <w:pStyle w:val="ListBullet"/>
      </w:pPr>
      <w:r>
        <w:t>locked/inactive user if such status is implemented as technical extension</w:t>
      </w:r>
    </w:p>
    <w:p w14:paraId="43B252D0" w14:textId="77777777" w:rsidR="003F1E61" w:rsidRDefault="007F5D53">
      <w:pPr>
        <w:pStyle w:val="ListBullet"/>
      </w:pPr>
      <w:r>
        <w:t>session created but menu retrieval fails after authentication</w:t>
      </w:r>
    </w:p>
    <w:p w14:paraId="2B1FD52C" w14:textId="77777777" w:rsidR="003F1E61" w:rsidRDefault="007F5D53">
      <w:pPr>
        <w:pStyle w:val="Heading4"/>
      </w:pPr>
      <w:r>
        <w:t>2.1.9 Dependencies</w:t>
      </w:r>
    </w:p>
    <w:p w14:paraId="7F41CA21" w14:textId="77777777" w:rsidR="003F1E61" w:rsidRDefault="007F5D53">
      <w:pPr>
        <w:pStyle w:val="ListBullet"/>
      </w:pPr>
      <w:r>
        <w:t>Authentication Service</w:t>
      </w:r>
    </w:p>
    <w:p w14:paraId="19F44954" w14:textId="77777777" w:rsidR="003F1E61" w:rsidRDefault="007F5D53">
      <w:pPr>
        <w:pStyle w:val="ListBullet"/>
      </w:pPr>
      <w:r>
        <w:t>User repository/store</w:t>
      </w:r>
    </w:p>
    <w:p w14:paraId="4BADE060" w14:textId="77777777" w:rsidR="003F1E61" w:rsidRDefault="007F5D53">
      <w:pPr>
        <w:pStyle w:val="ListBullet"/>
      </w:pPr>
      <w:r>
        <w:t>Navigation/Access Control component</w:t>
      </w:r>
    </w:p>
    <w:p w14:paraId="688599F1" w14:textId="77777777" w:rsidR="003F1E61" w:rsidRDefault="007F5D53">
      <w:pPr>
        <w:pStyle w:val="ListBullet"/>
      </w:pPr>
      <w:r>
        <w:t>UI Sign-on Page</w:t>
      </w:r>
    </w:p>
    <w:p w14:paraId="686F8EEF" w14:textId="77777777" w:rsidR="003F1E61" w:rsidRDefault="007F5D53">
      <w:pPr>
        <w:pStyle w:val="Heading4"/>
      </w:pPr>
      <w:r>
        <w:t>2.1.10 Traceability</w:t>
      </w:r>
    </w:p>
    <w:p w14:paraId="1ACB659B" w14:textId="77777777" w:rsidR="003F1E61" w:rsidRDefault="007F5D53">
      <w:r>
        <w:t>BRD: 6.1Architecture: 5.4.1, 8, 10.1, 12.2.1</w:t>
      </w:r>
    </w:p>
    <w:p w14:paraId="0805ABAD" w14:textId="77777777" w:rsidR="003F1E61" w:rsidRDefault="007F5D53">
      <w:pPr>
        <w:pStyle w:val="Heading3"/>
      </w:pPr>
      <w:r>
        <w:t>2.2 Main Menu Navigation</w:t>
      </w:r>
    </w:p>
    <w:p w14:paraId="5C97C072" w14:textId="77777777" w:rsidR="003F1E61" w:rsidRDefault="007F5D53">
      <w:pPr>
        <w:pStyle w:val="Heading4"/>
      </w:pPr>
      <w:r>
        <w:t>2.2.1 Feature Description</w:t>
      </w:r>
    </w:p>
    <w:p w14:paraId="44BEC2E2" w14:textId="77777777" w:rsidR="003F1E61" w:rsidRDefault="007F5D53">
      <w:r>
        <w:t>Display the standard user menu and route the authenticated user to allowed functions based on selected option.</w:t>
      </w:r>
    </w:p>
    <w:p w14:paraId="65474066" w14:textId="77777777" w:rsidR="003F1E61" w:rsidRDefault="007F5D53">
      <w:pPr>
        <w:pStyle w:val="Heading4"/>
      </w:pPr>
      <w:r>
        <w:t>2.2.2 Actors</w:t>
      </w:r>
    </w:p>
    <w:p w14:paraId="797E8342" w14:textId="77777777" w:rsidR="003F1E61" w:rsidRDefault="007F5D53">
      <w:pPr>
        <w:pStyle w:val="ListBullet"/>
      </w:pPr>
      <w:r>
        <w:t>Standard User</w:t>
      </w:r>
    </w:p>
    <w:p w14:paraId="057E8500" w14:textId="77777777" w:rsidR="003F1E61" w:rsidRDefault="007F5D53">
      <w:pPr>
        <w:pStyle w:val="Heading4"/>
      </w:pPr>
      <w:r>
        <w:t>2.2.3 Preconditions</w:t>
      </w:r>
    </w:p>
    <w:p w14:paraId="61C0F497" w14:textId="77777777" w:rsidR="003F1E61" w:rsidRDefault="007F5D53">
      <w:pPr>
        <w:pStyle w:val="ListBullet"/>
      </w:pPr>
      <w:r>
        <w:t>User successfully authenticated as standard user</w:t>
      </w:r>
    </w:p>
    <w:p w14:paraId="42742969" w14:textId="77777777" w:rsidR="003F1E61" w:rsidRDefault="007F5D53">
      <w:pPr>
        <w:pStyle w:val="ListBullet"/>
      </w:pPr>
      <w:r>
        <w:t>Menu configuration available</w:t>
      </w:r>
    </w:p>
    <w:p w14:paraId="7D6571D7" w14:textId="77777777" w:rsidR="003F1E61" w:rsidRDefault="007F5D53">
      <w:pPr>
        <w:pStyle w:val="ListBullet"/>
      </w:pPr>
      <w:r>
        <w:t>Access rules available</w:t>
      </w:r>
    </w:p>
    <w:p w14:paraId="37CD36FF" w14:textId="77777777" w:rsidR="003F1E61" w:rsidRDefault="007F5D53">
      <w:pPr>
        <w:pStyle w:val="Heading4"/>
      </w:pPr>
      <w:r>
        <w:t>2.2.4 Postconditions</w:t>
      </w:r>
    </w:p>
    <w:p w14:paraId="56C3B212" w14:textId="77777777" w:rsidR="003F1E61" w:rsidRDefault="007F5D53">
      <w:pPr>
        <w:pStyle w:val="ListBullet"/>
      </w:pPr>
      <w:r>
        <w:t>Valid selection routes user to target function</w:t>
      </w:r>
    </w:p>
    <w:p w14:paraId="2C9349C9" w14:textId="77777777" w:rsidR="003F1E61" w:rsidRDefault="007F5D53">
      <w:pPr>
        <w:pStyle w:val="ListBullet"/>
      </w:pPr>
      <w:r>
        <w:t>Invalid selection returns error without navigation</w:t>
      </w:r>
    </w:p>
    <w:p w14:paraId="2982776B" w14:textId="77777777" w:rsidR="003F1E61" w:rsidRDefault="007F5D53">
      <w:pPr>
        <w:pStyle w:val="Heading4"/>
      </w:pPr>
      <w:r>
        <w:t>2.2.5 Business Rules</w:t>
      </w:r>
    </w:p>
    <w:p w14:paraId="0D2BFDB8" w14:textId="77777777" w:rsidR="003F1E61" w:rsidRDefault="007F5D53">
      <w:pPr>
        <w:pStyle w:val="ListBullet"/>
      </w:pPr>
      <w:r>
        <w:t>Option must be valid</w:t>
      </w:r>
    </w:p>
    <w:p w14:paraId="6BB13802" w14:textId="77777777" w:rsidR="003F1E61" w:rsidRDefault="007F5D53">
      <w:pPr>
        <w:pStyle w:val="ListBullet"/>
      </w:pPr>
      <w:r>
        <w:lastRenderedPageBreak/>
        <w:t>Option must be numeric or valid mapped command form</w:t>
      </w:r>
    </w:p>
    <w:p w14:paraId="08BE9F76" w14:textId="77777777" w:rsidR="003F1E61" w:rsidRDefault="007F5D53">
      <w:pPr>
        <w:pStyle w:val="ListBullet"/>
      </w:pPr>
      <w:r>
        <w:t>Restricted functions must not be accessible</w:t>
      </w:r>
    </w:p>
    <w:p w14:paraId="13F839BA" w14:textId="77777777" w:rsidR="003F1E61" w:rsidRDefault="007F5D53">
      <w:pPr>
        <w:pStyle w:val="ListBullet"/>
      </w:pPr>
      <w:r>
        <w:t>Unavailable functions must return informational message</w:t>
      </w:r>
    </w:p>
    <w:p w14:paraId="34CB4F77" w14:textId="77777777" w:rsidR="003F1E61" w:rsidRDefault="007F5D53">
      <w:pPr>
        <w:pStyle w:val="Heading4"/>
      </w:pPr>
      <w:r>
        <w:t>2.2.6 Validation Rules</w:t>
      </w:r>
    </w:p>
    <w:p w14:paraId="76B4593A" w14:textId="77777777" w:rsidR="003F1E61" w:rsidRDefault="007F5D53">
      <w:pPr>
        <w:pStyle w:val="ListBullet"/>
      </w:pPr>
      <w:r>
        <w:t>option present</w:t>
      </w:r>
    </w:p>
    <w:p w14:paraId="7FCFED78" w14:textId="77777777" w:rsidR="003F1E61" w:rsidRDefault="007F5D53">
      <w:pPr>
        <w:pStyle w:val="ListBullet"/>
      </w:pPr>
      <w:r>
        <w:t>option format valid</w:t>
      </w:r>
    </w:p>
    <w:p w14:paraId="66D607E8" w14:textId="77777777" w:rsidR="003F1E61" w:rsidRDefault="007F5D53">
      <w:pPr>
        <w:pStyle w:val="ListBullet"/>
      </w:pPr>
      <w:r>
        <w:t>option exists in current role menu</w:t>
      </w:r>
    </w:p>
    <w:p w14:paraId="3BFA3E1A" w14:textId="77777777" w:rsidR="003F1E61" w:rsidRDefault="007F5D53">
      <w:pPr>
        <w:pStyle w:val="ListBullet"/>
      </w:pPr>
      <w:r>
        <w:t>user has permission</w:t>
      </w:r>
    </w:p>
    <w:p w14:paraId="0A2D37BA" w14:textId="77777777" w:rsidR="003F1E61" w:rsidRDefault="007F5D53">
      <w:pPr>
        <w:pStyle w:val="Heading4"/>
      </w:pPr>
      <w:r>
        <w:t>2.2.7 Error Scenarios</w:t>
      </w:r>
    </w:p>
    <w:p w14:paraId="03BF8A9A" w14:textId="77777777" w:rsidR="003F1E61" w:rsidRDefault="007F5D53">
      <w:pPr>
        <w:pStyle w:val="ListBullet"/>
      </w:pPr>
      <w:r>
        <w:t>invalid option number</w:t>
      </w:r>
    </w:p>
    <w:p w14:paraId="6634F9FA" w14:textId="77777777" w:rsidR="003F1E61" w:rsidRDefault="007F5D53">
      <w:pPr>
        <w:pStyle w:val="ListBullet"/>
      </w:pPr>
      <w:r>
        <w:t>unavailable function</w:t>
      </w:r>
    </w:p>
    <w:p w14:paraId="1966E954" w14:textId="77777777" w:rsidR="003F1E61" w:rsidRDefault="007F5D53">
      <w:pPr>
        <w:pStyle w:val="ListBullet"/>
      </w:pPr>
      <w:r>
        <w:t>unauthorized selection</w:t>
      </w:r>
    </w:p>
    <w:p w14:paraId="1C11F883" w14:textId="77777777" w:rsidR="003F1E61" w:rsidRDefault="007F5D53">
      <w:pPr>
        <w:pStyle w:val="ListBullet"/>
      </w:pPr>
      <w:r>
        <w:t>menu retrieval failure</w:t>
      </w:r>
    </w:p>
    <w:p w14:paraId="78776785" w14:textId="77777777" w:rsidR="003F1E61" w:rsidRDefault="007F5D53">
      <w:pPr>
        <w:pStyle w:val="Heading4"/>
      </w:pPr>
      <w:r>
        <w:t>2.2.8 Edge Cases</w:t>
      </w:r>
    </w:p>
    <w:p w14:paraId="17CB406C" w14:textId="77777777" w:rsidR="003F1E61" w:rsidRDefault="007F5D53">
      <w:pPr>
        <w:pStyle w:val="ListBullet"/>
      </w:pPr>
      <w:r>
        <w:t>stale menu configuration between login and selection</w:t>
      </w:r>
    </w:p>
    <w:p w14:paraId="6B73204F" w14:textId="77777777" w:rsidR="003F1E61" w:rsidRDefault="007F5D53">
      <w:pPr>
        <w:pStyle w:val="ListBullet"/>
      </w:pPr>
      <w:r>
        <w:t>user session expired before option selection</w:t>
      </w:r>
    </w:p>
    <w:p w14:paraId="3AAB75EE" w14:textId="77777777" w:rsidR="003F1E61" w:rsidRDefault="007F5D53">
      <w:pPr>
        <w:pStyle w:val="ListBullet"/>
      </w:pPr>
      <w:r>
        <w:t>menu item available but downstream service unavailable</w:t>
      </w:r>
    </w:p>
    <w:p w14:paraId="5ED7EF6B" w14:textId="77777777" w:rsidR="003F1E61" w:rsidRDefault="007F5D53">
      <w:pPr>
        <w:pStyle w:val="Heading4"/>
      </w:pPr>
      <w:r>
        <w:t>2.2.9 Dependencies</w:t>
      </w:r>
    </w:p>
    <w:p w14:paraId="1D08D269" w14:textId="77777777" w:rsidR="003F1E61" w:rsidRDefault="007F5D53">
      <w:pPr>
        <w:pStyle w:val="ListBullet"/>
      </w:pPr>
      <w:r>
        <w:t>Navigation Service</w:t>
      </w:r>
    </w:p>
    <w:p w14:paraId="767CC741" w14:textId="77777777" w:rsidR="003F1E61" w:rsidRDefault="007F5D53">
      <w:pPr>
        <w:pStyle w:val="ListBullet"/>
      </w:pPr>
      <w:r>
        <w:t>Authorization layer</w:t>
      </w:r>
    </w:p>
    <w:p w14:paraId="2BF502E6" w14:textId="77777777" w:rsidR="003F1E61" w:rsidRDefault="007F5D53">
      <w:pPr>
        <w:pStyle w:val="ListBullet"/>
      </w:pPr>
      <w:r>
        <w:t>Main Menu UI</w:t>
      </w:r>
    </w:p>
    <w:p w14:paraId="717CF5D0" w14:textId="77777777" w:rsidR="003F1E61" w:rsidRDefault="007F5D53">
      <w:pPr>
        <w:pStyle w:val="Heading4"/>
      </w:pPr>
      <w:r>
        <w:t>2.2.10 Traceability</w:t>
      </w:r>
    </w:p>
    <w:p w14:paraId="61EF189B" w14:textId="77777777" w:rsidR="003F1E61" w:rsidRDefault="007F5D53">
      <w:r>
        <w:t>BRD: 6.2Architecture: 5.4.2, 8, 10.1.4–10.1.6</w:t>
      </w:r>
    </w:p>
    <w:p w14:paraId="2C8FEFD1" w14:textId="77777777" w:rsidR="003F1E61" w:rsidRDefault="007F5D53">
      <w:pPr>
        <w:pStyle w:val="Heading3"/>
      </w:pPr>
      <w:r>
        <w:t>2.3 Administrative Menu Navigation</w:t>
      </w:r>
    </w:p>
    <w:p w14:paraId="28EFE1EB" w14:textId="77777777" w:rsidR="003F1E61" w:rsidRDefault="007F5D53">
      <w:pPr>
        <w:pStyle w:val="Heading4"/>
      </w:pPr>
      <w:r>
        <w:t>2.3.1 Feature Description</w:t>
      </w:r>
    </w:p>
    <w:p w14:paraId="15BAC8AB" w14:textId="77777777" w:rsidR="003F1E61" w:rsidRDefault="007F5D53">
      <w:r>
        <w:t>Display administrative menu options and route admin users to maintenance functions.</w:t>
      </w:r>
    </w:p>
    <w:p w14:paraId="39B108DC" w14:textId="77777777" w:rsidR="003F1E61" w:rsidRDefault="007F5D53">
      <w:pPr>
        <w:pStyle w:val="Heading4"/>
      </w:pPr>
      <w:r>
        <w:t>2.3.2 Actors</w:t>
      </w:r>
    </w:p>
    <w:p w14:paraId="57ADB75D" w14:textId="77777777" w:rsidR="003F1E61" w:rsidRDefault="007F5D53">
      <w:pPr>
        <w:pStyle w:val="ListBullet"/>
      </w:pPr>
      <w:r>
        <w:t>Administrative User</w:t>
      </w:r>
    </w:p>
    <w:p w14:paraId="3E6043A7" w14:textId="77777777" w:rsidR="003F1E61" w:rsidRDefault="007F5D53">
      <w:pPr>
        <w:pStyle w:val="Heading4"/>
      </w:pPr>
      <w:r>
        <w:t>2.3.3 Preconditions</w:t>
      </w:r>
    </w:p>
    <w:p w14:paraId="0E10217B" w14:textId="77777777" w:rsidR="003F1E61" w:rsidRDefault="007F5D53">
      <w:pPr>
        <w:pStyle w:val="ListBullet"/>
      </w:pPr>
      <w:r>
        <w:t>User successfully authenticated as admin user</w:t>
      </w:r>
    </w:p>
    <w:p w14:paraId="1BE12DEC" w14:textId="77777777" w:rsidR="003F1E61" w:rsidRDefault="007F5D53">
      <w:pPr>
        <w:pStyle w:val="Heading4"/>
      </w:pPr>
      <w:r>
        <w:t>2.3.4 Postconditions</w:t>
      </w:r>
    </w:p>
    <w:p w14:paraId="28AB8017" w14:textId="77777777" w:rsidR="003F1E61" w:rsidRDefault="007F5D53">
      <w:pPr>
        <w:pStyle w:val="ListBullet"/>
      </w:pPr>
      <w:r>
        <w:t>valid option routes to selected administrative capability</w:t>
      </w:r>
    </w:p>
    <w:p w14:paraId="565DC586" w14:textId="77777777" w:rsidR="003F1E61" w:rsidRDefault="007F5D53">
      <w:pPr>
        <w:pStyle w:val="ListBullet"/>
      </w:pPr>
      <w:r>
        <w:t>invalid option redisplays menu with error</w:t>
      </w:r>
    </w:p>
    <w:p w14:paraId="666F9758" w14:textId="77777777" w:rsidR="003F1E61" w:rsidRDefault="007F5D53">
      <w:pPr>
        <w:pStyle w:val="Heading4"/>
      </w:pPr>
      <w:r>
        <w:t>2.3.5 Business Rules</w:t>
      </w:r>
    </w:p>
    <w:p w14:paraId="620DF9DC" w14:textId="77777777" w:rsidR="003F1E61" w:rsidRDefault="007F5D53">
      <w:pPr>
        <w:pStyle w:val="ListBullet"/>
      </w:pPr>
      <w:r>
        <w:t>only admin menu options are valid</w:t>
      </w:r>
    </w:p>
    <w:p w14:paraId="4D376688" w14:textId="77777777" w:rsidR="003F1E61" w:rsidRDefault="007F5D53">
      <w:pPr>
        <w:pStyle w:val="ListBullet"/>
      </w:pPr>
      <w:r>
        <w:lastRenderedPageBreak/>
        <w:t>only authorized admin users may access this menu</w:t>
      </w:r>
    </w:p>
    <w:p w14:paraId="616541AD" w14:textId="77777777" w:rsidR="003F1E61" w:rsidRDefault="007F5D53">
      <w:pPr>
        <w:pStyle w:val="ListBullet"/>
      </w:pPr>
      <w:r>
        <w:t>unavailable downstream functions must fail gracefully</w:t>
      </w:r>
    </w:p>
    <w:p w14:paraId="049574A0" w14:textId="77777777" w:rsidR="003F1E61" w:rsidRDefault="007F5D53">
      <w:pPr>
        <w:pStyle w:val="Heading4"/>
      </w:pPr>
      <w:r>
        <w:t>2.3.6 Validation Rules</w:t>
      </w:r>
    </w:p>
    <w:p w14:paraId="74A7CB61" w14:textId="77777777" w:rsidR="003F1E61" w:rsidRDefault="007F5D53">
      <w:pPr>
        <w:pStyle w:val="ListBullet"/>
      </w:pPr>
      <w:r>
        <w:t>option required</w:t>
      </w:r>
    </w:p>
    <w:p w14:paraId="64323D59" w14:textId="77777777" w:rsidR="003F1E61" w:rsidRDefault="007F5D53">
      <w:pPr>
        <w:pStyle w:val="ListBullet"/>
      </w:pPr>
      <w:r>
        <w:t>option must map to valid admin function</w:t>
      </w:r>
    </w:p>
    <w:p w14:paraId="76687BEF" w14:textId="77777777" w:rsidR="003F1E61" w:rsidRDefault="007F5D53">
      <w:pPr>
        <w:pStyle w:val="Heading4"/>
      </w:pPr>
      <w:r>
        <w:t>2.3.7 Error Scenarios</w:t>
      </w:r>
    </w:p>
    <w:p w14:paraId="216782A7" w14:textId="77777777" w:rsidR="003F1E61" w:rsidRDefault="007F5D53">
      <w:pPr>
        <w:pStyle w:val="ListBullet"/>
      </w:pPr>
      <w:r>
        <w:t>invalid selection</w:t>
      </w:r>
    </w:p>
    <w:p w14:paraId="1B0BF9D7" w14:textId="77777777" w:rsidR="003F1E61" w:rsidRDefault="007F5D53">
      <w:pPr>
        <w:pStyle w:val="ListBullet"/>
      </w:pPr>
      <w:r>
        <w:t>unauthorized access attempt</w:t>
      </w:r>
    </w:p>
    <w:p w14:paraId="357C7749" w14:textId="77777777" w:rsidR="003F1E61" w:rsidRDefault="007F5D53">
      <w:pPr>
        <w:pStyle w:val="ListBullet"/>
      </w:pPr>
      <w:r>
        <w:t>menu configuration failure</w:t>
      </w:r>
    </w:p>
    <w:p w14:paraId="02F8FE9E" w14:textId="77777777" w:rsidR="003F1E61" w:rsidRDefault="007F5D53">
      <w:pPr>
        <w:pStyle w:val="ListBullet"/>
      </w:pPr>
      <w:r>
        <w:t>downstream component unavailable</w:t>
      </w:r>
    </w:p>
    <w:p w14:paraId="254CB7BC" w14:textId="77777777" w:rsidR="003F1E61" w:rsidRDefault="007F5D53">
      <w:pPr>
        <w:pStyle w:val="Heading4"/>
      </w:pPr>
      <w:r>
        <w:t>2.3.8 Edge Cases</w:t>
      </w:r>
    </w:p>
    <w:p w14:paraId="0B3173F4" w14:textId="77777777" w:rsidR="003F1E61" w:rsidRDefault="007F5D53">
      <w:pPr>
        <w:pStyle w:val="ListBullet"/>
      </w:pPr>
      <w:r>
        <w:t>admin user downgraded while session remains active</w:t>
      </w:r>
    </w:p>
    <w:p w14:paraId="033A1B28" w14:textId="77777777" w:rsidR="003F1E61" w:rsidRDefault="007F5D53">
      <w:pPr>
        <w:pStyle w:val="ListBullet"/>
      </w:pPr>
      <w:r>
        <w:t>partial menu configuration loaded</w:t>
      </w:r>
    </w:p>
    <w:p w14:paraId="673073E4" w14:textId="77777777" w:rsidR="003F1E61" w:rsidRDefault="007F5D53">
      <w:pPr>
        <w:pStyle w:val="Heading4"/>
      </w:pPr>
      <w:r>
        <w:t>2.3.9 Dependencies</w:t>
      </w:r>
    </w:p>
    <w:p w14:paraId="48DAF208" w14:textId="77777777" w:rsidR="003F1E61" w:rsidRDefault="007F5D53">
      <w:pPr>
        <w:pStyle w:val="ListBullet"/>
      </w:pPr>
      <w:r>
        <w:t>Authentication Service</w:t>
      </w:r>
    </w:p>
    <w:p w14:paraId="12840596" w14:textId="77777777" w:rsidR="003F1E61" w:rsidRDefault="007F5D53">
      <w:pPr>
        <w:pStyle w:val="ListBullet"/>
      </w:pPr>
      <w:r>
        <w:t>Navigation Service</w:t>
      </w:r>
    </w:p>
    <w:p w14:paraId="6DD6F573" w14:textId="77777777" w:rsidR="003F1E61" w:rsidRDefault="007F5D53">
      <w:pPr>
        <w:pStyle w:val="ListBullet"/>
      </w:pPr>
      <w:r>
        <w:t>Authorization layer</w:t>
      </w:r>
    </w:p>
    <w:p w14:paraId="6A933230" w14:textId="77777777" w:rsidR="003F1E61" w:rsidRDefault="007F5D53">
      <w:pPr>
        <w:pStyle w:val="ListBullet"/>
      </w:pPr>
      <w:r>
        <w:t>Admin Menu UI</w:t>
      </w:r>
    </w:p>
    <w:p w14:paraId="2BF94D8E" w14:textId="77777777" w:rsidR="003F1E61" w:rsidRDefault="007F5D53">
      <w:pPr>
        <w:pStyle w:val="Heading4"/>
      </w:pPr>
      <w:r>
        <w:t>2.3.10 Traceability</w:t>
      </w:r>
    </w:p>
    <w:p w14:paraId="16210C91" w14:textId="77777777" w:rsidR="003F1E61" w:rsidRDefault="007F5D53">
      <w:r>
        <w:t>BRD: 6.3Architecture: 5.4.2, 8, 10.1.5–10.1.6</w:t>
      </w:r>
    </w:p>
    <w:p w14:paraId="0CEBD133" w14:textId="77777777" w:rsidR="003F1E61" w:rsidRDefault="007F5D53">
      <w:pPr>
        <w:pStyle w:val="Heading3"/>
      </w:pPr>
      <w:r>
        <w:t>2.4 User Administration</w:t>
      </w:r>
    </w:p>
    <w:p w14:paraId="4DC53FAF" w14:textId="77777777" w:rsidR="003F1E61" w:rsidRDefault="007F5D53">
      <w:r>
        <w:t>This includes list, add, update, and delete flows.</w:t>
      </w:r>
    </w:p>
    <w:p w14:paraId="2328F238" w14:textId="77777777" w:rsidR="003F1E61" w:rsidRDefault="007F5D53">
      <w:pPr>
        <w:pStyle w:val="Heading4"/>
      </w:pPr>
      <w:r>
        <w:t>2.4.1 User List</w:t>
      </w:r>
    </w:p>
    <w:p w14:paraId="74E1196B" w14:textId="77777777" w:rsidR="003F1E61" w:rsidRDefault="007F5D53">
      <w:r>
        <w:t>Feature DescriptionBrowse paginated user records and select a user for update or deletion.</w:t>
      </w:r>
    </w:p>
    <w:p w14:paraId="7A991E38" w14:textId="77777777" w:rsidR="003F1E61" w:rsidRDefault="007F5D53">
      <w:r>
        <w:t>ActorsAdministrative User</w:t>
      </w:r>
    </w:p>
    <w:p w14:paraId="5F295064" w14:textId="77777777" w:rsidR="003F1E61" w:rsidRDefault="007F5D53">
      <w:r>
        <w:t>Preconditions</w:t>
      </w:r>
    </w:p>
    <w:p w14:paraId="4EFDE485" w14:textId="77777777" w:rsidR="003F1E61" w:rsidRDefault="007F5D53">
      <w:pPr>
        <w:pStyle w:val="ListBullet"/>
      </w:pPr>
      <w:r>
        <w:t>admin user authenticated</w:t>
      </w:r>
    </w:p>
    <w:p w14:paraId="7D349422" w14:textId="77777777" w:rsidR="003F1E61" w:rsidRDefault="007F5D53">
      <w:pPr>
        <w:pStyle w:val="ListBullet"/>
      </w:pPr>
      <w:r>
        <w:t>user administration service available</w:t>
      </w:r>
    </w:p>
    <w:p w14:paraId="6523EA0A" w14:textId="77777777" w:rsidR="003F1E61" w:rsidRDefault="007F5D53">
      <w:r>
        <w:t>Postconditions</w:t>
      </w:r>
    </w:p>
    <w:p w14:paraId="2DD66E0E" w14:textId="77777777" w:rsidR="003F1E61" w:rsidRDefault="007F5D53">
      <w:pPr>
        <w:pStyle w:val="ListBullet"/>
      </w:pPr>
      <w:r>
        <w:t>user list displayed</w:t>
      </w:r>
    </w:p>
    <w:p w14:paraId="1648E28F" w14:textId="77777777" w:rsidR="003F1E61" w:rsidRDefault="007F5D53">
      <w:pPr>
        <w:pStyle w:val="ListBullet"/>
      </w:pPr>
      <w:r>
        <w:t>selected user context passed to update or delete flow</w:t>
      </w:r>
    </w:p>
    <w:p w14:paraId="052848C4" w14:textId="77777777" w:rsidR="003F1E61" w:rsidRDefault="007F5D53">
      <w:r>
        <w:t>Business Rules</w:t>
      </w:r>
    </w:p>
    <w:p w14:paraId="757C3F3F" w14:textId="77777777" w:rsidR="003F1E61" w:rsidRDefault="007F5D53">
      <w:pPr>
        <w:pStyle w:val="ListBullet"/>
      </w:pPr>
      <w:r>
        <w:t>list is paginated</w:t>
      </w:r>
    </w:p>
    <w:p w14:paraId="3A934EFF" w14:textId="77777777" w:rsidR="003F1E61" w:rsidRDefault="007F5D53">
      <w:pPr>
        <w:pStyle w:val="ListBullet"/>
      </w:pPr>
      <w:r>
        <w:lastRenderedPageBreak/>
        <w:t>start from specific User ID may be supported</w:t>
      </w:r>
    </w:p>
    <w:p w14:paraId="404A50E6" w14:textId="77777777" w:rsidR="003F1E61" w:rsidRDefault="007F5D53">
      <w:pPr>
        <w:pStyle w:val="ListBullet"/>
      </w:pPr>
      <w:r>
        <w:t>only allowed row actions are update and delete</w:t>
      </w:r>
    </w:p>
    <w:p w14:paraId="7E0E4D3C" w14:textId="77777777" w:rsidR="003F1E61" w:rsidRDefault="007F5D53">
      <w:r>
        <w:t>Validation Rules</w:t>
      </w:r>
    </w:p>
    <w:p w14:paraId="05B5F428" w14:textId="77777777" w:rsidR="003F1E61" w:rsidRDefault="007F5D53">
      <w:pPr>
        <w:pStyle w:val="ListBullet"/>
      </w:pPr>
      <w:r>
        <w:t>action code valid</w:t>
      </w:r>
    </w:p>
    <w:p w14:paraId="306451AA" w14:textId="77777777" w:rsidR="003F1E61" w:rsidRDefault="007F5D53">
      <w:pPr>
        <w:pStyle w:val="ListBullet"/>
      </w:pPr>
      <w:r>
        <w:t>page navigation within boundaries</w:t>
      </w:r>
    </w:p>
    <w:p w14:paraId="139DA3E7" w14:textId="77777777" w:rsidR="003F1E61" w:rsidRDefault="007F5D53">
      <w:r>
        <w:t>Error Scenarios</w:t>
      </w:r>
    </w:p>
    <w:p w14:paraId="21A590CA" w14:textId="77777777" w:rsidR="003F1E61" w:rsidRDefault="007F5D53">
      <w:pPr>
        <w:pStyle w:val="ListBullet"/>
      </w:pPr>
      <w:r>
        <w:t>invalid row selection</w:t>
      </w:r>
    </w:p>
    <w:p w14:paraId="67B04DE0" w14:textId="77777777" w:rsidR="003F1E61" w:rsidRDefault="007F5D53">
      <w:pPr>
        <w:pStyle w:val="ListBullet"/>
      </w:pPr>
      <w:r>
        <w:t>top of page / bottom of page reached</w:t>
      </w:r>
    </w:p>
    <w:p w14:paraId="71A888ED" w14:textId="77777777" w:rsidR="003F1E61" w:rsidRDefault="007F5D53">
      <w:pPr>
        <w:pStyle w:val="ListBullet"/>
      </w:pPr>
      <w:r>
        <w:t>user lookup failure</w:t>
      </w:r>
    </w:p>
    <w:p w14:paraId="6999E448" w14:textId="77777777" w:rsidR="003F1E61" w:rsidRDefault="007F5D53">
      <w:r>
        <w:t>Edge Cases</w:t>
      </w:r>
    </w:p>
    <w:p w14:paraId="4FD7857B" w14:textId="77777777" w:rsidR="003F1E61" w:rsidRDefault="007F5D53">
      <w:pPr>
        <w:pStyle w:val="ListBullet"/>
      </w:pPr>
      <w:r>
        <w:t>page becomes empty after deletion</w:t>
      </w:r>
    </w:p>
    <w:p w14:paraId="1A28AC08" w14:textId="77777777" w:rsidR="003F1E61" w:rsidRDefault="007F5D53">
      <w:pPr>
        <w:pStyle w:val="ListBullet"/>
      </w:pPr>
      <w:r>
        <w:t>selected user deleted by another admin before update screen loads</w:t>
      </w:r>
    </w:p>
    <w:p w14:paraId="255C7B69" w14:textId="77777777" w:rsidR="003F1E61" w:rsidRDefault="007F5D53">
      <w:r>
        <w:t>Dependencies</w:t>
      </w:r>
    </w:p>
    <w:p w14:paraId="67F73014" w14:textId="77777777" w:rsidR="003F1E61" w:rsidRDefault="007F5D53">
      <w:pPr>
        <w:pStyle w:val="ListBullet"/>
      </w:pPr>
      <w:r>
        <w:t>User Administration Service</w:t>
      </w:r>
    </w:p>
    <w:p w14:paraId="10FC4D4E" w14:textId="77777777" w:rsidR="003F1E61" w:rsidRDefault="007F5D53">
      <w:pPr>
        <w:pStyle w:val="ListBullet"/>
      </w:pPr>
      <w:r>
        <w:t>User List UI</w:t>
      </w:r>
    </w:p>
    <w:p w14:paraId="3A2E5B3D" w14:textId="77777777" w:rsidR="003F1E61" w:rsidRDefault="007F5D53">
      <w:pPr>
        <w:pStyle w:val="ListBullet"/>
      </w:pPr>
      <w:r>
        <w:t>Pagination utility</w:t>
      </w:r>
    </w:p>
    <w:p w14:paraId="1F6F0BF4" w14:textId="77777777" w:rsidR="003F1E61" w:rsidRDefault="007F5D53">
      <w:r>
        <w:t>TraceabilityBRD: 6.4.1Architecture: 5.4.3, 8, 10.2.1</w:t>
      </w:r>
    </w:p>
    <w:p w14:paraId="022A4C7D" w14:textId="77777777" w:rsidR="003F1E61" w:rsidRDefault="007F5D53">
      <w:pPr>
        <w:pStyle w:val="Heading4"/>
      </w:pPr>
      <w:r>
        <w:t>2.4.2 Add User</w:t>
      </w:r>
    </w:p>
    <w:p w14:paraId="2BC4F768" w14:textId="77777777" w:rsidR="003F1E61" w:rsidRDefault="007F5D53">
      <w:r>
        <w:t>Feature DescriptionCreate a new user access record.</w:t>
      </w:r>
    </w:p>
    <w:p w14:paraId="3E5419C4" w14:textId="77777777" w:rsidR="003F1E61" w:rsidRDefault="007F5D53">
      <w:r>
        <w:t>ActorsAdministrative User</w:t>
      </w:r>
    </w:p>
    <w:p w14:paraId="3B6D3B89" w14:textId="77777777" w:rsidR="003F1E61" w:rsidRDefault="007F5D53">
      <w:r>
        <w:t>Preconditions</w:t>
      </w:r>
    </w:p>
    <w:p w14:paraId="6891CD9C" w14:textId="77777777" w:rsidR="003F1E61" w:rsidRDefault="007F5D53">
      <w:pPr>
        <w:pStyle w:val="ListBullet"/>
      </w:pPr>
      <w:r>
        <w:t>admin user authenticated</w:t>
      </w:r>
    </w:p>
    <w:p w14:paraId="3C89C784" w14:textId="77777777" w:rsidR="003F1E61" w:rsidRDefault="007F5D53">
      <w:pPr>
        <w:pStyle w:val="ListBullet"/>
      </w:pPr>
      <w:r>
        <w:t>user type values available</w:t>
      </w:r>
    </w:p>
    <w:p w14:paraId="0CB7F7BC" w14:textId="77777777" w:rsidR="003F1E61" w:rsidRDefault="007F5D53">
      <w:r>
        <w:t>Postconditions</w:t>
      </w:r>
    </w:p>
    <w:p w14:paraId="08A7A68A" w14:textId="77777777" w:rsidR="003F1E61" w:rsidRDefault="007F5D53">
      <w:pPr>
        <w:pStyle w:val="ListBullet"/>
      </w:pPr>
      <w:r>
        <w:t>new user record created on success</w:t>
      </w:r>
    </w:p>
    <w:p w14:paraId="22ACBB4D" w14:textId="77777777" w:rsidR="003F1E61" w:rsidRDefault="007F5D53">
      <w:pPr>
        <w:pStyle w:val="ListBullet"/>
      </w:pPr>
      <w:r>
        <w:t>confirmation displayed</w:t>
      </w:r>
    </w:p>
    <w:p w14:paraId="579A312B" w14:textId="77777777" w:rsidR="003F1E61" w:rsidRDefault="007F5D53">
      <w:r>
        <w:t>Business Rules</w:t>
      </w:r>
    </w:p>
    <w:p w14:paraId="515D214D" w14:textId="77777777" w:rsidR="003F1E61" w:rsidRDefault="007F5D53">
      <w:pPr>
        <w:pStyle w:val="ListBullet"/>
      </w:pPr>
      <w:r>
        <w:t>First Name required</w:t>
      </w:r>
    </w:p>
    <w:p w14:paraId="7CD36946" w14:textId="77777777" w:rsidR="003F1E61" w:rsidRDefault="007F5D53">
      <w:pPr>
        <w:pStyle w:val="ListBullet"/>
      </w:pPr>
      <w:r>
        <w:t>Last Name required</w:t>
      </w:r>
    </w:p>
    <w:p w14:paraId="557AAE9F" w14:textId="77777777" w:rsidR="003F1E61" w:rsidRDefault="007F5D53">
      <w:pPr>
        <w:pStyle w:val="ListBullet"/>
      </w:pPr>
      <w:r>
        <w:t>User ID required</w:t>
      </w:r>
    </w:p>
    <w:p w14:paraId="5E89DDE8" w14:textId="77777777" w:rsidR="003F1E61" w:rsidRDefault="007F5D53">
      <w:pPr>
        <w:pStyle w:val="ListBullet"/>
      </w:pPr>
      <w:r>
        <w:t>Password required</w:t>
      </w:r>
    </w:p>
    <w:p w14:paraId="6A12E672" w14:textId="77777777" w:rsidR="003F1E61" w:rsidRDefault="007F5D53">
      <w:pPr>
        <w:pStyle w:val="ListBullet"/>
      </w:pPr>
      <w:r>
        <w:lastRenderedPageBreak/>
        <w:t>User Type required</w:t>
      </w:r>
    </w:p>
    <w:p w14:paraId="721F8318" w14:textId="77777777" w:rsidR="003F1E61" w:rsidRDefault="007F5D53">
      <w:pPr>
        <w:pStyle w:val="ListBullet"/>
      </w:pPr>
      <w:r>
        <w:t>User ID must be unique</w:t>
      </w:r>
    </w:p>
    <w:p w14:paraId="3DF52E33" w14:textId="77777777" w:rsidR="003F1E61" w:rsidRDefault="007F5D53">
      <w:r>
        <w:t>Validation Rules</w:t>
      </w:r>
    </w:p>
    <w:p w14:paraId="01FA2563" w14:textId="77777777" w:rsidR="003F1E61" w:rsidRDefault="007F5D53">
      <w:pPr>
        <w:pStyle w:val="ListBullet"/>
      </w:pPr>
      <w:r>
        <w:t>all fields present</w:t>
      </w:r>
    </w:p>
    <w:p w14:paraId="7478E5AF" w14:textId="77777777" w:rsidR="003F1E61" w:rsidRDefault="007F5D53">
      <w:pPr>
        <w:pStyle w:val="ListBullet"/>
      </w:pPr>
      <w:r>
        <w:t>user type valid</w:t>
      </w:r>
    </w:p>
    <w:p w14:paraId="5D10568C" w14:textId="77777777" w:rsidR="003F1E61" w:rsidRDefault="007F5D53">
      <w:pPr>
        <w:pStyle w:val="ListBullet"/>
      </w:pPr>
      <w:r>
        <w:t>user ID uniqueness check</w:t>
      </w:r>
    </w:p>
    <w:p w14:paraId="56D51FE2" w14:textId="77777777" w:rsidR="003F1E61" w:rsidRDefault="007F5D53">
      <w:r>
        <w:t>Error Scenarios</w:t>
      </w:r>
    </w:p>
    <w:p w14:paraId="493517F0" w14:textId="77777777" w:rsidR="003F1E61" w:rsidRDefault="007F5D53">
      <w:pPr>
        <w:pStyle w:val="ListBullet"/>
      </w:pPr>
      <w:r>
        <w:t>duplicate user ID</w:t>
      </w:r>
    </w:p>
    <w:p w14:paraId="14E42F2D" w14:textId="77777777" w:rsidR="003F1E61" w:rsidRDefault="007F5D53">
      <w:pPr>
        <w:pStyle w:val="ListBullet"/>
      </w:pPr>
      <w:r>
        <w:t>missing required fields</w:t>
      </w:r>
    </w:p>
    <w:p w14:paraId="10F294C9" w14:textId="77777777" w:rsidR="003F1E61" w:rsidRDefault="007F5D53">
      <w:pPr>
        <w:pStyle w:val="ListBullet"/>
      </w:pPr>
      <w:r>
        <w:t>persistence failure</w:t>
      </w:r>
    </w:p>
    <w:p w14:paraId="4542A8C7" w14:textId="77777777" w:rsidR="003F1E61" w:rsidRDefault="007F5D53">
      <w:r>
        <w:t>Edge Cases</w:t>
      </w:r>
    </w:p>
    <w:p w14:paraId="2951B841" w14:textId="77777777" w:rsidR="003F1E61" w:rsidRDefault="007F5D53">
      <w:pPr>
        <w:pStyle w:val="ListBullet"/>
      </w:pPr>
      <w:r>
        <w:t>whitespace-only values</w:t>
      </w:r>
    </w:p>
    <w:p w14:paraId="3F1666E9" w14:textId="77777777" w:rsidR="003F1E61" w:rsidRDefault="007F5D53">
      <w:pPr>
        <w:pStyle w:val="ListBullet"/>
      </w:pPr>
      <w:r>
        <w:t>password policy added later as technical enhancement</w:t>
      </w:r>
    </w:p>
    <w:p w14:paraId="5976D58E" w14:textId="77777777" w:rsidR="003F1E61" w:rsidRDefault="007F5D53">
      <w:pPr>
        <w:pStyle w:val="ListBullet"/>
      </w:pPr>
      <w:r>
        <w:t>race condition on duplicate user creation</w:t>
      </w:r>
    </w:p>
    <w:p w14:paraId="3EEB8B6B" w14:textId="77777777" w:rsidR="003F1E61" w:rsidRDefault="007F5D53">
      <w:r>
        <w:t>Dependencies</w:t>
      </w:r>
    </w:p>
    <w:p w14:paraId="6D5051BF" w14:textId="77777777" w:rsidR="003F1E61" w:rsidRDefault="007F5D53">
      <w:pPr>
        <w:pStyle w:val="ListBullet"/>
      </w:pPr>
      <w:r>
        <w:t>User Administration Service</w:t>
      </w:r>
    </w:p>
    <w:p w14:paraId="3D5D1056" w14:textId="77777777" w:rsidR="003F1E61" w:rsidRDefault="007F5D53">
      <w:pPr>
        <w:pStyle w:val="ListBullet"/>
      </w:pPr>
      <w:r>
        <w:t>User repository</w:t>
      </w:r>
    </w:p>
    <w:p w14:paraId="36488823" w14:textId="77777777" w:rsidR="003F1E61" w:rsidRDefault="007F5D53">
      <w:pPr>
        <w:pStyle w:val="ListBullet"/>
      </w:pPr>
      <w:r>
        <w:t>Add User UI</w:t>
      </w:r>
    </w:p>
    <w:p w14:paraId="179B78D7" w14:textId="77777777" w:rsidR="003F1E61" w:rsidRDefault="007F5D53">
      <w:r>
        <w:t>TraceabilityBRD: 6.4.2Architecture: 5.4.4, 8, 10.2.3</w:t>
      </w:r>
    </w:p>
    <w:p w14:paraId="42778694" w14:textId="77777777" w:rsidR="003F1E61" w:rsidRDefault="007F5D53">
      <w:pPr>
        <w:pStyle w:val="Heading4"/>
      </w:pPr>
      <w:r>
        <w:t>2.4.3 Update User</w:t>
      </w:r>
    </w:p>
    <w:p w14:paraId="7E72B7A0" w14:textId="77777777" w:rsidR="003F1E61" w:rsidRDefault="007F5D53">
      <w:r>
        <w:t>Feature DescriptionRetrieve an existing user and modify allowed fields.</w:t>
      </w:r>
    </w:p>
    <w:p w14:paraId="11FB697E" w14:textId="77777777" w:rsidR="003F1E61" w:rsidRDefault="007F5D53">
      <w:r>
        <w:t>ActorsAdministrative User</w:t>
      </w:r>
    </w:p>
    <w:p w14:paraId="750ABDB1" w14:textId="77777777" w:rsidR="003F1E61" w:rsidRDefault="007F5D53">
      <w:r>
        <w:t>Preconditions</w:t>
      </w:r>
    </w:p>
    <w:p w14:paraId="381C34F9" w14:textId="77777777" w:rsidR="003F1E61" w:rsidRDefault="007F5D53">
      <w:pPr>
        <w:pStyle w:val="ListBullet"/>
      </w:pPr>
      <w:r>
        <w:t>target user exists</w:t>
      </w:r>
    </w:p>
    <w:p w14:paraId="2D291019" w14:textId="77777777" w:rsidR="003F1E61" w:rsidRDefault="007F5D53">
      <w:pPr>
        <w:pStyle w:val="ListBullet"/>
      </w:pPr>
      <w:r>
        <w:t>user record retrievable</w:t>
      </w:r>
    </w:p>
    <w:p w14:paraId="1B5B482E" w14:textId="77777777" w:rsidR="003F1E61" w:rsidRDefault="007F5D53">
      <w:r>
        <w:t>Postconditions</w:t>
      </w:r>
    </w:p>
    <w:p w14:paraId="17ECCFED" w14:textId="77777777" w:rsidR="003F1E61" w:rsidRDefault="007F5D53">
      <w:pPr>
        <w:pStyle w:val="ListBullet"/>
      </w:pPr>
      <w:r>
        <w:t>updated user record saved on success</w:t>
      </w:r>
    </w:p>
    <w:p w14:paraId="72F167F3" w14:textId="77777777" w:rsidR="003F1E61" w:rsidRDefault="007F5D53">
      <w:pPr>
        <w:pStyle w:val="ListBullet"/>
      </w:pPr>
      <w:r>
        <w:t>no-change message shown if unchanged</w:t>
      </w:r>
    </w:p>
    <w:p w14:paraId="322DBF9A" w14:textId="77777777" w:rsidR="003F1E61" w:rsidRDefault="007F5D53">
      <w:r>
        <w:t>Business Rules</w:t>
      </w:r>
    </w:p>
    <w:p w14:paraId="201C4732" w14:textId="77777777" w:rsidR="003F1E61" w:rsidRDefault="007F5D53">
      <w:pPr>
        <w:pStyle w:val="ListBullet"/>
      </w:pPr>
      <w:r>
        <w:t>existing user must be found</w:t>
      </w:r>
    </w:p>
    <w:p w14:paraId="77E4113E" w14:textId="77777777" w:rsidR="003F1E61" w:rsidRDefault="007F5D53">
      <w:pPr>
        <w:pStyle w:val="ListBullet"/>
      </w:pPr>
      <w:r>
        <w:t>all required fields must remain valid</w:t>
      </w:r>
    </w:p>
    <w:p w14:paraId="03766DB0" w14:textId="77777777" w:rsidR="003F1E61" w:rsidRDefault="007F5D53">
      <w:pPr>
        <w:pStyle w:val="ListBullet"/>
      </w:pPr>
      <w:r>
        <w:lastRenderedPageBreak/>
        <w:t>unchanged record should not be saved</w:t>
      </w:r>
    </w:p>
    <w:p w14:paraId="715ABDA5" w14:textId="77777777" w:rsidR="003F1E61" w:rsidRDefault="007F5D53">
      <w:r>
        <w:t>Validation Rules</w:t>
      </w:r>
    </w:p>
    <w:p w14:paraId="412A526F" w14:textId="77777777" w:rsidR="003F1E61" w:rsidRDefault="007F5D53">
      <w:pPr>
        <w:pStyle w:val="ListBullet"/>
      </w:pPr>
      <w:r>
        <w:t>User ID required for retrieval</w:t>
      </w:r>
    </w:p>
    <w:p w14:paraId="0FA950F5" w14:textId="77777777" w:rsidR="003F1E61" w:rsidRDefault="007F5D53">
      <w:pPr>
        <w:pStyle w:val="ListBullet"/>
      </w:pPr>
      <w:r>
        <w:t>First Name required</w:t>
      </w:r>
    </w:p>
    <w:p w14:paraId="6D93784E" w14:textId="77777777" w:rsidR="003F1E61" w:rsidRDefault="007F5D53">
      <w:pPr>
        <w:pStyle w:val="ListBullet"/>
      </w:pPr>
      <w:r>
        <w:t>Last Name required</w:t>
      </w:r>
    </w:p>
    <w:p w14:paraId="4D7B361B" w14:textId="77777777" w:rsidR="003F1E61" w:rsidRDefault="007F5D53">
      <w:pPr>
        <w:pStyle w:val="ListBullet"/>
      </w:pPr>
      <w:r>
        <w:t>Password required</w:t>
      </w:r>
    </w:p>
    <w:p w14:paraId="0AD787B3" w14:textId="77777777" w:rsidR="003F1E61" w:rsidRDefault="007F5D53">
      <w:pPr>
        <w:pStyle w:val="ListBullet"/>
      </w:pPr>
      <w:r>
        <w:t>User Type required</w:t>
      </w:r>
    </w:p>
    <w:p w14:paraId="097D81FF" w14:textId="77777777" w:rsidR="003F1E61" w:rsidRDefault="007F5D53">
      <w:r>
        <w:t>Error Scenarios</w:t>
      </w:r>
    </w:p>
    <w:p w14:paraId="2EF0CE4F" w14:textId="77777777" w:rsidR="003F1E61" w:rsidRDefault="007F5D53">
      <w:pPr>
        <w:pStyle w:val="ListBullet"/>
      </w:pPr>
      <w:r>
        <w:t>user not found</w:t>
      </w:r>
    </w:p>
    <w:p w14:paraId="672768CA" w14:textId="77777777" w:rsidR="003F1E61" w:rsidRDefault="007F5D53">
      <w:pPr>
        <w:pStyle w:val="ListBullet"/>
      </w:pPr>
      <w:r>
        <w:t>update failure</w:t>
      </w:r>
    </w:p>
    <w:p w14:paraId="6DEC0125" w14:textId="77777777" w:rsidR="003F1E61" w:rsidRDefault="007F5D53">
      <w:pPr>
        <w:pStyle w:val="ListBullet"/>
      </w:pPr>
      <w:r>
        <w:t>no-change detected</w:t>
      </w:r>
    </w:p>
    <w:p w14:paraId="11F4DAA3" w14:textId="77777777" w:rsidR="003F1E61" w:rsidRDefault="007F5D53">
      <w:pPr>
        <w:pStyle w:val="ListBullet"/>
      </w:pPr>
      <w:r>
        <w:t>concurrent modification if implemented</w:t>
      </w:r>
    </w:p>
    <w:p w14:paraId="79744BCB" w14:textId="77777777" w:rsidR="003F1E61" w:rsidRDefault="007F5D53">
      <w:r>
        <w:t>Edge Cases</w:t>
      </w:r>
    </w:p>
    <w:p w14:paraId="7D8CADDE" w14:textId="77777777" w:rsidR="003F1E61" w:rsidRDefault="007F5D53">
      <w:pPr>
        <w:pStyle w:val="ListBullet"/>
      </w:pPr>
      <w:r>
        <w:t>submitted values differ only by trim/case normalization</w:t>
      </w:r>
    </w:p>
    <w:p w14:paraId="18F7190F" w14:textId="77777777" w:rsidR="003F1E61" w:rsidRDefault="007F5D53">
      <w:pPr>
        <w:pStyle w:val="ListBullet"/>
      </w:pPr>
      <w:r>
        <w:t>user deleted after retrieval and before save</w:t>
      </w:r>
    </w:p>
    <w:p w14:paraId="5A890E38" w14:textId="77777777" w:rsidR="003F1E61" w:rsidRDefault="007F5D53">
      <w:r>
        <w:t>Dependencies</w:t>
      </w:r>
    </w:p>
    <w:p w14:paraId="56F355E8" w14:textId="77777777" w:rsidR="003F1E61" w:rsidRDefault="007F5D53">
      <w:pPr>
        <w:pStyle w:val="ListBullet"/>
      </w:pPr>
      <w:r>
        <w:t>User Administration Service</w:t>
      </w:r>
    </w:p>
    <w:p w14:paraId="50337DC5" w14:textId="77777777" w:rsidR="003F1E61" w:rsidRDefault="007F5D53">
      <w:pPr>
        <w:pStyle w:val="ListBullet"/>
      </w:pPr>
      <w:r>
        <w:t>User Update UI</w:t>
      </w:r>
    </w:p>
    <w:p w14:paraId="626CDC42" w14:textId="77777777" w:rsidR="003F1E61" w:rsidRDefault="007F5D53">
      <w:pPr>
        <w:pStyle w:val="ListBullet"/>
      </w:pPr>
      <w:r>
        <w:t>validation utility</w:t>
      </w:r>
    </w:p>
    <w:p w14:paraId="054ACD30" w14:textId="77777777" w:rsidR="003F1E61" w:rsidRDefault="007F5D53">
      <w:r>
        <w:t>TraceabilityBRD: 6.4.3Architecture: 5.4.4, 8, 10.2.4</w:t>
      </w:r>
    </w:p>
    <w:p w14:paraId="21AE4B8F" w14:textId="77777777" w:rsidR="003F1E61" w:rsidRDefault="007F5D53">
      <w:pPr>
        <w:pStyle w:val="Heading4"/>
      </w:pPr>
      <w:r>
        <w:t>2.4.4 Delete User</w:t>
      </w:r>
    </w:p>
    <w:p w14:paraId="36956B5E" w14:textId="77777777" w:rsidR="003F1E61" w:rsidRDefault="007F5D53">
      <w:r>
        <w:t>Feature DescriptionRetrieve a user record and delete it after confirmation action.</w:t>
      </w:r>
    </w:p>
    <w:p w14:paraId="1D44B464" w14:textId="77777777" w:rsidR="003F1E61" w:rsidRDefault="007F5D53">
      <w:r>
        <w:t>ActorsAdministrative User</w:t>
      </w:r>
    </w:p>
    <w:p w14:paraId="6FC91F7D" w14:textId="77777777" w:rsidR="003F1E61" w:rsidRDefault="007F5D53">
      <w:r>
        <w:t>Preconditions</w:t>
      </w:r>
    </w:p>
    <w:p w14:paraId="11CA0356" w14:textId="77777777" w:rsidR="003F1E61" w:rsidRDefault="007F5D53">
      <w:pPr>
        <w:pStyle w:val="ListBullet"/>
      </w:pPr>
      <w:r>
        <w:t>target user exists</w:t>
      </w:r>
    </w:p>
    <w:p w14:paraId="0DEEB6B6" w14:textId="77777777" w:rsidR="003F1E61" w:rsidRDefault="007F5D53">
      <w:r>
        <w:t>Postconditions</w:t>
      </w:r>
    </w:p>
    <w:p w14:paraId="19E42E00" w14:textId="77777777" w:rsidR="003F1E61" w:rsidRDefault="007F5D53">
      <w:pPr>
        <w:pStyle w:val="ListBullet"/>
      </w:pPr>
      <w:r>
        <w:t>target user removed from user store on success</w:t>
      </w:r>
    </w:p>
    <w:p w14:paraId="61C56D38" w14:textId="77777777" w:rsidR="003F1E61" w:rsidRDefault="007F5D53">
      <w:r>
        <w:t>Business Rules</w:t>
      </w:r>
    </w:p>
    <w:p w14:paraId="6DFBF886" w14:textId="77777777" w:rsidR="003F1E61" w:rsidRDefault="007F5D53">
      <w:pPr>
        <w:pStyle w:val="ListBullet"/>
      </w:pPr>
      <w:r>
        <w:t>user must exist before deletion</w:t>
      </w:r>
    </w:p>
    <w:p w14:paraId="767A1E31" w14:textId="77777777" w:rsidR="003F1E61" w:rsidRDefault="007F5D53">
      <w:pPr>
        <w:pStyle w:val="ListBullet"/>
      </w:pPr>
      <w:r>
        <w:t>deletion occurs only after explicit delete action</w:t>
      </w:r>
    </w:p>
    <w:p w14:paraId="45E54532" w14:textId="77777777" w:rsidR="003F1E61" w:rsidRDefault="007F5D53">
      <w:r>
        <w:lastRenderedPageBreak/>
        <w:t>Validation Rules</w:t>
      </w:r>
    </w:p>
    <w:p w14:paraId="079C71B3" w14:textId="77777777" w:rsidR="003F1E61" w:rsidRDefault="007F5D53">
      <w:pPr>
        <w:pStyle w:val="ListBullet"/>
      </w:pPr>
      <w:r>
        <w:t>User ID required for lookup and delete target identification</w:t>
      </w:r>
    </w:p>
    <w:p w14:paraId="17C28E09" w14:textId="77777777" w:rsidR="003F1E61" w:rsidRDefault="007F5D53">
      <w:r>
        <w:t>Error Scenarios</w:t>
      </w:r>
    </w:p>
    <w:p w14:paraId="1DCFB6FA" w14:textId="77777777" w:rsidR="003F1E61" w:rsidRDefault="007F5D53">
      <w:pPr>
        <w:pStyle w:val="ListBullet"/>
      </w:pPr>
      <w:r>
        <w:t>user not found</w:t>
      </w:r>
    </w:p>
    <w:p w14:paraId="44AB6824" w14:textId="77777777" w:rsidR="003F1E61" w:rsidRDefault="007F5D53">
      <w:pPr>
        <w:pStyle w:val="ListBullet"/>
      </w:pPr>
      <w:r>
        <w:t>delete failure</w:t>
      </w:r>
    </w:p>
    <w:p w14:paraId="7EC70650" w14:textId="77777777" w:rsidR="003F1E61" w:rsidRDefault="007F5D53">
      <w:pPr>
        <w:pStyle w:val="ListBullet"/>
      </w:pPr>
      <w:r>
        <w:t>delete/update generic repository failure</w:t>
      </w:r>
    </w:p>
    <w:p w14:paraId="344A3814" w14:textId="77777777" w:rsidR="003F1E61" w:rsidRDefault="007F5D53">
      <w:r>
        <w:t>Edge Cases</w:t>
      </w:r>
    </w:p>
    <w:p w14:paraId="1E562B6A" w14:textId="77777777" w:rsidR="003F1E61" w:rsidRDefault="007F5D53">
      <w:pPr>
        <w:pStyle w:val="ListBullet"/>
      </w:pPr>
      <w:r>
        <w:t>deleting currently logged-in user</w:t>
      </w:r>
    </w:p>
    <w:p w14:paraId="6ACC344F" w14:textId="77777777" w:rsidR="003F1E61" w:rsidRDefault="007F5D53">
      <w:pPr>
        <w:pStyle w:val="ListBullet"/>
      </w:pPr>
      <w:r>
        <w:t>deleting last admin user if policy later disallows it</w:t>
      </w:r>
    </w:p>
    <w:p w14:paraId="36FF9A62" w14:textId="77777777" w:rsidR="003F1E61" w:rsidRDefault="007F5D53">
      <w:pPr>
        <w:pStyle w:val="ListBullet"/>
      </w:pPr>
      <w:r>
        <w:t>target user already deleted</w:t>
      </w:r>
    </w:p>
    <w:p w14:paraId="06D279CC" w14:textId="77777777" w:rsidR="003F1E61" w:rsidRDefault="007F5D53">
      <w:r>
        <w:t>Dependencies</w:t>
      </w:r>
    </w:p>
    <w:p w14:paraId="53973291" w14:textId="77777777" w:rsidR="003F1E61" w:rsidRDefault="007F5D53">
      <w:pPr>
        <w:pStyle w:val="ListBullet"/>
      </w:pPr>
      <w:r>
        <w:t>User Administration Service</w:t>
      </w:r>
    </w:p>
    <w:p w14:paraId="6A7BCC00" w14:textId="77777777" w:rsidR="003F1E61" w:rsidRDefault="007F5D53">
      <w:pPr>
        <w:pStyle w:val="ListBullet"/>
      </w:pPr>
      <w:r>
        <w:t>Delete User UI</w:t>
      </w:r>
    </w:p>
    <w:p w14:paraId="2A4E0859" w14:textId="77777777" w:rsidR="003F1E61" w:rsidRDefault="007F5D53">
      <w:r>
        <w:t>TraceabilityBRD: 6.4.4Architecture: 5.4.4, 8, 10.2.5</w:t>
      </w:r>
    </w:p>
    <w:p w14:paraId="0EA30AD6" w14:textId="77777777" w:rsidR="003F1E61" w:rsidRDefault="007F5D53">
      <w:pPr>
        <w:pStyle w:val="Heading4"/>
      </w:pPr>
      <w:r>
        <w:t>2.5 Account Management</w:t>
      </w:r>
    </w:p>
    <w:p w14:paraId="1FE378AE" w14:textId="77777777" w:rsidR="003F1E61" w:rsidRDefault="007F5D53">
      <w:r>
        <w:t>Includes account inquiry, account update, and bill payment.</w:t>
      </w:r>
    </w:p>
    <w:p w14:paraId="749962E1" w14:textId="77777777" w:rsidR="003F1E61" w:rsidRDefault="007F5D53">
      <w:pPr>
        <w:pStyle w:val="Heading4"/>
      </w:pPr>
      <w:r>
        <w:t>2.5.1 Account Inquiry</w:t>
      </w:r>
    </w:p>
    <w:p w14:paraId="3B73505E" w14:textId="77777777" w:rsidR="003F1E61" w:rsidRDefault="007F5D53">
      <w:r>
        <w:t>Feature DescriptionRetrieve and display account information together with linked customer information.</w:t>
      </w:r>
    </w:p>
    <w:p w14:paraId="51DEFF16" w14:textId="77777777" w:rsidR="003F1E61" w:rsidRDefault="007F5D53">
      <w:r>
        <w:t>ActorsAllowed authenticated users</w:t>
      </w:r>
    </w:p>
    <w:p w14:paraId="72ECE022" w14:textId="77777777" w:rsidR="003F1E61" w:rsidRDefault="007F5D53">
      <w:r>
        <w:t>Preconditions</w:t>
      </w:r>
    </w:p>
    <w:p w14:paraId="045F5CD6" w14:textId="77777777" w:rsidR="003F1E61" w:rsidRDefault="007F5D53">
      <w:pPr>
        <w:pStyle w:val="ListBullet"/>
      </w:pPr>
      <w:r>
        <w:t>authenticated user</w:t>
      </w:r>
    </w:p>
    <w:p w14:paraId="5979212F" w14:textId="77777777" w:rsidR="003F1E61" w:rsidRDefault="007F5D53">
      <w:pPr>
        <w:pStyle w:val="ListBullet"/>
      </w:pPr>
      <w:r>
        <w:t>account identifier entered</w:t>
      </w:r>
    </w:p>
    <w:p w14:paraId="16FADEB2" w14:textId="77777777" w:rsidR="003F1E61" w:rsidRDefault="007F5D53">
      <w:pPr>
        <w:pStyle w:val="ListBullet"/>
      </w:pPr>
      <w:r>
        <w:t>account data exists</w:t>
      </w:r>
    </w:p>
    <w:p w14:paraId="313E053E" w14:textId="77777777" w:rsidR="003F1E61" w:rsidRDefault="007F5D53">
      <w:r>
        <w:t>Postconditions</w:t>
      </w:r>
    </w:p>
    <w:p w14:paraId="335BE64E" w14:textId="77777777" w:rsidR="003F1E61" w:rsidRDefault="007F5D53">
      <w:pPr>
        <w:pStyle w:val="ListBullet"/>
      </w:pPr>
      <w:r>
        <w:t>account and customer details displayed</w:t>
      </w:r>
    </w:p>
    <w:p w14:paraId="679EFC73" w14:textId="77777777" w:rsidR="003F1E61" w:rsidRDefault="007F5D53">
      <w:r>
        <w:t>Business Rules</w:t>
      </w:r>
    </w:p>
    <w:p w14:paraId="5947B7DE" w14:textId="77777777" w:rsidR="003F1E61" w:rsidRDefault="007F5D53">
      <w:pPr>
        <w:pStyle w:val="ListBullet"/>
      </w:pPr>
      <w:r>
        <w:t>inquiry is based on Account ID</w:t>
      </w:r>
    </w:p>
    <w:p w14:paraId="2F65B5A9" w14:textId="77777777" w:rsidR="003F1E61" w:rsidRDefault="007F5D53">
      <w:pPr>
        <w:pStyle w:val="ListBullet"/>
      </w:pPr>
      <w:r>
        <w:t>account must exist</w:t>
      </w:r>
    </w:p>
    <w:p w14:paraId="6BF6F174" w14:textId="77777777" w:rsidR="003F1E61" w:rsidRDefault="007F5D53">
      <w:pPr>
        <w:pStyle w:val="ListBullet"/>
      </w:pPr>
      <w:r>
        <w:t>associated customer must exist for complete response</w:t>
      </w:r>
    </w:p>
    <w:p w14:paraId="7B99DFE8" w14:textId="77777777" w:rsidR="003F1E61" w:rsidRDefault="007F5D53">
      <w:r>
        <w:lastRenderedPageBreak/>
        <w:t>Validation Rules</w:t>
      </w:r>
    </w:p>
    <w:p w14:paraId="592FAF5B" w14:textId="77777777" w:rsidR="003F1E61" w:rsidRDefault="007F5D53">
      <w:pPr>
        <w:pStyle w:val="ListBullet"/>
      </w:pPr>
      <w:r>
        <w:t>Account ID required</w:t>
      </w:r>
    </w:p>
    <w:p w14:paraId="15671B71" w14:textId="77777777" w:rsidR="003F1E61" w:rsidRDefault="007F5D53">
      <w:pPr>
        <w:pStyle w:val="ListBullet"/>
      </w:pPr>
      <w:r>
        <w:t>Account ID numeric</w:t>
      </w:r>
    </w:p>
    <w:p w14:paraId="2F946850" w14:textId="77777777" w:rsidR="003F1E61" w:rsidRDefault="007F5D53">
      <w:pPr>
        <w:pStyle w:val="ListBullet"/>
      </w:pPr>
      <w:r>
        <w:t>Account ID expected as non-zero 11-digit number per evidence</w:t>
      </w:r>
    </w:p>
    <w:p w14:paraId="6B72899F" w14:textId="77777777" w:rsidR="003F1E61" w:rsidRDefault="007F5D53">
      <w:r>
        <w:t>Error Scenarios</w:t>
      </w:r>
    </w:p>
    <w:p w14:paraId="24167A52" w14:textId="77777777" w:rsidR="003F1E61" w:rsidRDefault="007F5D53">
      <w:pPr>
        <w:pStyle w:val="ListBullet"/>
      </w:pPr>
      <w:r>
        <w:t>no input</w:t>
      </w:r>
    </w:p>
    <w:p w14:paraId="0D5F6273" w14:textId="77777777" w:rsidR="003F1E61" w:rsidRDefault="007F5D53">
      <w:pPr>
        <w:pStyle w:val="ListBullet"/>
      </w:pPr>
      <w:r>
        <w:t>invalid account format</w:t>
      </w:r>
    </w:p>
    <w:p w14:paraId="1F509445" w14:textId="77777777" w:rsidR="003F1E61" w:rsidRDefault="007F5D53">
      <w:pPr>
        <w:pStyle w:val="ListBullet"/>
      </w:pPr>
      <w:r>
        <w:t>account not found</w:t>
      </w:r>
    </w:p>
    <w:p w14:paraId="7154E146" w14:textId="77777777" w:rsidR="003F1E61" w:rsidRDefault="007F5D53">
      <w:pPr>
        <w:pStyle w:val="ListBullet"/>
      </w:pPr>
      <w:r>
        <w:t>customer not found</w:t>
      </w:r>
    </w:p>
    <w:p w14:paraId="60531BD6" w14:textId="77777777" w:rsidR="003F1E61" w:rsidRDefault="007F5D53">
      <w:pPr>
        <w:pStyle w:val="ListBullet"/>
      </w:pPr>
      <w:r>
        <w:t>retrieval failure</w:t>
      </w:r>
    </w:p>
    <w:p w14:paraId="6F5FBFAC" w14:textId="77777777" w:rsidR="003F1E61" w:rsidRDefault="007F5D53">
      <w:r>
        <w:t>Edge Cases</w:t>
      </w:r>
    </w:p>
    <w:p w14:paraId="47492F02" w14:textId="77777777" w:rsidR="003F1E61" w:rsidRDefault="007F5D53">
      <w:pPr>
        <w:pStyle w:val="ListBullet"/>
      </w:pPr>
      <w:r>
        <w:t>account exists but linked customer missing</w:t>
      </w:r>
    </w:p>
    <w:p w14:paraId="5D9D2D93" w14:textId="77777777" w:rsidR="003F1E61" w:rsidRDefault="007F5D53">
      <w:pPr>
        <w:pStyle w:val="ListBullet"/>
      </w:pPr>
      <w:r>
        <w:t>multiple customers linked unexpectedly</w:t>
      </w:r>
    </w:p>
    <w:p w14:paraId="71EA5609" w14:textId="77777777" w:rsidR="003F1E61" w:rsidRDefault="007F5D53">
      <w:pPr>
        <w:pStyle w:val="ListBullet"/>
      </w:pPr>
      <w:r>
        <w:t>masked display required for sensitive customer data</w:t>
      </w:r>
    </w:p>
    <w:p w14:paraId="45F39E37" w14:textId="77777777" w:rsidR="003F1E61" w:rsidRDefault="007F5D53">
      <w:r>
        <w:t>Dependencies</w:t>
      </w:r>
    </w:p>
    <w:p w14:paraId="2E098311" w14:textId="77777777" w:rsidR="003F1E61" w:rsidRDefault="007F5D53">
      <w:pPr>
        <w:pStyle w:val="ListBullet"/>
      </w:pPr>
      <w:r>
        <w:t>Account Service</w:t>
      </w:r>
    </w:p>
    <w:p w14:paraId="3DF5E9E9" w14:textId="77777777" w:rsidR="003F1E61" w:rsidRDefault="007F5D53">
      <w:pPr>
        <w:pStyle w:val="ListBullet"/>
      </w:pPr>
      <w:r>
        <w:t>Customer data access</w:t>
      </w:r>
    </w:p>
    <w:p w14:paraId="1E1B551B" w14:textId="77777777" w:rsidR="003F1E61" w:rsidRDefault="007F5D53">
      <w:pPr>
        <w:pStyle w:val="ListBullet"/>
      </w:pPr>
      <w:r>
        <w:t>Account Inquiry UI</w:t>
      </w:r>
    </w:p>
    <w:p w14:paraId="199CAEE6" w14:textId="77777777" w:rsidR="003F1E61" w:rsidRDefault="007F5D53">
      <w:r>
        <w:t>TraceabilityBRD: 6.5.1Architecture: 5.4.5, 8, 10.3.1</w:t>
      </w:r>
    </w:p>
    <w:p w14:paraId="2AEE68F9" w14:textId="77777777" w:rsidR="003F1E61" w:rsidRDefault="007F5D53">
      <w:pPr>
        <w:pStyle w:val="Heading4"/>
      </w:pPr>
      <w:r>
        <w:t>2.5.2 Account Update</w:t>
      </w:r>
    </w:p>
    <w:p w14:paraId="173DF3DF" w14:textId="77777777" w:rsidR="003F1E61" w:rsidRDefault="007F5D53">
      <w:r>
        <w:t>Feature DescriptionRetrieve account and linked customer details, allow edits, validate them, and save both record sets.</w:t>
      </w:r>
    </w:p>
    <w:p w14:paraId="3EC17C91" w14:textId="77777777" w:rsidR="003F1E61" w:rsidRDefault="007F5D53">
      <w:r>
        <w:t>ActorsAllowed authenticated users</w:t>
      </w:r>
    </w:p>
    <w:p w14:paraId="1FD49640" w14:textId="77777777" w:rsidR="003F1E61" w:rsidRDefault="007F5D53">
      <w:r>
        <w:t>Preconditions</w:t>
      </w:r>
    </w:p>
    <w:p w14:paraId="3994EB58" w14:textId="77777777" w:rsidR="003F1E61" w:rsidRDefault="007F5D53">
      <w:pPr>
        <w:pStyle w:val="ListBullet"/>
      </w:pPr>
      <w:r>
        <w:t>valid account ID</w:t>
      </w:r>
    </w:p>
    <w:p w14:paraId="21155D7F" w14:textId="77777777" w:rsidR="003F1E61" w:rsidRDefault="007F5D53">
      <w:pPr>
        <w:pStyle w:val="ListBullet"/>
      </w:pPr>
      <w:r>
        <w:t>account and customer exist</w:t>
      </w:r>
    </w:p>
    <w:p w14:paraId="4BB09266" w14:textId="77777777" w:rsidR="003F1E61" w:rsidRDefault="007F5D53">
      <w:pPr>
        <w:pStyle w:val="ListBullet"/>
      </w:pPr>
      <w:r>
        <w:t>data successfully loaded</w:t>
      </w:r>
    </w:p>
    <w:p w14:paraId="4FED34E9" w14:textId="77777777" w:rsidR="003F1E61" w:rsidRDefault="007F5D53">
      <w:r>
        <w:t>Postconditions</w:t>
      </w:r>
    </w:p>
    <w:p w14:paraId="5A13B106" w14:textId="77777777" w:rsidR="003F1E61" w:rsidRDefault="007F5D53">
      <w:pPr>
        <w:pStyle w:val="ListBullet"/>
      </w:pPr>
      <w:r>
        <w:t>account and customer updated together on success</w:t>
      </w:r>
    </w:p>
    <w:p w14:paraId="407B1FFA" w14:textId="77777777" w:rsidR="003F1E61" w:rsidRDefault="007F5D53">
      <w:pPr>
        <w:pStyle w:val="ListBullet"/>
      </w:pPr>
      <w:r>
        <w:t>no-change or concurrency message returned when applicable</w:t>
      </w:r>
    </w:p>
    <w:p w14:paraId="4E8689C5" w14:textId="77777777" w:rsidR="003F1E61" w:rsidRDefault="007F5D53">
      <w:r>
        <w:t>Business Rules</w:t>
      </w:r>
    </w:p>
    <w:p w14:paraId="1A601D24" w14:textId="77777777" w:rsidR="003F1E61" w:rsidRDefault="007F5D53">
      <w:pPr>
        <w:pStyle w:val="ListBullet"/>
      </w:pPr>
      <w:r>
        <w:t>account maintenance includes customer maintenance in same flow</w:t>
      </w:r>
    </w:p>
    <w:p w14:paraId="744AA7FF" w14:textId="77777777" w:rsidR="003F1E61" w:rsidRDefault="007F5D53">
      <w:pPr>
        <w:pStyle w:val="ListBullet"/>
      </w:pPr>
      <w:r>
        <w:lastRenderedPageBreak/>
        <w:t>no-change detection enforced</w:t>
      </w:r>
    </w:p>
    <w:p w14:paraId="6F1BCB22" w14:textId="77777777" w:rsidR="003F1E61" w:rsidRDefault="007F5D53">
      <w:pPr>
        <w:pStyle w:val="ListBullet"/>
      </w:pPr>
      <w:r>
        <w:t>record changed-by-someone-else protection enforced</w:t>
      </w:r>
    </w:p>
    <w:p w14:paraId="184CCDF7" w14:textId="77777777" w:rsidR="003F1E61" w:rsidRDefault="007F5D53">
      <w:pPr>
        <w:pStyle w:val="ListBullet"/>
      </w:pPr>
      <w:r>
        <w:t>save updates account and customer together</w:t>
      </w:r>
    </w:p>
    <w:p w14:paraId="558644E3" w14:textId="77777777" w:rsidR="003F1E61" w:rsidRDefault="007F5D53">
      <w:r>
        <w:t>Validation Rules</w:t>
      </w:r>
    </w:p>
    <w:p w14:paraId="1B0D8F3C" w14:textId="77777777" w:rsidR="003F1E61" w:rsidRDefault="007F5D53">
      <w:pPr>
        <w:pStyle w:val="ListBullet"/>
      </w:pPr>
      <w:r>
        <w:t>Account ID valid</w:t>
      </w:r>
    </w:p>
    <w:p w14:paraId="723CB14F" w14:textId="77777777" w:rsidR="003F1E61" w:rsidRDefault="007F5D53">
      <w:pPr>
        <w:pStyle w:val="ListBullet"/>
      </w:pPr>
      <w:r>
        <w:t>field-level validations on account/customer data</w:t>
      </w:r>
    </w:p>
    <w:p w14:paraId="1D6B0C9A" w14:textId="77777777" w:rsidR="003F1E61" w:rsidRDefault="007F5D53">
      <w:pPr>
        <w:pStyle w:val="ListBullet"/>
      </w:pPr>
      <w:r>
        <w:t>save allowed only after successful validation</w:t>
      </w:r>
    </w:p>
    <w:p w14:paraId="2ECF2ED0" w14:textId="77777777" w:rsidR="003F1E61" w:rsidRDefault="007F5D53">
      <w:r>
        <w:t>Error Scenarios</w:t>
      </w:r>
    </w:p>
    <w:p w14:paraId="5D43A43F" w14:textId="77777777" w:rsidR="003F1E61" w:rsidRDefault="007F5D53">
      <w:pPr>
        <w:pStyle w:val="ListBullet"/>
      </w:pPr>
      <w:r>
        <w:t>no input</w:t>
      </w:r>
    </w:p>
    <w:p w14:paraId="0700F80E" w14:textId="77777777" w:rsidR="003F1E61" w:rsidRDefault="007F5D53">
      <w:pPr>
        <w:pStyle w:val="ListBullet"/>
      </w:pPr>
      <w:r>
        <w:t>invalid field data</w:t>
      </w:r>
    </w:p>
    <w:p w14:paraId="4B38EB88" w14:textId="77777777" w:rsidR="003F1E61" w:rsidRDefault="007F5D53">
      <w:pPr>
        <w:pStyle w:val="ListBullet"/>
      </w:pPr>
      <w:r>
        <w:t>retrieval failure</w:t>
      </w:r>
    </w:p>
    <w:p w14:paraId="61B08DF5" w14:textId="77777777" w:rsidR="003F1E61" w:rsidRDefault="007F5D53">
      <w:pPr>
        <w:pStyle w:val="ListBullet"/>
      </w:pPr>
      <w:r>
        <w:t>no-change detected</w:t>
      </w:r>
    </w:p>
    <w:p w14:paraId="4D42C9C4" w14:textId="77777777" w:rsidR="003F1E61" w:rsidRDefault="007F5D53">
      <w:pPr>
        <w:pStyle w:val="ListBullet"/>
      </w:pPr>
      <w:r>
        <w:t>concurrent update conflict</w:t>
      </w:r>
    </w:p>
    <w:p w14:paraId="16435546" w14:textId="77777777" w:rsidR="003F1E61" w:rsidRDefault="007F5D53">
      <w:pPr>
        <w:pStyle w:val="ListBullet"/>
      </w:pPr>
      <w:r>
        <w:t>persistence failure</w:t>
      </w:r>
    </w:p>
    <w:p w14:paraId="302B1594" w14:textId="77777777" w:rsidR="003F1E61" w:rsidRDefault="007F5D53">
      <w:r>
        <w:t>Edge Cases</w:t>
      </w:r>
    </w:p>
    <w:p w14:paraId="7FE79C9D" w14:textId="77777777" w:rsidR="003F1E61" w:rsidRDefault="007F5D53">
      <w:pPr>
        <w:pStyle w:val="ListBullet"/>
      </w:pPr>
      <w:r>
        <w:t>account updated but customer save fails</w:t>
      </w:r>
    </w:p>
    <w:p w14:paraId="737028AB" w14:textId="77777777" w:rsidR="003F1E61" w:rsidRDefault="007F5D53">
      <w:pPr>
        <w:pStyle w:val="ListBullet"/>
      </w:pPr>
      <w:r>
        <w:t>customer updated but account save fails</w:t>
      </w:r>
    </w:p>
    <w:p w14:paraId="30D52F38" w14:textId="77777777" w:rsidR="003F1E61" w:rsidRDefault="007F5D53">
      <w:pPr>
        <w:pStyle w:val="ListBullet"/>
      </w:pPr>
      <w:r>
        <w:t>user loads data, another user updates one child record only</w:t>
      </w:r>
    </w:p>
    <w:p w14:paraId="7D813DFF" w14:textId="77777777" w:rsidR="003F1E61" w:rsidRDefault="007F5D53">
      <w:pPr>
        <w:pStyle w:val="ListBullet"/>
      </w:pPr>
      <w:r>
        <w:t>formatting-only changes after normalization</w:t>
      </w:r>
    </w:p>
    <w:p w14:paraId="62346ADA" w14:textId="77777777" w:rsidR="003F1E61" w:rsidRDefault="007F5D53">
      <w:r>
        <w:t>Dependencies</w:t>
      </w:r>
    </w:p>
    <w:p w14:paraId="0FF419EB" w14:textId="77777777" w:rsidR="003F1E61" w:rsidRDefault="007F5D53">
      <w:pPr>
        <w:pStyle w:val="ListBullet"/>
      </w:pPr>
      <w:r>
        <w:t>Account Service</w:t>
      </w:r>
    </w:p>
    <w:p w14:paraId="2293155A" w14:textId="77777777" w:rsidR="003F1E61" w:rsidRDefault="007F5D53">
      <w:pPr>
        <w:pStyle w:val="ListBullet"/>
      </w:pPr>
      <w:r>
        <w:t>Customer data access</w:t>
      </w:r>
    </w:p>
    <w:p w14:paraId="7FA6F462" w14:textId="77777777" w:rsidR="003F1E61" w:rsidRDefault="007F5D53">
      <w:pPr>
        <w:pStyle w:val="ListBullet"/>
      </w:pPr>
      <w:r>
        <w:t>validation utility</w:t>
      </w:r>
    </w:p>
    <w:p w14:paraId="42FA59E0" w14:textId="77777777" w:rsidR="003F1E61" w:rsidRDefault="007F5D53">
      <w:pPr>
        <w:pStyle w:val="ListBullet"/>
      </w:pPr>
      <w:r>
        <w:t>optimistic locking/concurrency mechanism</w:t>
      </w:r>
    </w:p>
    <w:p w14:paraId="1956AD09" w14:textId="77777777" w:rsidR="003F1E61" w:rsidRDefault="007F5D53">
      <w:pPr>
        <w:pStyle w:val="ListBullet"/>
      </w:pPr>
      <w:r>
        <w:t>Account Update UI</w:t>
      </w:r>
    </w:p>
    <w:p w14:paraId="2D38F0C3" w14:textId="77777777" w:rsidR="003F1E61" w:rsidRDefault="007F5D53">
      <w:r>
        <w:t>TraceabilityBRD: 6.5.2Architecture: 5.4.5, 8, 10.3.2, 13.3</w:t>
      </w:r>
    </w:p>
    <w:p w14:paraId="7C792F0B" w14:textId="77777777" w:rsidR="003F1E61" w:rsidRDefault="007F5D53">
      <w:pPr>
        <w:pStyle w:val="Heading4"/>
      </w:pPr>
      <w:r>
        <w:t>2.5.3 Bill Payment</w:t>
      </w:r>
    </w:p>
    <w:p w14:paraId="500EC0C4" w14:textId="77777777" w:rsidR="003F1E61" w:rsidRDefault="007F5D53">
      <w:r>
        <w:t>Feature DescriptionPay the current balance of an account, creating a payment transaction and reducing the account balance.</w:t>
      </w:r>
    </w:p>
    <w:p w14:paraId="6105FE23" w14:textId="77777777" w:rsidR="003F1E61" w:rsidRDefault="007F5D53">
      <w:r>
        <w:t>ActorsAllowed authenticated users</w:t>
      </w:r>
    </w:p>
    <w:p w14:paraId="3DF363E0" w14:textId="77777777" w:rsidR="003F1E61" w:rsidRDefault="007F5D53">
      <w:r>
        <w:t>Preconditions</w:t>
      </w:r>
    </w:p>
    <w:p w14:paraId="3D4B5613" w14:textId="77777777" w:rsidR="003F1E61" w:rsidRDefault="007F5D53">
      <w:pPr>
        <w:pStyle w:val="ListBullet"/>
      </w:pPr>
      <w:r>
        <w:t>valid account exists</w:t>
      </w:r>
    </w:p>
    <w:p w14:paraId="0E31FE9B" w14:textId="77777777" w:rsidR="003F1E61" w:rsidRDefault="007F5D53">
      <w:pPr>
        <w:pStyle w:val="ListBullet"/>
      </w:pPr>
      <w:r>
        <w:t>current balance available</w:t>
      </w:r>
    </w:p>
    <w:p w14:paraId="2F0142C5" w14:textId="77777777" w:rsidR="003F1E61" w:rsidRDefault="007F5D53">
      <w:pPr>
        <w:pStyle w:val="ListBullet"/>
      </w:pPr>
      <w:r>
        <w:t>user confirms payment</w:t>
      </w:r>
    </w:p>
    <w:p w14:paraId="5E6B5DD3" w14:textId="77777777" w:rsidR="003F1E61" w:rsidRDefault="007F5D53">
      <w:r>
        <w:lastRenderedPageBreak/>
        <w:t>Postconditions</w:t>
      </w:r>
    </w:p>
    <w:p w14:paraId="57FB54D2" w14:textId="77777777" w:rsidR="003F1E61" w:rsidRDefault="007F5D53">
      <w:pPr>
        <w:pStyle w:val="ListBullet"/>
      </w:pPr>
      <w:r>
        <w:t>payment transaction created</w:t>
      </w:r>
    </w:p>
    <w:p w14:paraId="5FF1EF14" w14:textId="77777777" w:rsidR="003F1E61" w:rsidRDefault="007F5D53">
      <w:pPr>
        <w:pStyle w:val="ListBullet"/>
      </w:pPr>
      <w:r>
        <w:t>account balance updated</w:t>
      </w:r>
    </w:p>
    <w:p w14:paraId="5F6DB698" w14:textId="77777777" w:rsidR="003F1E61" w:rsidRDefault="007F5D53">
      <w:pPr>
        <w:pStyle w:val="ListBullet"/>
      </w:pPr>
      <w:r>
        <w:t>success/failure shown to user</w:t>
      </w:r>
    </w:p>
    <w:p w14:paraId="0F02C761" w14:textId="77777777" w:rsidR="003F1E61" w:rsidRDefault="007F5D53">
      <w:r>
        <w:t>Business Rules</w:t>
      </w:r>
    </w:p>
    <w:p w14:paraId="78A785C3" w14:textId="77777777" w:rsidR="003F1E61" w:rsidRDefault="007F5D53">
      <w:pPr>
        <w:pStyle w:val="ListBullet"/>
      </w:pPr>
      <w:r>
        <w:t>payment allowed only when current balance &gt; 0</w:t>
      </w:r>
    </w:p>
    <w:p w14:paraId="4DC38C84" w14:textId="77777777" w:rsidR="003F1E61" w:rsidRDefault="007F5D53">
      <w:pPr>
        <w:pStyle w:val="ListBullet"/>
      </w:pPr>
      <w:r>
        <w:t>observed flow indicates full current balance payment</w:t>
      </w:r>
    </w:p>
    <w:p w14:paraId="61F27566" w14:textId="77777777" w:rsidR="003F1E61" w:rsidRDefault="007F5D53">
      <w:pPr>
        <w:pStyle w:val="ListBullet"/>
      </w:pPr>
      <w:r>
        <w:t>confirmation required</w:t>
      </w:r>
    </w:p>
    <w:p w14:paraId="2D8EB4E7" w14:textId="77777777" w:rsidR="003F1E61" w:rsidRDefault="007F5D53">
      <w:pPr>
        <w:pStyle w:val="ListBullet"/>
      </w:pPr>
      <w:r>
        <w:t>payment creates transaction record</w:t>
      </w:r>
    </w:p>
    <w:p w14:paraId="56BEDC81" w14:textId="77777777" w:rsidR="003F1E61" w:rsidRDefault="007F5D53">
      <w:r>
        <w:t>Validation Rules</w:t>
      </w:r>
    </w:p>
    <w:p w14:paraId="731E31DA" w14:textId="77777777" w:rsidR="003F1E61" w:rsidRDefault="007F5D53">
      <w:pPr>
        <w:pStyle w:val="ListBullet"/>
      </w:pPr>
      <w:r>
        <w:t>account ID required</w:t>
      </w:r>
    </w:p>
    <w:p w14:paraId="686B7519" w14:textId="77777777" w:rsidR="003F1E61" w:rsidRDefault="007F5D53">
      <w:pPr>
        <w:pStyle w:val="ListBullet"/>
      </w:pPr>
      <w:r>
        <w:t>account exists</w:t>
      </w:r>
    </w:p>
    <w:p w14:paraId="7D78387D" w14:textId="77777777" w:rsidR="003F1E61" w:rsidRDefault="007F5D53">
      <w:pPr>
        <w:pStyle w:val="ListBullet"/>
      </w:pPr>
      <w:r>
        <w:t>confirmation valid</w:t>
      </w:r>
    </w:p>
    <w:p w14:paraId="081C0FA5" w14:textId="77777777" w:rsidR="003F1E61" w:rsidRDefault="007F5D53">
      <w:pPr>
        <w:pStyle w:val="ListBullet"/>
      </w:pPr>
      <w:r>
        <w:t>payable balance must be positive</w:t>
      </w:r>
    </w:p>
    <w:p w14:paraId="3790E6B6" w14:textId="77777777" w:rsidR="003F1E61" w:rsidRDefault="007F5D53">
      <w:r>
        <w:t>Error Scenarios</w:t>
      </w:r>
    </w:p>
    <w:p w14:paraId="4CEFAFAE" w14:textId="77777777" w:rsidR="003F1E61" w:rsidRDefault="007F5D53">
      <w:pPr>
        <w:pStyle w:val="ListBullet"/>
      </w:pPr>
      <w:r>
        <w:t>account not found</w:t>
      </w:r>
    </w:p>
    <w:p w14:paraId="22337EB4" w14:textId="77777777" w:rsidR="003F1E61" w:rsidRDefault="007F5D53">
      <w:pPr>
        <w:pStyle w:val="ListBullet"/>
      </w:pPr>
      <w:r>
        <w:t>zero or negative balance</w:t>
      </w:r>
    </w:p>
    <w:p w14:paraId="2C9086B9" w14:textId="77777777" w:rsidR="003F1E61" w:rsidRDefault="007F5D53">
      <w:pPr>
        <w:pStyle w:val="ListBullet"/>
      </w:pPr>
      <w:r>
        <w:t>invalid confirmation value</w:t>
      </w:r>
    </w:p>
    <w:p w14:paraId="3F8D3E0D" w14:textId="77777777" w:rsidR="003F1E61" w:rsidRDefault="007F5D53">
      <w:pPr>
        <w:pStyle w:val="ListBullet"/>
      </w:pPr>
      <w:r>
        <w:t>transaction creation failure</w:t>
      </w:r>
    </w:p>
    <w:p w14:paraId="28924035" w14:textId="77777777" w:rsidR="003F1E61" w:rsidRDefault="007F5D53">
      <w:pPr>
        <w:pStyle w:val="ListBullet"/>
      </w:pPr>
      <w:r>
        <w:t>account update failure</w:t>
      </w:r>
    </w:p>
    <w:p w14:paraId="0DB5EFAC" w14:textId="77777777" w:rsidR="003F1E61" w:rsidRDefault="007F5D53">
      <w:r>
        <w:t>Edge Cases</w:t>
      </w:r>
    </w:p>
    <w:p w14:paraId="17B858BA" w14:textId="77777777" w:rsidR="003F1E61" w:rsidRDefault="007F5D53">
      <w:pPr>
        <w:pStyle w:val="ListBullet"/>
      </w:pPr>
      <w:r>
        <w:t>balance changes between preview and confirm</w:t>
      </w:r>
    </w:p>
    <w:p w14:paraId="163096BD" w14:textId="77777777" w:rsidR="003F1E61" w:rsidRDefault="007F5D53">
      <w:pPr>
        <w:pStyle w:val="ListBullet"/>
      </w:pPr>
      <w:r>
        <w:t>duplicate submit causes duplicate payment risk</w:t>
      </w:r>
    </w:p>
    <w:p w14:paraId="611388DB" w14:textId="77777777" w:rsidR="003F1E61" w:rsidRDefault="007F5D53">
      <w:pPr>
        <w:pStyle w:val="ListBullet"/>
      </w:pPr>
      <w:r>
        <w:t>account locked during payment</w:t>
      </w:r>
    </w:p>
    <w:p w14:paraId="45761C3D" w14:textId="77777777" w:rsidR="003F1E61" w:rsidRDefault="007F5D53">
      <w:pPr>
        <w:pStyle w:val="ListBullet"/>
      </w:pPr>
      <w:r>
        <w:t>payment transaction created but balance update fails</w:t>
      </w:r>
    </w:p>
    <w:p w14:paraId="5F263277" w14:textId="77777777" w:rsidR="003F1E61" w:rsidRDefault="007F5D53">
      <w:r>
        <w:t>Dependencies</w:t>
      </w:r>
    </w:p>
    <w:p w14:paraId="576AE50F" w14:textId="77777777" w:rsidR="003F1E61" w:rsidRDefault="007F5D53">
      <w:pPr>
        <w:pStyle w:val="ListBullet"/>
      </w:pPr>
      <w:r>
        <w:t>Payment Service</w:t>
      </w:r>
    </w:p>
    <w:p w14:paraId="3AE24485" w14:textId="77777777" w:rsidR="003F1E61" w:rsidRDefault="007F5D53">
      <w:pPr>
        <w:pStyle w:val="ListBullet"/>
      </w:pPr>
      <w:r>
        <w:t>Account Service/account store</w:t>
      </w:r>
    </w:p>
    <w:p w14:paraId="156B7484" w14:textId="77777777" w:rsidR="003F1E61" w:rsidRDefault="007F5D53">
      <w:pPr>
        <w:pStyle w:val="ListBullet"/>
      </w:pPr>
      <w:r>
        <w:t>Transaction Service/store</w:t>
      </w:r>
    </w:p>
    <w:p w14:paraId="5661A965" w14:textId="77777777" w:rsidR="003F1E61" w:rsidRDefault="007F5D53">
      <w:pPr>
        <w:pStyle w:val="ListBullet"/>
      </w:pPr>
      <w:r>
        <w:t>Bill Payment UI</w:t>
      </w:r>
    </w:p>
    <w:p w14:paraId="7BAC5F6E" w14:textId="77777777" w:rsidR="003F1E61" w:rsidRDefault="007F5D53">
      <w:r>
        <w:t>TraceabilityBRD: 6.5.3Architecture: 5.4.6, 8, 10.4, 13.4</w:t>
      </w:r>
    </w:p>
    <w:p w14:paraId="1ED5F3B4" w14:textId="77777777" w:rsidR="003F1E61" w:rsidRDefault="007F5D53">
      <w:pPr>
        <w:pStyle w:val="Heading4"/>
      </w:pPr>
      <w:r>
        <w:lastRenderedPageBreak/>
        <w:t>2.6 Card Management</w:t>
      </w:r>
    </w:p>
    <w:p w14:paraId="10F2F3DF" w14:textId="77777777" w:rsidR="003F1E61" w:rsidRDefault="007F5D53">
      <w:pPr>
        <w:pStyle w:val="Heading4"/>
      </w:pPr>
      <w:r>
        <w:t>2.6.1 Card List/Search</w:t>
      </w:r>
    </w:p>
    <w:p w14:paraId="53825D52" w14:textId="77777777" w:rsidR="003F1E61" w:rsidRDefault="007F5D53">
      <w:r>
        <w:t>Feature DescriptionSearch and browse cards using account and/or card filters; select a row for detail or update.</w:t>
      </w:r>
    </w:p>
    <w:p w14:paraId="4B42EC2E" w14:textId="77777777" w:rsidR="003F1E61" w:rsidRDefault="007F5D53">
      <w:r>
        <w:t>ActorsAllowed authenticated users</w:t>
      </w:r>
    </w:p>
    <w:p w14:paraId="616B6EEF" w14:textId="77777777" w:rsidR="003F1E61" w:rsidRDefault="007F5D53">
      <w:r>
        <w:t>Preconditions</w:t>
      </w:r>
    </w:p>
    <w:p w14:paraId="718BB8F0" w14:textId="77777777" w:rsidR="003F1E61" w:rsidRDefault="007F5D53">
      <w:pPr>
        <w:pStyle w:val="ListBullet"/>
      </w:pPr>
      <w:r>
        <w:t>authenticated user</w:t>
      </w:r>
    </w:p>
    <w:p w14:paraId="1842C188" w14:textId="77777777" w:rsidR="003F1E61" w:rsidRDefault="007F5D53">
      <w:pPr>
        <w:pStyle w:val="ListBullet"/>
      </w:pPr>
      <w:r>
        <w:t>optional filters entered</w:t>
      </w:r>
    </w:p>
    <w:p w14:paraId="54073913" w14:textId="77777777" w:rsidR="003F1E61" w:rsidRDefault="007F5D53">
      <w:r>
        <w:t>Postconditions</w:t>
      </w:r>
    </w:p>
    <w:p w14:paraId="3425705C" w14:textId="77777777" w:rsidR="003F1E61" w:rsidRDefault="007F5D53">
      <w:pPr>
        <w:pStyle w:val="ListBullet"/>
      </w:pPr>
      <w:r>
        <w:t>paginated card results displayed</w:t>
      </w:r>
    </w:p>
    <w:p w14:paraId="1B5446D3" w14:textId="77777777" w:rsidR="003F1E61" w:rsidRDefault="007F5D53">
      <w:pPr>
        <w:pStyle w:val="ListBullet"/>
      </w:pPr>
      <w:r>
        <w:t>selected row routed to detail or update</w:t>
      </w:r>
    </w:p>
    <w:p w14:paraId="0B2DD87C" w14:textId="77777777" w:rsidR="003F1E61" w:rsidRDefault="007F5D53">
      <w:r>
        <w:t>Business Rules</w:t>
      </w:r>
    </w:p>
    <w:p w14:paraId="78D6B9A0" w14:textId="77777777" w:rsidR="003F1E61" w:rsidRDefault="007F5D53">
      <w:pPr>
        <w:pStyle w:val="ListBullet"/>
      </w:pPr>
      <w:r>
        <w:t>filter by account and/or card number</w:t>
      </w:r>
    </w:p>
    <w:p w14:paraId="609C323F" w14:textId="77777777" w:rsidR="003F1E61" w:rsidRDefault="007F5D53">
      <w:pPr>
        <w:pStyle w:val="ListBullet"/>
      </w:pPr>
      <w:r>
        <w:t>one row selection at a time</w:t>
      </w:r>
    </w:p>
    <w:p w14:paraId="6340964B" w14:textId="77777777" w:rsidR="003F1E61" w:rsidRDefault="007F5D53">
      <w:pPr>
        <w:pStyle w:val="ListBullet"/>
      </w:pPr>
      <w:r>
        <w:t>allowed row actions are detail and update</w:t>
      </w:r>
    </w:p>
    <w:p w14:paraId="3FD29B4E" w14:textId="77777777" w:rsidR="003F1E61" w:rsidRDefault="007F5D53">
      <w:pPr>
        <w:pStyle w:val="ListBullet"/>
      </w:pPr>
      <w:r>
        <w:t>results paginated</w:t>
      </w:r>
    </w:p>
    <w:p w14:paraId="0D9CD3EF" w14:textId="77777777" w:rsidR="003F1E61" w:rsidRDefault="007F5D53">
      <w:r>
        <w:t>Validation Rules</w:t>
      </w:r>
    </w:p>
    <w:p w14:paraId="547B2E12" w14:textId="77777777" w:rsidR="003F1E61" w:rsidRDefault="007F5D53">
      <w:pPr>
        <w:pStyle w:val="ListBullet"/>
      </w:pPr>
      <w:r>
        <w:t>account filter numeric if present</w:t>
      </w:r>
    </w:p>
    <w:p w14:paraId="14A355DD" w14:textId="77777777" w:rsidR="003F1E61" w:rsidRDefault="007F5D53">
      <w:pPr>
        <w:pStyle w:val="ListBullet"/>
      </w:pPr>
      <w:r>
        <w:t>card filter numeric if present</w:t>
      </w:r>
    </w:p>
    <w:p w14:paraId="5921B349" w14:textId="77777777" w:rsidR="003F1E61" w:rsidRDefault="007F5D53">
      <w:pPr>
        <w:pStyle w:val="ListBullet"/>
      </w:pPr>
      <w:r>
        <w:t>account expected as 11 digits</w:t>
      </w:r>
    </w:p>
    <w:p w14:paraId="7CE7D39A" w14:textId="77777777" w:rsidR="003F1E61" w:rsidRDefault="007F5D53">
      <w:pPr>
        <w:pStyle w:val="ListBullet"/>
      </w:pPr>
      <w:r>
        <w:t>card expected as 16 digits</w:t>
      </w:r>
    </w:p>
    <w:p w14:paraId="64ADC436" w14:textId="77777777" w:rsidR="003F1E61" w:rsidRDefault="007F5D53">
      <w:pPr>
        <w:pStyle w:val="ListBullet"/>
      </w:pPr>
      <w:r>
        <w:t>only one row may be selected</w:t>
      </w:r>
    </w:p>
    <w:p w14:paraId="794D42D3" w14:textId="77777777" w:rsidR="003F1E61" w:rsidRDefault="007F5D53">
      <w:r>
        <w:t>Error Scenarios</w:t>
      </w:r>
    </w:p>
    <w:p w14:paraId="2409987B" w14:textId="77777777" w:rsidR="003F1E61" w:rsidRDefault="007F5D53">
      <w:pPr>
        <w:pStyle w:val="ListBullet"/>
      </w:pPr>
      <w:r>
        <w:t>invalid filter formats</w:t>
      </w:r>
    </w:p>
    <w:p w14:paraId="1F2B7C07" w14:textId="77777777" w:rsidR="003F1E61" w:rsidRDefault="007F5D53">
      <w:pPr>
        <w:pStyle w:val="ListBullet"/>
      </w:pPr>
      <w:r>
        <w:t>invalid action code</w:t>
      </w:r>
    </w:p>
    <w:p w14:paraId="6241EE1C" w14:textId="77777777" w:rsidR="003F1E61" w:rsidRDefault="007F5D53">
      <w:pPr>
        <w:pStyle w:val="ListBullet"/>
      </w:pPr>
      <w:r>
        <w:t>no records found</w:t>
      </w:r>
    </w:p>
    <w:p w14:paraId="165892A6" w14:textId="77777777" w:rsidR="003F1E61" w:rsidRDefault="007F5D53">
      <w:pPr>
        <w:pStyle w:val="ListBullet"/>
      </w:pPr>
      <w:r>
        <w:t>page boundary reached</w:t>
      </w:r>
    </w:p>
    <w:p w14:paraId="5EFEA20D" w14:textId="77777777" w:rsidR="003F1E61" w:rsidRDefault="007F5D53">
      <w:r>
        <w:t>Edge Cases</w:t>
      </w:r>
    </w:p>
    <w:p w14:paraId="699BABF4" w14:textId="77777777" w:rsidR="003F1E61" w:rsidRDefault="007F5D53">
      <w:pPr>
        <w:pStyle w:val="ListBullet"/>
      </w:pPr>
      <w:r>
        <w:t>both filters entered but contradictory</w:t>
      </w:r>
    </w:p>
    <w:p w14:paraId="1420AAAD" w14:textId="77777777" w:rsidR="003F1E61" w:rsidRDefault="007F5D53">
      <w:pPr>
        <w:pStyle w:val="ListBullet"/>
      </w:pPr>
      <w:r>
        <w:t>large result set</w:t>
      </w:r>
    </w:p>
    <w:p w14:paraId="44406C10" w14:textId="77777777" w:rsidR="003F1E61" w:rsidRDefault="007F5D53">
      <w:pPr>
        <w:pStyle w:val="ListBullet"/>
      </w:pPr>
      <w:r>
        <w:t>record disappears between search and row selection</w:t>
      </w:r>
    </w:p>
    <w:p w14:paraId="767E8B02" w14:textId="77777777" w:rsidR="003F1E61" w:rsidRDefault="007F5D53">
      <w:r>
        <w:t>Dependencies</w:t>
      </w:r>
    </w:p>
    <w:p w14:paraId="6FA7CCD3" w14:textId="77777777" w:rsidR="003F1E61" w:rsidRDefault="007F5D53">
      <w:pPr>
        <w:pStyle w:val="ListBullet"/>
      </w:pPr>
      <w:r>
        <w:lastRenderedPageBreak/>
        <w:t>Card Service</w:t>
      </w:r>
    </w:p>
    <w:p w14:paraId="1369B9A9" w14:textId="77777777" w:rsidR="003F1E61" w:rsidRDefault="007F5D53">
      <w:pPr>
        <w:pStyle w:val="ListBullet"/>
      </w:pPr>
      <w:r>
        <w:t>Card Search/List UI</w:t>
      </w:r>
    </w:p>
    <w:p w14:paraId="5A043760" w14:textId="77777777" w:rsidR="003F1E61" w:rsidRDefault="007F5D53">
      <w:r>
        <w:t>TraceabilityBRD: 6.6.1Architecture: 5.4.7, 8, 10.5.1</w:t>
      </w:r>
    </w:p>
    <w:p w14:paraId="6ECD3371" w14:textId="77777777" w:rsidR="003F1E61" w:rsidRDefault="007F5D53">
      <w:pPr>
        <w:pStyle w:val="Heading4"/>
      </w:pPr>
      <w:r>
        <w:t>2.6.2 Card Detail</w:t>
      </w:r>
    </w:p>
    <w:p w14:paraId="513B6086" w14:textId="77777777" w:rsidR="003F1E61" w:rsidRDefault="007F5D53">
      <w:r>
        <w:t>Feature DescriptionDisplay full detail for a selected or explicitly entered card.</w:t>
      </w:r>
    </w:p>
    <w:p w14:paraId="6DF2D2DD" w14:textId="77777777" w:rsidR="003F1E61" w:rsidRDefault="007F5D53">
      <w:r>
        <w:t>ActorsAllowed authenticated users</w:t>
      </w:r>
    </w:p>
    <w:p w14:paraId="17904E7D" w14:textId="77777777" w:rsidR="003F1E61" w:rsidRDefault="007F5D53">
      <w:r>
        <w:t>Preconditions</w:t>
      </w:r>
    </w:p>
    <w:p w14:paraId="161FE1F6" w14:textId="77777777" w:rsidR="003F1E61" w:rsidRDefault="007F5D53">
      <w:pPr>
        <w:pStyle w:val="ListBullet"/>
      </w:pPr>
      <w:r>
        <w:t>account/card identifiers available directly or via selection</w:t>
      </w:r>
    </w:p>
    <w:p w14:paraId="602C57F5" w14:textId="77777777" w:rsidR="003F1E61" w:rsidRDefault="007F5D53">
      <w:r>
        <w:t>Postconditions</w:t>
      </w:r>
    </w:p>
    <w:p w14:paraId="203737AF" w14:textId="77777777" w:rsidR="003F1E61" w:rsidRDefault="007F5D53">
      <w:pPr>
        <w:pStyle w:val="ListBullet"/>
      </w:pPr>
      <w:r>
        <w:t>card detail displayed</w:t>
      </w:r>
    </w:p>
    <w:p w14:paraId="015FFAB6" w14:textId="77777777" w:rsidR="003F1E61" w:rsidRDefault="007F5D53">
      <w:r>
        <w:t>Business Rules</w:t>
      </w:r>
    </w:p>
    <w:p w14:paraId="5A21CC31" w14:textId="77777777" w:rsidR="003F1E61" w:rsidRDefault="007F5D53">
      <w:pPr>
        <w:pStyle w:val="ListBullet"/>
      </w:pPr>
      <w:r>
        <w:t>valid account/card association required for complete inquiry</w:t>
      </w:r>
    </w:p>
    <w:p w14:paraId="5DA356DB" w14:textId="77777777" w:rsidR="003F1E61" w:rsidRDefault="007F5D53">
      <w:r>
        <w:t>Validation Rules</w:t>
      </w:r>
    </w:p>
    <w:p w14:paraId="5E47F9CE" w14:textId="77777777" w:rsidR="003F1E61" w:rsidRDefault="007F5D53">
      <w:pPr>
        <w:pStyle w:val="ListBullet"/>
      </w:pPr>
      <w:r>
        <w:t>account required</w:t>
      </w:r>
    </w:p>
    <w:p w14:paraId="0A474368" w14:textId="77777777" w:rsidR="003F1E61" w:rsidRDefault="007F5D53">
      <w:pPr>
        <w:pStyle w:val="ListBullet"/>
      </w:pPr>
      <w:r>
        <w:t>card number required</w:t>
      </w:r>
    </w:p>
    <w:p w14:paraId="6AF1B203" w14:textId="77777777" w:rsidR="003F1E61" w:rsidRDefault="007F5D53">
      <w:pPr>
        <w:pStyle w:val="ListBullet"/>
      </w:pPr>
      <w:r>
        <w:t>account numeric</w:t>
      </w:r>
    </w:p>
    <w:p w14:paraId="554716FF" w14:textId="77777777" w:rsidR="003F1E61" w:rsidRDefault="007F5D53">
      <w:pPr>
        <w:pStyle w:val="ListBullet"/>
      </w:pPr>
      <w:r>
        <w:t>card numeric</w:t>
      </w:r>
    </w:p>
    <w:p w14:paraId="234A22DC" w14:textId="77777777" w:rsidR="003F1E61" w:rsidRDefault="007F5D53">
      <w:pPr>
        <w:pStyle w:val="ListBullet"/>
      </w:pPr>
      <w:r>
        <w:t>card must exist</w:t>
      </w:r>
    </w:p>
    <w:p w14:paraId="6E280CD0" w14:textId="77777777" w:rsidR="003F1E61" w:rsidRDefault="007F5D53">
      <w:r>
        <w:t>Error Scenarios</w:t>
      </w:r>
    </w:p>
    <w:p w14:paraId="11807EED" w14:textId="77777777" w:rsidR="003F1E61" w:rsidRDefault="007F5D53">
      <w:pPr>
        <w:pStyle w:val="ListBullet"/>
      </w:pPr>
      <w:r>
        <w:t>no input</w:t>
      </w:r>
    </w:p>
    <w:p w14:paraId="09920B37" w14:textId="77777777" w:rsidR="003F1E61" w:rsidRDefault="007F5D53">
      <w:pPr>
        <w:pStyle w:val="ListBullet"/>
      </w:pPr>
      <w:r>
        <w:t>missing account</w:t>
      </w:r>
    </w:p>
    <w:p w14:paraId="42C4EA89" w14:textId="77777777" w:rsidR="003F1E61" w:rsidRDefault="007F5D53">
      <w:pPr>
        <w:pStyle w:val="ListBullet"/>
      </w:pPr>
      <w:r>
        <w:t>missing card</w:t>
      </w:r>
    </w:p>
    <w:p w14:paraId="17667465" w14:textId="77777777" w:rsidR="003F1E61" w:rsidRDefault="007F5D53">
      <w:pPr>
        <w:pStyle w:val="ListBullet"/>
      </w:pPr>
      <w:r>
        <w:t>card not found</w:t>
      </w:r>
    </w:p>
    <w:p w14:paraId="508C0C60" w14:textId="77777777" w:rsidR="003F1E61" w:rsidRDefault="007F5D53">
      <w:pPr>
        <w:pStyle w:val="ListBullet"/>
      </w:pPr>
      <w:r>
        <w:t>lookup failure</w:t>
      </w:r>
    </w:p>
    <w:p w14:paraId="27C395DE" w14:textId="77777777" w:rsidR="003F1E61" w:rsidRDefault="007F5D53">
      <w:r>
        <w:t>Edge Cases</w:t>
      </w:r>
    </w:p>
    <w:p w14:paraId="15593B12" w14:textId="77777777" w:rsidR="003F1E61" w:rsidRDefault="007F5D53">
      <w:pPr>
        <w:pStyle w:val="ListBullet"/>
      </w:pPr>
      <w:r>
        <w:t>card exists but linked account mismatched</w:t>
      </w:r>
    </w:p>
    <w:p w14:paraId="1B3BD7B7" w14:textId="77777777" w:rsidR="003F1E61" w:rsidRDefault="007F5D53">
      <w:pPr>
        <w:pStyle w:val="ListBullet"/>
      </w:pPr>
      <w:r>
        <w:t>card inactive/expired but still viewable</w:t>
      </w:r>
    </w:p>
    <w:p w14:paraId="61CF4778" w14:textId="77777777" w:rsidR="003F1E61" w:rsidRDefault="007F5D53">
      <w:r>
        <w:t>Dependencies</w:t>
      </w:r>
    </w:p>
    <w:p w14:paraId="67F5A514" w14:textId="77777777" w:rsidR="003F1E61" w:rsidRDefault="007F5D53">
      <w:pPr>
        <w:pStyle w:val="ListBullet"/>
      </w:pPr>
      <w:r>
        <w:t>Card Service</w:t>
      </w:r>
    </w:p>
    <w:p w14:paraId="55CACBFA" w14:textId="77777777" w:rsidR="003F1E61" w:rsidRDefault="007F5D53">
      <w:pPr>
        <w:pStyle w:val="ListBullet"/>
      </w:pPr>
      <w:r>
        <w:t>Card Detail UI</w:t>
      </w:r>
    </w:p>
    <w:p w14:paraId="60001C3F" w14:textId="77777777" w:rsidR="003F1E61" w:rsidRDefault="007F5D53">
      <w:r>
        <w:lastRenderedPageBreak/>
        <w:t>TraceabilityBRD: 6.6.2Architecture: 5.4.7, 8, 10.5.2</w:t>
      </w:r>
    </w:p>
    <w:p w14:paraId="7F488256" w14:textId="77777777" w:rsidR="003F1E61" w:rsidRDefault="007F5D53">
      <w:pPr>
        <w:pStyle w:val="Heading4"/>
      </w:pPr>
      <w:r>
        <w:t>2.6.3 Card Update</w:t>
      </w:r>
    </w:p>
    <w:p w14:paraId="1BBD1B33" w14:textId="77777777" w:rsidR="003F1E61" w:rsidRDefault="007F5D53">
      <w:r>
        <w:t>Feature DescriptionModify selected editable card fields and persist changes after validation.</w:t>
      </w:r>
    </w:p>
    <w:p w14:paraId="40C9340A" w14:textId="77777777" w:rsidR="003F1E61" w:rsidRDefault="007F5D53">
      <w:r>
        <w:t>ActorsAllowed authenticated users</w:t>
      </w:r>
    </w:p>
    <w:p w14:paraId="01DE4C89" w14:textId="77777777" w:rsidR="003F1E61" w:rsidRDefault="007F5D53">
      <w:r>
        <w:t>Preconditions</w:t>
      </w:r>
    </w:p>
    <w:p w14:paraId="482AE2A2" w14:textId="77777777" w:rsidR="003F1E61" w:rsidRDefault="007F5D53">
      <w:pPr>
        <w:pStyle w:val="ListBullet"/>
      </w:pPr>
      <w:r>
        <w:t>target card exists</w:t>
      </w:r>
    </w:p>
    <w:p w14:paraId="304549E8" w14:textId="77777777" w:rsidR="003F1E61" w:rsidRDefault="007F5D53">
      <w:pPr>
        <w:pStyle w:val="ListBullet"/>
      </w:pPr>
      <w:r>
        <w:t>existing details loaded</w:t>
      </w:r>
    </w:p>
    <w:p w14:paraId="6D3106B8" w14:textId="77777777" w:rsidR="003F1E61" w:rsidRDefault="007F5D53">
      <w:r>
        <w:t>Postconditions</w:t>
      </w:r>
    </w:p>
    <w:p w14:paraId="0CDBBEF4" w14:textId="77777777" w:rsidR="003F1E61" w:rsidRDefault="007F5D53">
      <w:pPr>
        <w:pStyle w:val="ListBullet"/>
      </w:pPr>
      <w:r>
        <w:t>updated card saved on success</w:t>
      </w:r>
    </w:p>
    <w:p w14:paraId="65393EBA" w14:textId="77777777" w:rsidR="003F1E61" w:rsidRDefault="007F5D53">
      <w:pPr>
        <w:pStyle w:val="ListBullet"/>
      </w:pPr>
      <w:r>
        <w:t>no-change or concurrency result returned when applicable</w:t>
      </w:r>
    </w:p>
    <w:p w14:paraId="6028463A" w14:textId="77777777" w:rsidR="003F1E61" w:rsidRDefault="007F5D53">
      <w:r>
        <w:t>Business Rules</w:t>
      </w:r>
    </w:p>
    <w:p w14:paraId="041B050D" w14:textId="77777777" w:rsidR="003F1E61" w:rsidRDefault="007F5D53">
      <w:pPr>
        <w:pStyle w:val="ListBullet"/>
      </w:pPr>
      <w:r>
        <w:t>editable fields evidenced: Card Name, Active Status, Expiry Month, Expiry Year</w:t>
      </w:r>
    </w:p>
    <w:p w14:paraId="1B9D7F5E" w14:textId="77777777" w:rsidR="003F1E61" w:rsidRDefault="007F5D53">
      <w:pPr>
        <w:pStyle w:val="ListBullet"/>
      </w:pPr>
      <w:r>
        <w:t>no-change detection enforced</w:t>
      </w:r>
    </w:p>
    <w:p w14:paraId="042C031B" w14:textId="77777777" w:rsidR="003F1E61" w:rsidRDefault="007F5D53">
      <w:pPr>
        <w:pStyle w:val="ListBullet"/>
      </w:pPr>
      <w:r>
        <w:t>save allowed only after validation</w:t>
      </w:r>
    </w:p>
    <w:p w14:paraId="277FE100" w14:textId="77777777" w:rsidR="003F1E61" w:rsidRDefault="007F5D53">
      <w:pPr>
        <w:pStyle w:val="ListBullet"/>
      </w:pPr>
      <w:r>
        <w:t>record-changed-by-someone-else check before save</w:t>
      </w:r>
    </w:p>
    <w:p w14:paraId="6FE78DB2" w14:textId="77777777" w:rsidR="003F1E61" w:rsidRDefault="007F5D53">
      <w:r>
        <w:t>Validation Rules</w:t>
      </w:r>
    </w:p>
    <w:p w14:paraId="2133D78F" w14:textId="77777777" w:rsidR="003F1E61" w:rsidRDefault="007F5D53">
      <w:pPr>
        <w:pStyle w:val="ListBullet"/>
      </w:pPr>
      <w:r>
        <w:t>account required</w:t>
      </w:r>
    </w:p>
    <w:p w14:paraId="5CE14005" w14:textId="77777777" w:rsidR="003F1E61" w:rsidRDefault="007F5D53">
      <w:pPr>
        <w:pStyle w:val="ListBullet"/>
      </w:pPr>
      <w:r>
        <w:t>card number required</w:t>
      </w:r>
    </w:p>
    <w:p w14:paraId="4861ED10" w14:textId="77777777" w:rsidR="003F1E61" w:rsidRDefault="007F5D53">
      <w:pPr>
        <w:pStyle w:val="ListBullet"/>
      </w:pPr>
      <w:r>
        <w:t>card name required</w:t>
      </w:r>
    </w:p>
    <w:p w14:paraId="6FD05235" w14:textId="77777777" w:rsidR="003F1E61" w:rsidRDefault="007F5D53">
      <w:pPr>
        <w:pStyle w:val="ListBullet"/>
      </w:pPr>
      <w:r>
        <w:t>card name alphabets and spaces only</w:t>
      </w:r>
    </w:p>
    <w:p w14:paraId="25EE9B77" w14:textId="77777777" w:rsidR="003F1E61" w:rsidRDefault="007F5D53">
      <w:pPr>
        <w:pStyle w:val="ListBullet"/>
      </w:pPr>
      <w:r>
        <w:t>active status Y or N</w:t>
      </w:r>
    </w:p>
    <w:p w14:paraId="4DCEE066" w14:textId="77777777" w:rsidR="003F1E61" w:rsidRDefault="007F5D53">
      <w:pPr>
        <w:pStyle w:val="ListBullet"/>
      </w:pPr>
      <w:r>
        <w:t>expiry month 1..12</w:t>
      </w:r>
    </w:p>
    <w:p w14:paraId="14837D6D" w14:textId="77777777" w:rsidR="003F1E61" w:rsidRDefault="007F5D53">
      <w:pPr>
        <w:pStyle w:val="ListBullet"/>
      </w:pPr>
      <w:r>
        <w:t>expiry year valid</w:t>
      </w:r>
    </w:p>
    <w:p w14:paraId="136F864F" w14:textId="77777777" w:rsidR="003F1E61" w:rsidRDefault="007F5D53">
      <w:r>
        <w:t>Error Scenarios</w:t>
      </w:r>
    </w:p>
    <w:p w14:paraId="388031A8" w14:textId="77777777" w:rsidR="003F1E61" w:rsidRDefault="007F5D53">
      <w:pPr>
        <w:pStyle w:val="ListBullet"/>
      </w:pPr>
      <w:r>
        <w:t>invalid card data</w:t>
      </w:r>
    </w:p>
    <w:p w14:paraId="28FDD346" w14:textId="77777777" w:rsidR="003F1E61" w:rsidRDefault="007F5D53">
      <w:pPr>
        <w:pStyle w:val="ListBullet"/>
      </w:pPr>
      <w:r>
        <w:t>no-change detected</w:t>
      </w:r>
    </w:p>
    <w:p w14:paraId="2C9EE4B8" w14:textId="77777777" w:rsidR="003F1E61" w:rsidRDefault="007F5D53">
      <w:pPr>
        <w:pStyle w:val="ListBullet"/>
      </w:pPr>
      <w:r>
        <w:t>lock/update conflict</w:t>
      </w:r>
    </w:p>
    <w:p w14:paraId="66B93AD6" w14:textId="77777777" w:rsidR="003F1E61" w:rsidRDefault="007F5D53">
      <w:pPr>
        <w:pStyle w:val="ListBullet"/>
      </w:pPr>
      <w:r>
        <w:t>save failure</w:t>
      </w:r>
    </w:p>
    <w:p w14:paraId="6B131555" w14:textId="77777777" w:rsidR="003F1E61" w:rsidRDefault="007F5D53">
      <w:r>
        <w:t>Edge Cases</w:t>
      </w:r>
    </w:p>
    <w:p w14:paraId="562645CE" w14:textId="77777777" w:rsidR="003F1E61" w:rsidRDefault="007F5D53">
      <w:pPr>
        <w:pStyle w:val="ListBullet"/>
      </w:pPr>
      <w:r>
        <w:t>card name normalization differences</w:t>
      </w:r>
    </w:p>
    <w:p w14:paraId="1550C748" w14:textId="77777777" w:rsidR="003F1E61" w:rsidRDefault="007F5D53">
      <w:pPr>
        <w:pStyle w:val="ListBullet"/>
      </w:pPr>
      <w:r>
        <w:t>expired card updated to invalid future/past state based on final business interpretation</w:t>
      </w:r>
    </w:p>
    <w:p w14:paraId="56F9C7A8" w14:textId="77777777" w:rsidR="003F1E61" w:rsidRDefault="007F5D53">
      <w:pPr>
        <w:pStyle w:val="ListBullet"/>
      </w:pPr>
      <w:r>
        <w:t>row version conflict</w:t>
      </w:r>
    </w:p>
    <w:p w14:paraId="476D6234" w14:textId="77777777" w:rsidR="003F1E61" w:rsidRDefault="007F5D53">
      <w:r>
        <w:lastRenderedPageBreak/>
        <w:t>Dependencies</w:t>
      </w:r>
    </w:p>
    <w:p w14:paraId="4A5D4D7D" w14:textId="77777777" w:rsidR="003F1E61" w:rsidRDefault="007F5D53">
      <w:pPr>
        <w:pStyle w:val="ListBullet"/>
      </w:pPr>
      <w:r>
        <w:t>Card Service</w:t>
      </w:r>
    </w:p>
    <w:p w14:paraId="7872A420" w14:textId="77777777" w:rsidR="003F1E61" w:rsidRDefault="007F5D53">
      <w:pPr>
        <w:pStyle w:val="ListBullet"/>
      </w:pPr>
      <w:r>
        <w:t>validation utility</w:t>
      </w:r>
    </w:p>
    <w:p w14:paraId="610F5928" w14:textId="77777777" w:rsidR="003F1E61" w:rsidRDefault="007F5D53">
      <w:pPr>
        <w:pStyle w:val="ListBullet"/>
      </w:pPr>
      <w:r>
        <w:t>Card Update UI</w:t>
      </w:r>
    </w:p>
    <w:p w14:paraId="24DC4559" w14:textId="77777777" w:rsidR="003F1E61" w:rsidRDefault="007F5D53">
      <w:r>
        <w:t>TraceabilityBRD: 6.6.3Architecture: 5.4.7, 8, 10.5.3, 13.5</w:t>
      </w:r>
    </w:p>
    <w:p w14:paraId="315D3DCD" w14:textId="77777777" w:rsidR="003F1E61" w:rsidRDefault="007F5D53">
      <w:pPr>
        <w:pStyle w:val="Heading4"/>
      </w:pPr>
      <w:r>
        <w:t>2.7 Transaction Management</w:t>
      </w:r>
    </w:p>
    <w:p w14:paraId="6118AC79" w14:textId="77777777" w:rsidR="003F1E61" w:rsidRDefault="007F5D53">
      <w:pPr>
        <w:pStyle w:val="Heading4"/>
      </w:pPr>
      <w:r>
        <w:t>2.7.1 Transaction List</w:t>
      </w:r>
    </w:p>
    <w:p w14:paraId="0A9D9758" w14:textId="77777777" w:rsidR="003F1E61" w:rsidRDefault="007F5D53">
      <w:r>
        <w:t>Feature DescriptionBrowse paginated transaction summaries and select a transaction for detail view.</w:t>
      </w:r>
    </w:p>
    <w:p w14:paraId="5AC3C855" w14:textId="77777777" w:rsidR="003F1E61" w:rsidRDefault="007F5D53">
      <w:r>
        <w:t>ActorsAllowed authenticated users</w:t>
      </w:r>
    </w:p>
    <w:p w14:paraId="23E95C04" w14:textId="77777777" w:rsidR="003F1E61" w:rsidRDefault="007F5D53">
      <w:r>
        <w:t>Preconditions</w:t>
      </w:r>
    </w:p>
    <w:p w14:paraId="4A7BD7F3" w14:textId="77777777" w:rsidR="003F1E61" w:rsidRDefault="007F5D53">
      <w:pPr>
        <w:pStyle w:val="ListBullet"/>
      </w:pPr>
      <w:r>
        <w:t>authenticated user</w:t>
      </w:r>
    </w:p>
    <w:p w14:paraId="0C185E98" w14:textId="77777777" w:rsidR="003F1E61" w:rsidRDefault="007F5D53">
      <w:r>
        <w:t>Postconditions</w:t>
      </w:r>
    </w:p>
    <w:p w14:paraId="1DF1B47A" w14:textId="77777777" w:rsidR="003F1E61" w:rsidRDefault="007F5D53">
      <w:pPr>
        <w:pStyle w:val="ListBullet"/>
      </w:pPr>
      <w:r>
        <w:t>transaction page displayed</w:t>
      </w:r>
    </w:p>
    <w:p w14:paraId="5CA57C31" w14:textId="77777777" w:rsidR="003F1E61" w:rsidRDefault="007F5D53">
      <w:pPr>
        <w:pStyle w:val="ListBullet"/>
      </w:pPr>
      <w:r>
        <w:t>selected transaction routed to detail view</w:t>
      </w:r>
    </w:p>
    <w:p w14:paraId="539A55C4" w14:textId="77777777" w:rsidR="003F1E61" w:rsidRDefault="007F5D53">
      <w:r>
        <w:t>Business Rules</w:t>
      </w:r>
    </w:p>
    <w:p w14:paraId="62D9249B" w14:textId="77777777" w:rsidR="003F1E61" w:rsidRDefault="007F5D53">
      <w:pPr>
        <w:pStyle w:val="ListBullet"/>
      </w:pPr>
      <w:r>
        <w:t>list paginated</w:t>
      </w:r>
    </w:p>
    <w:p w14:paraId="3F5E376F" w14:textId="77777777" w:rsidR="003F1E61" w:rsidRDefault="007F5D53">
      <w:pPr>
        <w:pStyle w:val="ListBullet"/>
      </w:pPr>
      <w:r>
        <w:t>only detail selection supported from this screen</w:t>
      </w:r>
    </w:p>
    <w:p w14:paraId="1C817119" w14:textId="77777777" w:rsidR="003F1E61" w:rsidRDefault="007F5D53">
      <w:r>
        <w:t>Validation Rules</w:t>
      </w:r>
    </w:p>
    <w:p w14:paraId="2CDC8268" w14:textId="77777777" w:rsidR="003F1E61" w:rsidRDefault="007F5D53">
      <w:pPr>
        <w:pStyle w:val="ListBullet"/>
      </w:pPr>
      <w:r>
        <w:t>starting transaction ID numeric if entered</w:t>
      </w:r>
    </w:p>
    <w:p w14:paraId="22839DB5" w14:textId="77777777" w:rsidR="003F1E61" w:rsidRDefault="007F5D53">
      <w:pPr>
        <w:pStyle w:val="ListBullet"/>
      </w:pPr>
      <w:r>
        <w:t>valid action code only</w:t>
      </w:r>
    </w:p>
    <w:p w14:paraId="2E45FEFF" w14:textId="77777777" w:rsidR="003F1E61" w:rsidRDefault="007F5D53">
      <w:r>
        <w:t>Error Scenarios</w:t>
      </w:r>
    </w:p>
    <w:p w14:paraId="4E545919" w14:textId="77777777" w:rsidR="003F1E61" w:rsidRDefault="007F5D53">
      <w:pPr>
        <w:pStyle w:val="ListBullet"/>
      </w:pPr>
      <w:r>
        <w:t>invalid selection</w:t>
      </w:r>
    </w:p>
    <w:p w14:paraId="14EAF378" w14:textId="77777777" w:rsidR="003F1E61" w:rsidRDefault="007F5D53">
      <w:pPr>
        <w:pStyle w:val="ListBullet"/>
      </w:pPr>
      <w:r>
        <w:t>invalid transaction ID format</w:t>
      </w:r>
    </w:p>
    <w:p w14:paraId="148AFED7" w14:textId="77777777" w:rsidR="003F1E61" w:rsidRDefault="007F5D53">
      <w:pPr>
        <w:pStyle w:val="ListBullet"/>
      </w:pPr>
      <w:r>
        <w:t>lookup failure</w:t>
      </w:r>
    </w:p>
    <w:p w14:paraId="335F3315" w14:textId="77777777" w:rsidR="003F1E61" w:rsidRDefault="007F5D53">
      <w:pPr>
        <w:pStyle w:val="ListBullet"/>
      </w:pPr>
      <w:r>
        <w:t>paging boundary reached</w:t>
      </w:r>
    </w:p>
    <w:p w14:paraId="66377036" w14:textId="77777777" w:rsidR="003F1E61" w:rsidRDefault="007F5D53">
      <w:r>
        <w:t>Edge Cases</w:t>
      </w:r>
    </w:p>
    <w:p w14:paraId="77D8C1AC" w14:textId="77777777" w:rsidR="003F1E61" w:rsidRDefault="007F5D53">
      <w:pPr>
        <w:pStyle w:val="ListBullet"/>
      </w:pPr>
      <w:r>
        <w:t>empty result page</w:t>
      </w:r>
    </w:p>
    <w:p w14:paraId="518ADF91" w14:textId="77777777" w:rsidR="003F1E61" w:rsidRDefault="007F5D53">
      <w:pPr>
        <w:pStyle w:val="ListBullet"/>
      </w:pPr>
      <w:r>
        <w:t>transaction deleted/archived after listing</w:t>
      </w:r>
    </w:p>
    <w:p w14:paraId="57AF8FB9" w14:textId="77777777" w:rsidR="003F1E61" w:rsidRDefault="007F5D53">
      <w:r>
        <w:t>Dependencies</w:t>
      </w:r>
    </w:p>
    <w:p w14:paraId="05298214" w14:textId="77777777" w:rsidR="003F1E61" w:rsidRDefault="007F5D53">
      <w:pPr>
        <w:pStyle w:val="ListBullet"/>
      </w:pPr>
      <w:r>
        <w:lastRenderedPageBreak/>
        <w:t>Transaction Service</w:t>
      </w:r>
    </w:p>
    <w:p w14:paraId="246FF2E3" w14:textId="77777777" w:rsidR="003F1E61" w:rsidRDefault="007F5D53">
      <w:pPr>
        <w:pStyle w:val="ListBullet"/>
      </w:pPr>
      <w:r>
        <w:t>Transaction List UI</w:t>
      </w:r>
    </w:p>
    <w:p w14:paraId="75C5BC16" w14:textId="77777777" w:rsidR="003F1E61" w:rsidRDefault="007F5D53">
      <w:r>
        <w:t>TraceabilityBRD: 6.7.1Architecture: 5.4.8, 8, 10.6.1</w:t>
      </w:r>
    </w:p>
    <w:p w14:paraId="3DCD9F17" w14:textId="77777777" w:rsidR="003F1E61" w:rsidRDefault="007F5D53">
      <w:pPr>
        <w:pStyle w:val="Heading4"/>
      </w:pPr>
      <w:r>
        <w:t>2.7.2 Transaction Detail</w:t>
      </w:r>
    </w:p>
    <w:p w14:paraId="145CFC04" w14:textId="77777777" w:rsidR="003F1E61" w:rsidRDefault="007F5D53">
      <w:r>
        <w:t>Feature DescriptionDisplay complete transaction detail for selected or entered transaction.</w:t>
      </w:r>
    </w:p>
    <w:p w14:paraId="4E3CE3F1" w14:textId="77777777" w:rsidR="003F1E61" w:rsidRDefault="007F5D53">
      <w:r>
        <w:t>ActorsAllowed authenticated users</w:t>
      </w:r>
    </w:p>
    <w:p w14:paraId="11018120" w14:textId="77777777" w:rsidR="003F1E61" w:rsidRDefault="007F5D53">
      <w:r>
        <w:t>Preconditions</w:t>
      </w:r>
    </w:p>
    <w:p w14:paraId="01C363AC" w14:textId="77777777" w:rsidR="003F1E61" w:rsidRDefault="007F5D53">
      <w:pPr>
        <w:pStyle w:val="ListBullet"/>
      </w:pPr>
      <w:r>
        <w:t>transaction ID available</w:t>
      </w:r>
    </w:p>
    <w:p w14:paraId="3FD3760E" w14:textId="77777777" w:rsidR="003F1E61" w:rsidRDefault="007F5D53">
      <w:pPr>
        <w:pStyle w:val="ListBullet"/>
      </w:pPr>
      <w:r>
        <w:t>transaction exists</w:t>
      </w:r>
    </w:p>
    <w:p w14:paraId="2E64D640" w14:textId="77777777" w:rsidR="003F1E61" w:rsidRDefault="007F5D53">
      <w:r>
        <w:t>Postconditions</w:t>
      </w:r>
    </w:p>
    <w:p w14:paraId="6D7C1397" w14:textId="77777777" w:rsidR="003F1E61" w:rsidRDefault="007F5D53">
      <w:pPr>
        <w:pStyle w:val="ListBullet"/>
      </w:pPr>
      <w:r>
        <w:t>detail rendered to user</w:t>
      </w:r>
    </w:p>
    <w:p w14:paraId="4C08667D" w14:textId="77777777" w:rsidR="003F1E61" w:rsidRDefault="007F5D53">
      <w:r>
        <w:t>Business Rules</w:t>
      </w:r>
    </w:p>
    <w:p w14:paraId="7950B321" w14:textId="77777777" w:rsidR="003F1E61" w:rsidRDefault="007F5D53">
      <w:pPr>
        <w:pStyle w:val="ListBullet"/>
      </w:pPr>
      <w:r>
        <w:t>transaction must exist</w:t>
      </w:r>
    </w:p>
    <w:p w14:paraId="27F50482" w14:textId="77777777" w:rsidR="003F1E61" w:rsidRDefault="007F5D53">
      <w:r>
        <w:t>Validation Rules</w:t>
      </w:r>
    </w:p>
    <w:p w14:paraId="7DBAAB17" w14:textId="77777777" w:rsidR="003F1E61" w:rsidRDefault="007F5D53">
      <w:pPr>
        <w:pStyle w:val="ListBullet"/>
      </w:pPr>
      <w:r>
        <w:t>transaction ID required</w:t>
      </w:r>
    </w:p>
    <w:p w14:paraId="7D429693" w14:textId="77777777" w:rsidR="003F1E61" w:rsidRDefault="007F5D53">
      <w:r>
        <w:t>Error Scenarios</w:t>
      </w:r>
    </w:p>
    <w:p w14:paraId="7E97841A" w14:textId="77777777" w:rsidR="003F1E61" w:rsidRDefault="007F5D53">
      <w:pPr>
        <w:pStyle w:val="ListBullet"/>
      </w:pPr>
      <w:r>
        <w:t>missing transaction ID</w:t>
      </w:r>
    </w:p>
    <w:p w14:paraId="15B3DFA5" w14:textId="77777777" w:rsidR="003F1E61" w:rsidRDefault="007F5D53">
      <w:pPr>
        <w:pStyle w:val="ListBullet"/>
      </w:pPr>
      <w:r>
        <w:t>not found</w:t>
      </w:r>
    </w:p>
    <w:p w14:paraId="30977CB5" w14:textId="77777777" w:rsidR="003F1E61" w:rsidRDefault="007F5D53">
      <w:pPr>
        <w:pStyle w:val="ListBullet"/>
      </w:pPr>
      <w:r>
        <w:t>lookup failure</w:t>
      </w:r>
    </w:p>
    <w:p w14:paraId="3E97F555" w14:textId="77777777" w:rsidR="003F1E61" w:rsidRDefault="007F5D53">
      <w:r>
        <w:t>Edge Cases</w:t>
      </w:r>
    </w:p>
    <w:p w14:paraId="66ABA5F4" w14:textId="77777777" w:rsidR="003F1E61" w:rsidRDefault="007F5D53">
      <w:pPr>
        <w:pStyle w:val="ListBullet"/>
      </w:pPr>
      <w:r>
        <w:t>transaction exists but linked reference data missing</w:t>
      </w:r>
    </w:p>
    <w:p w14:paraId="620A66F1" w14:textId="77777777" w:rsidR="003F1E61" w:rsidRDefault="007F5D53">
      <w:pPr>
        <w:pStyle w:val="ListBullet"/>
      </w:pPr>
      <w:r>
        <w:t>display formatting inconsistency for dates</w:t>
      </w:r>
    </w:p>
    <w:p w14:paraId="441C1B92" w14:textId="77777777" w:rsidR="003F1E61" w:rsidRDefault="007F5D53">
      <w:r>
        <w:t>Dependencies</w:t>
      </w:r>
    </w:p>
    <w:p w14:paraId="055A78B9" w14:textId="77777777" w:rsidR="003F1E61" w:rsidRDefault="007F5D53">
      <w:pPr>
        <w:pStyle w:val="ListBullet"/>
      </w:pPr>
      <w:r>
        <w:t>Transaction Service</w:t>
      </w:r>
    </w:p>
    <w:p w14:paraId="7AD60C06" w14:textId="77777777" w:rsidR="003F1E61" w:rsidRDefault="007F5D53">
      <w:pPr>
        <w:pStyle w:val="ListBullet"/>
      </w:pPr>
      <w:r>
        <w:t>Transaction Detail UI</w:t>
      </w:r>
    </w:p>
    <w:p w14:paraId="00983294" w14:textId="77777777" w:rsidR="003F1E61" w:rsidRDefault="007F5D53">
      <w:r>
        <w:t>TraceabilityBRD: 6.7.2Architecture: 5.4.8, 8, 10.6.2</w:t>
      </w:r>
    </w:p>
    <w:p w14:paraId="69D8F68F" w14:textId="77777777" w:rsidR="003F1E61" w:rsidRDefault="007F5D53">
      <w:pPr>
        <w:pStyle w:val="Heading4"/>
      </w:pPr>
      <w:r>
        <w:t>2.7.3 Add Transaction</w:t>
      </w:r>
    </w:p>
    <w:p w14:paraId="4377BEE4" w14:textId="77777777" w:rsidR="003F1E61" w:rsidRDefault="007F5D53">
      <w:r>
        <w:t>Feature DescriptionCreate a transaction manually using account/card and transaction metadata.</w:t>
      </w:r>
    </w:p>
    <w:p w14:paraId="63E30831" w14:textId="77777777" w:rsidR="003F1E61" w:rsidRDefault="007F5D53">
      <w:r>
        <w:lastRenderedPageBreak/>
        <w:t>ActorsAllowed authenticated users</w:t>
      </w:r>
    </w:p>
    <w:p w14:paraId="17BE3810" w14:textId="77777777" w:rsidR="003F1E61" w:rsidRDefault="007F5D53">
      <w:r>
        <w:t>Preconditions</w:t>
      </w:r>
    </w:p>
    <w:p w14:paraId="777985BE" w14:textId="77777777" w:rsidR="003F1E61" w:rsidRDefault="007F5D53">
      <w:pPr>
        <w:pStyle w:val="ListBullet"/>
      </w:pPr>
      <w:r>
        <w:t>authenticated user</w:t>
      </w:r>
    </w:p>
    <w:p w14:paraId="0C0CB241" w14:textId="77777777" w:rsidR="003F1E61" w:rsidRDefault="007F5D53">
      <w:pPr>
        <w:pStyle w:val="ListBullet"/>
      </w:pPr>
      <w:r>
        <w:t>reference data available for valid type/category</w:t>
      </w:r>
    </w:p>
    <w:p w14:paraId="5E1F0E33" w14:textId="77777777" w:rsidR="003F1E61" w:rsidRDefault="007F5D53">
      <w:pPr>
        <w:pStyle w:val="ListBullet"/>
      </w:pPr>
      <w:r>
        <w:t>confirmation submitted</w:t>
      </w:r>
    </w:p>
    <w:p w14:paraId="6870A945" w14:textId="77777777" w:rsidR="003F1E61" w:rsidRDefault="007F5D53">
      <w:r>
        <w:t>Postconditions</w:t>
      </w:r>
    </w:p>
    <w:p w14:paraId="451AA7BD" w14:textId="77777777" w:rsidR="003F1E61" w:rsidRDefault="007F5D53">
      <w:pPr>
        <w:pStyle w:val="ListBullet"/>
      </w:pPr>
      <w:r>
        <w:t>new transaction record created</w:t>
      </w:r>
    </w:p>
    <w:p w14:paraId="2AA1D82D" w14:textId="77777777" w:rsidR="003F1E61" w:rsidRDefault="007F5D53">
      <w:pPr>
        <w:pStyle w:val="ListBullet"/>
      </w:pPr>
      <w:r>
        <w:t>new transaction ID returned</w:t>
      </w:r>
    </w:p>
    <w:p w14:paraId="1DEEFA03" w14:textId="77777777" w:rsidR="003F1E61" w:rsidRDefault="007F5D53">
      <w:r>
        <w:t>Business Rules</w:t>
      </w:r>
    </w:p>
    <w:p w14:paraId="73F9F963" w14:textId="77777777" w:rsidR="003F1E61" w:rsidRDefault="007F5D53">
      <w:pPr>
        <w:pStyle w:val="ListBullet"/>
      </w:pPr>
      <w:r>
        <w:t>transaction can be created using account and/or card number</w:t>
      </w:r>
    </w:p>
    <w:p w14:paraId="57E142ED" w14:textId="77777777" w:rsidR="003F1E61" w:rsidRDefault="007F5D53">
      <w:pPr>
        <w:pStyle w:val="ListBullet"/>
      </w:pPr>
      <w:r>
        <w:t>missing related identifier may be derived</w:t>
      </w:r>
    </w:p>
    <w:p w14:paraId="77D15097" w14:textId="77777777" w:rsidR="003F1E61" w:rsidRDefault="007F5D53">
      <w:pPr>
        <w:pStyle w:val="ListBullet"/>
      </w:pPr>
      <w:r>
        <w:t>confirmation required</w:t>
      </w:r>
    </w:p>
    <w:p w14:paraId="340DB089" w14:textId="77777777" w:rsidR="003F1E61" w:rsidRDefault="007F5D53">
      <w:pPr>
        <w:pStyle w:val="ListBullet"/>
      </w:pPr>
      <w:r>
        <w:t>transaction ID is system-generated</w:t>
      </w:r>
    </w:p>
    <w:p w14:paraId="0C3A3F08" w14:textId="77777777" w:rsidR="003F1E61" w:rsidRDefault="007F5D53">
      <w:pPr>
        <w:pStyle w:val="ListBullet"/>
      </w:pPr>
      <w:r>
        <w:t>copy-last-transaction convenience exists</w:t>
      </w:r>
    </w:p>
    <w:p w14:paraId="3190BF6B" w14:textId="77777777" w:rsidR="003F1E61" w:rsidRDefault="007F5D53">
      <w:r>
        <w:t>Validation Rules</w:t>
      </w:r>
    </w:p>
    <w:p w14:paraId="190C377A" w14:textId="77777777" w:rsidR="003F1E61" w:rsidRDefault="007F5D53">
      <w:pPr>
        <w:pStyle w:val="ListBullet"/>
      </w:pPr>
      <w:r>
        <w:t>account/card linkage valid where provided</w:t>
      </w:r>
    </w:p>
    <w:p w14:paraId="04B9015D" w14:textId="77777777" w:rsidR="003F1E61" w:rsidRDefault="007F5D53">
      <w:pPr>
        <w:pStyle w:val="ListBullet"/>
      </w:pPr>
      <w:r>
        <w:t>type/category/source valid</w:t>
      </w:r>
    </w:p>
    <w:p w14:paraId="48760F8C" w14:textId="77777777" w:rsidR="003F1E61" w:rsidRDefault="007F5D53">
      <w:pPr>
        <w:pStyle w:val="ListBullet"/>
      </w:pPr>
      <w:r>
        <w:t>amount valid</w:t>
      </w:r>
    </w:p>
    <w:p w14:paraId="743F41A0" w14:textId="77777777" w:rsidR="003F1E61" w:rsidRDefault="007F5D53">
      <w:pPr>
        <w:pStyle w:val="ListBullet"/>
      </w:pPr>
      <w:r>
        <w:t>description present if required</w:t>
      </w:r>
    </w:p>
    <w:p w14:paraId="39C59A2D" w14:textId="77777777" w:rsidR="003F1E61" w:rsidRDefault="007F5D53">
      <w:pPr>
        <w:pStyle w:val="ListBullet"/>
      </w:pPr>
      <w:r>
        <w:t>original date valid</w:t>
      </w:r>
    </w:p>
    <w:p w14:paraId="6CB87E58" w14:textId="77777777" w:rsidR="003F1E61" w:rsidRDefault="007F5D53">
      <w:pPr>
        <w:pStyle w:val="ListBullet"/>
      </w:pPr>
      <w:r>
        <w:t>process date valid</w:t>
      </w:r>
    </w:p>
    <w:p w14:paraId="7CD3F98A" w14:textId="77777777" w:rsidR="003F1E61" w:rsidRDefault="007F5D53">
      <w:pPr>
        <w:pStyle w:val="ListBullet"/>
      </w:pPr>
      <w:r>
        <w:t>merchant fields valid</w:t>
      </w:r>
    </w:p>
    <w:p w14:paraId="6B1921D6" w14:textId="77777777" w:rsidR="003F1E61" w:rsidRDefault="007F5D53">
      <w:pPr>
        <w:pStyle w:val="ListBullet"/>
      </w:pPr>
      <w:r>
        <w:t>confirmation valid</w:t>
      </w:r>
    </w:p>
    <w:p w14:paraId="3E33EE93" w14:textId="77777777" w:rsidR="003F1E61" w:rsidRDefault="007F5D53">
      <w:r>
        <w:t>Error Scenarios</w:t>
      </w:r>
    </w:p>
    <w:p w14:paraId="69546387" w14:textId="77777777" w:rsidR="003F1E61" w:rsidRDefault="007F5D53">
      <w:pPr>
        <w:pStyle w:val="ListBullet"/>
      </w:pPr>
      <w:r>
        <w:t>missing or invalid account/card data</w:t>
      </w:r>
    </w:p>
    <w:p w14:paraId="657B21FC" w14:textId="77777777" w:rsidR="003F1E61" w:rsidRDefault="007F5D53">
      <w:pPr>
        <w:pStyle w:val="ListBullet"/>
      </w:pPr>
      <w:r>
        <w:t>linkage not found</w:t>
      </w:r>
    </w:p>
    <w:p w14:paraId="3FD3A89F" w14:textId="77777777" w:rsidR="003F1E61" w:rsidRDefault="007F5D53">
      <w:pPr>
        <w:pStyle w:val="ListBullet"/>
      </w:pPr>
      <w:r>
        <w:t>invalid dates</w:t>
      </w:r>
    </w:p>
    <w:p w14:paraId="35F8C111" w14:textId="77777777" w:rsidR="003F1E61" w:rsidRDefault="007F5D53">
      <w:pPr>
        <w:pStyle w:val="ListBullet"/>
      </w:pPr>
      <w:r>
        <w:t>invalid confirmation</w:t>
      </w:r>
    </w:p>
    <w:p w14:paraId="231372D5" w14:textId="77777777" w:rsidR="003F1E61" w:rsidRDefault="007F5D53">
      <w:pPr>
        <w:pStyle w:val="ListBullet"/>
      </w:pPr>
      <w:r>
        <w:t>reference data invalid</w:t>
      </w:r>
    </w:p>
    <w:p w14:paraId="3C291E0F" w14:textId="77777777" w:rsidR="003F1E61" w:rsidRDefault="007F5D53">
      <w:pPr>
        <w:pStyle w:val="ListBullet"/>
      </w:pPr>
      <w:r>
        <w:t>create failure</w:t>
      </w:r>
    </w:p>
    <w:p w14:paraId="107306A2" w14:textId="77777777" w:rsidR="003F1E61" w:rsidRDefault="007F5D53">
      <w:r>
        <w:t>Edge Cases</w:t>
      </w:r>
    </w:p>
    <w:p w14:paraId="27D23EE2" w14:textId="77777777" w:rsidR="003F1E61" w:rsidRDefault="007F5D53">
      <w:pPr>
        <w:pStyle w:val="ListBullet"/>
      </w:pPr>
      <w:r>
        <w:t>both account and card provided but mismatch</w:t>
      </w:r>
    </w:p>
    <w:p w14:paraId="47C32943" w14:textId="77777777" w:rsidR="003F1E61" w:rsidRDefault="007F5D53">
      <w:pPr>
        <w:pStyle w:val="ListBullet"/>
      </w:pPr>
      <w:r>
        <w:t>derived identifier ambiguous</w:t>
      </w:r>
    </w:p>
    <w:p w14:paraId="2512BBEB" w14:textId="77777777" w:rsidR="003F1E61" w:rsidRDefault="007F5D53">
      <w:pPr>
        <w:pStyle w:val="ListBullet"/>
      </w:pPr>
      <w:r>
        <w:t>duplicate user submit</w:t>
      </w:r>
    </w:p>
    <w:p w14:paraId="5ABFF246" w14:textId="77777777" w:rsidR="003F1E61" w:rsidRDefault="007F5D53">
      <w:pPr>
        <w:pStyle w:val="ListBullet"/>
      </w:pPr>
      <w:r>
        <w:lastRenderedPageBreak/>
        <w:t>future or backdated process/original dates depending on allowed rules</w:t>
      </w:r>
    </w:p>
    <w:p w14:paraId="10BE4159" w14:textId="77777777" w:rsidR="003F1E61" w:rsidRDefault="007F5D53">
      <w:r>
        <w:t>Dependencies</w:t>
      </w:r>
    </w:p>
    <w:p w14:paraId="6DDDA59B" w14:textId="77777777" w:rsidR="003F1E61" w:rsidRDefault="007F5D53">
      <w:pPr>
        <w:pStyle w:val="ListBullet"/>
      </w:pPr>
      <w:r>
        <w:t>Transaction Service</w:t>
      </w:r>
    </w:p>
    <w:p w14:paraId="6B2726F0" w14:textId="77777777" w:rsidR="003F1E61" w:rsidRDefault="007F5D53">
      <w:pPr>
        <w:pStyle w:val="ListBullet"/>
      </w:pPr>
      <w:r>
        <w:t>Account/Card linkage access</w:t>
      </w:r>
    </w:p>
    <w:p w14:paraId="580DBA4D" w14:textId="77777777" w:rsidR="003F1E61" w:rsidRDefault="007F5D53">
      <w:pPr>
        <w:pStyle w:val="ListBullet"/>
      </w:pPr>
      <w:r>
        <w:t>validation utility</w:t>
      </w:r>
    </w:p>
    <w:p w14:paraId="21B0F238" w14:textId="77777777" w:rsidR="003F1E61" w:rsidRDefault="007F5D53">
      <w:pPr>
        <w:pStyle w:val="ListBullet"/>
      </w:pPr>
      <w:r>
        <w:t>Add Transaction UI</w:t>
      </w:r>
    </w:p>
    <w:p w14:paraId="1C490472" w14:textId="77777777" w:rsidR="003F1E61" w:rsidRDefault="007F5D53">
      <w:r>
        <w:t>TraceabilityBRD: 6.7.3Architecture: 5.4.8, 8, 10.6.3–10.6.4, 13.6</w:t>
      </w:r>
    </w:p>
    <w:p w14:paraId="383C426F" w14:textId="77777777" w:rsidR="003F1E61" w:rsidRDefault="007F5D53">
      <w:pPr>
        <w:pStyle w:val="Heading4"/>
      </w:pPr>
      <w:r>
        <w:t>2.8 Transaction Type Maintenance</w:t>
      </w:r>
    </w:p>
    <w:p w14:paraId="7ACD7EED" w14:textId="77777777" w:rsidR="003F1E61" w:rsidRDefault="007F5D53">
      <w:pPr>
        <w:pStyle w:val="Heading4"/>
      </w:pPr>
      <w:r>
        <w:t>2.8.1 Transaction Type List</w:t>
      </w:r>
    </w:p>
    <w:p w14:paraId="388B4BCD" w14:textId="77777777" w:rsidR="003F1E61" w:rsidRDefault="007F5D53">
      <w:r>
        <w:t>Feature DescriptionBrowse and filter transaction reference records; choose a record for update or deletion.</w:t>
      </w:r>
    </w:p>
    <w:p w14:paraId="52E7BB22" w14:textId="77777777" w:rsidR="003F1E61" w:rsidRDefault="007F5D53">
      <w:r>
        <w:t>ActorsAdministrative User</w:t>
      </w:r>
    </w:p>
    <w:p w14:paraId="1F02E204" w14:textId="77777777" w:rsidR="003F1E61" w:rsidRDefault="007F5D53">
      <w:r>
        <w:t>Preconditions</w:t>
      </w:r>
    </w:p>
    <w:p w14:paraId="4CA5850D" w14:textId="77777777" w:rsidR="003F1E61" w:rsidRDefault="007F5D53">
      <w:pPr>
        <w:pStyle w:val="ListBullet"/>
      </w:pPr>
      <w:r>
        <w:t>admin authenticated</w:t>
      </w:r>
    </w:p>
    <w:p w14:paraId="04EE1626" w14:textId="77777777" w:rsidR="003F1E61" w:rsidRDefault="007F5D53">
      <w:r>
        <w:t>Postconditions</w:t>
      </w:r>
    </w:p>
    <w:p w14:paraId="3CD45BCA" w14:textId="77777777" w:rsidR="003F1E61" w:rsidRDefault="007F5D53">
      <w:pPr>
        <w:pStyle w:val="ListBullet"/>
      </w:pPr>
      <w:r>
        <w:t>list returned</w:t>
      </w:r>
    </w:p>
    <w:p w14:paraId="39D21FC3" w14:textId="77777777" w:rsidR="003F1E61" w:rsidRDefault="007F5D53">
      <w:pPr>
        <w:pStyle w:val="ListBullet"/>
      </w:pPr>
      <w:r>
        <w:t>chosen item routed to maintenance action</w:t>
      </w:r>
    </w:p>
    <w:p w14:paraId="4D194B57" w14:textId="77777777" w:rsidR="003F1E61" w:rsidRDefault="007F5D53">
      <w:r>
        <w:t>Business Rules</w:t>
      </w:r>
    </w:p>
    <w:p w14:paraId="5E6C17BA" w14:textId="77777777" w:rsidR="003F1E61" w:rsidRDefault="007F5D53">
      <w:pPr>
        <w:pStyle w:val="ListBullet"/>
      </w:pPr>
      <w:r>
        <w:t>centralized reference data maintenance</w:t>
      </w:r>
    </w:p>
    <w:p w14:paraId="73D73394" w14:textId="77777777" w:rsidR="003F1E61" w:rsidRDefault="007F5D53">
      <w:pPr>
        <w:pStyle w:val="ListBullet"/>
      </w:pPr>
      <w:r>
        <w:t>paginated list</w:t>
      </w:r>
    </w:p>
    <w:p w14:paraId="21E29C05" w14:textId="77777777" w:rsidR="003F1E61" w:rsidRDefault="007F5D53">
      <w:pPr>
        <w:pStyle w:val="ListBullet"/>
      </w:pPr>
      <w:r>
        <w:t>update/delete are row-level actions</w:t>
      </w:r>
    </w:p>
    <w:p w14:paraId="0D882AFC" w14:textId="77777777" w:rsidR="003F1E61" w:rsidRDefault="007F5D53">
      <w:pPr>
        <w:pStyle w:val="ListBullet"/>
      </w:pPr>
      <w:r>
        <w:t>add available from maintenance flow</w:t>
      </w:r>
    </w:p>
    <w:p w14:paraId="3BE5BDBE" w14:textId="77777777" w:rsidR="003F1E61" w:rsidRDefault="007F5D53">
      <w:r>
        <w:t>Validation Rules</w:t>
      </w:r>
    </w:p>
    <w:p w14:paraId="77AD04B3" w14:textId="77777777" w:rsidR="003F1E61" w:rsidRDefault="007F5D53">
      <w:pPr>
        <w:pStyle w:val="ListBullet"/>
      </w:pPr>
      <w:r>
        <w:t>filter values valid if supplied</w:t>
      </w:r>
    </w:p>
    <w:p w14:paraId="439A4FB2" w14:textId="77777777" w:rsidR="003F1E61" w:rsidRDefault="007F5D53">
      <w:pPr>
        <w:pStyle w:val="ListBullet"/>
      </w:pPr>
      <w:r>
        <w:t>action selection valid</w:t>
      </w:r>
    </w:p>
    <w:p w14:paraId="11F0457F" w14:textId="77777777" w:rsidR="003F1E61" w:rsidRDefault="007F5D53">
      <w:r>
        <w:t>Error Scenarios</w:t>
      </w:r>
    </w:p>
    <w:p w14:paraId="49A6C6D8" w14:textId="77777777" w:rsidR="003F1E61" w:rsidRDefault="007F5D53">
      <w:pPr>
        <w:pStyle w:val="ListBullet"/>
      </w:pPr>
      <w:r>
        <w:t>retrieval failure</w:t>
      </w:r>
    </w:p>
    <w:p w14:paraId="1E271EAB" w14:textId="77777777" w:rsidR="003F1E61" w:rsidRDefault="007F5D53">
      <w:pPr>
        <w:pStyle w:val="ListBullet"/>
      </w:pPr>
      <w:r>
        <w:t>invalid action selection</w:t>
      </w:r>
    </w:p>
    <w:p w14:paraId="5DD04390" w14:textId="77777777" w:rsidR="003F1E61" w:rsidRDefault="007F5D53">
      <w:r>
        <w:t>Edge Cases</w:t>
      </w:r>
    </w:p>
    <w:p w14:paraId="19BCC30E" w14:textId="77777777" w:rsidR="003F1E61" w:rsidRDefault="007F5D53">
      <w:pPr>
        <w:pStyle w:val="ListBullet"/>
      </w:pPr>
      <w:r>
        <w:t>deleting type referenced by transactions if policy disallows</w:t>
      </w:r>
    </w:p>
    <w:p w14:paraId="7993BE75" w14:textId="77777777" w:rsidR="003F1E61" w:rsidRDefault="007F5D53">
      <w:pPr>
        <w:pStyle w:val="ListBullet"/>
      </w:pPr>
      <w:r>
        <w:lastRenderedPageBreak/>
        <w:t>duplicate descriptions with different type codes</w:t>
      </w:r>
    </w:p>
    <w:p w14:paraId="33FE8E8F" w14:textId="77777777" w:rsidR="003F1E61" w:rsidRDefault="007F5D53">
      <w:r>
        <w:t>Dependencies</w:t>
      </w:r>
    </w:p>
    <w:p w14:paraId="47AFC7C2" w14:textId="77777777" w:rsidR="003F1E61" w:rsidRDefault="007F5D53">
      <w:pPr>
        <w:pStyle w:val="ListBullet"/>
      </w:pPr>
      <w:r>
        <w:t>Transaction Reference Service</w:t>
      </w:r>
    </w:p>
    <w:p w14:paraId="3D8F4614" w14:textId="77777777" w:rsidR="003F1E61" w:rsidRDefault="007F5D53">
      <w:pPr>
        <w:pStyle w:val="ListBullet"/>
      </w:pPr>
      <w:r>
        <w:t>Transaction Type List UI</w:t>
      </w:r>
    </w:p>
    <w:p w14:paraId="3C80369F" w14:textId="77777777" w:rsidR="003F1E61" w:rsidRDefault="007F5D53">
      <w:r>
        <w:t>TraceabilityBRD: 6.8.1Architecture: 5.4.9, 8, 10.7.1</w:t>
      </w:r>
    </w:p>
    <w:p w14:paraId="1DBC44EF" w14:textId="77777777" w:rsidR="003F1E61" w:rsidRDefault="007F5D53">
      <w:pPr>
        <w:pStyle w:val="Heading4"/>
      </w:pPr>
      <w:r>
        <w:t>2.8.2 Transaction Type Detail Maintenance</w:t>
      </w:r>
    </w:p>
    <w:p w14:paraId="5AAD5020" w14:textId="77777777" w:rsidR="003F1E61" w:rsidRDefault="007F5D53">
      <w:r>
        <w:t>Feature DescriptionCreate, update, or delete a single transaction type reference record.</w:t>
      </w:r>
    </w:p>
    <w:p w14:paraId="45E7CA85" w14:textId="77777777" w:rsidR="003F1E61" w:rsidRDefault="007F5D53">
      <w:r>
        <w:t>ActorsAdministrative User</w:t>
      </w:r>
    </w:p>
    <w:p w14:paraId="6851238F" w14:textId="77777777" w:rsidR="003F1E61" w:rsidRDefault="007F5D53">
      <w:r>
        <w:t>Preconditions</w:t>
      </w:r>
    </w:p>
    <w:p w14:paraId="0BCE1D96" w14:textId="77777777" w:rsidR="003F1E61" w:rsidRDefault="007F5D53">
      <w:pPr>
        <w:pStyle w:val="ListBullet"/>
      </w:pPr>
      <w:r>
        <w:t>admin authenticated</w:t>
      </w:r>
    </w:p>
    <w:p w14:paraId="7D51C7E6" w14:textId="77777777" w:rsidR="003F1E61" w:rsidRDefault="007F5D53">
      <w:pPr>
        <w:pStyle w:val="ListBullet"/>
      </w:pPr>
      <w:r>
        <w:t>selected type code entered or chosen</w:t>
      </w:r>
    </w:p>
    <w:p w14:paraId="456EBC8A" w14:textId="77777777" w:rsidR="003F1E61" w:rsidRDefault="007F5D53">
      <w:r>
        <w:t>Postconditions</w:t>
      </w:r>
    </w:p>
    <w:p w14:paraId="4443C8E2" w14:textId="77777777" w:rsidR="003F1E61" w:rsidRDefault="007F5D53">
      <w:pPr>
        <w:pStyle w:val="ListBullet"/>
      </w:pPr>
      <w:r>
        <w:t>type created, updated, or deleted based on action</w:t>
      </w:r>
    </w:p>
    <w:p w14:paraId="777E5C44" w14:textId="77777777" w:rsidR="003F1E61" w:rsidRDefault="007F5D53">
      <w:r>
        <w:t>Business Rules</w:t>
      </w:r>
    </w:p>
    <w:p w14:paraId="45A6988F" w14:textId="77777777" w:rsidR="003F1E61" w:rsidRDefault="007F5D53">
      <w:pPr>
        <w:pStyle w:val="ListBullet"/>
      </w:pPr>
      <w:r>
        <w:t>existing record may be updated or deleted</w:t>
      </w:r>
    </w:p>
    <w:p w14:paraId="23378988" w14:textId="77777777" w:rsidR="003F1E61" w:rsidRDefault="007F5D53">
      <w:pPr>
        <w:pStyle w:val="ListBullet"/>
      </w:pPr>
      <w:r>
        <w:t>non-existing record may be added</w:t>
      </w:r>
    </w:p>
    <w:p w14:paraId="24A3E93F" w14:textId="77777777" w:rsidR="003F1E61" w:rsidRDefault="007F5D53">
      <w:pPr>
        <w:pStyle w:val="ListBullet"/>
      </w:pPr>
      <w:r>
        <w:t>same screen supports add/update/delete depending on record state</w:t>
      </w:r>
    </w:p>
    <w:p w14:paraId="3F37CA43" w14:textId="77777777" w:rsidR="003F1E61" w:rsidRDefault="007F5D53">
      <w:r>
        <w:t>Validation Rules</w:t>
      </w:r>
    </w:p>
    <w:p w14:paraId="5A5744E7" w14:textId="77777777" w:rsidR="003F1E61" w:rsidRDefault="007F5D53">
      <w:pPr>
        <w:pStyle w:val="ListBullet"/>
      </w:pPr>
      <w:r>
        <w:t>type code required for lookup</w:t>
      </w:r>
    </w:p>
    <w:p w14:paraId="60FB4694" w14:textId="77777777" w:rsidR="003F1E61" w:rsidRDefault="007F5D53">
      <w:pPr>
        <w:pStyle w:val="ListBullet"/>
      </w:pPr>
      <w:r>
        <w:t>description required for create/update</w:t>
      </w:r>
    </w:p>
    <w:p w14:paraId="22CF94DA" w14:textId="77777777" w:rsidR="003F1E61" w:rsidRDefault="007F5D53">
      <w:pPr>
        <w:pStyle w:val="ListBullet"/>
      </w:pPr>
      <w:r>
        <w:t>uniqueness rules on type code</w:t>
      </w:r>
    </w:p>
    <w:p w14:paraId="108E370E" w14:textId="77777777" w:rsidR="003F1E61" w:rsidRDefault="007F5D53">
      <w:r>
        <w:t>Error Scenarios</w:t>
      </w:r>
    </w:p>
    <w:p w14:paraId="3AE2CEFB" w14:textId="77777777" w:rsidR="003F1E61" w:rsidRDefault="007F5D53">
      <w:pPr>
        <w:pStyle w:val="ListBullet"/>
      </w:pPr>
      <w:r>
        <w:t>record not found</w:t>
      </w:r>
    </w:p>
    <w:p w14:paraId="2A2B442F" w14:textId="77777777" w:rsidR="003F1E61" w:rsidRDefault="007F5D53">
      <w:pPr>
        <w:pStyle w:val="ListBullet"/>
      </w:pPr>
      <w:r>
        <w:t>create/update/delete failure</w:t>
      </w:r>
    </w:p>
    <w:p w14:paraId="58E3801C" w14:textId="77777777" w:rsidR="003F1E61" w:rsidRDefault="007F5D53">
      <w:pPr>
        <w:pStyle w:val="ListBullet"/>
      </w:pPr>
      <w:r>
        <w:t>reference integrity failure</w:t>
      </w:r>
    </w:p>
    <w:p w14:paraId="2AB6A57D" w14:textId="77777777" w:rsidR="003F1E61" w:rsidRDefault="007F5D53">
      <w:pPr>
        <w:pStyle w:val="ListBullet"/>
      </w:pPr>
      <w:r>
        <w:t>data access failure</w:t>
      </w:r>
    </w:p>
    <w:p w14:paraId="3BF774CB" w14:textId="77777777" w:rsidR="003F1E61" w:rsidRDefault="007F5D53">
      <w:r>
        <w:t>Edge Cases</w:t>
      </w:r>
    </w:p>
    <w:p w14:paraId="1F48550F" w14:textId="77777777" w:rsidR="003F1E61" w:rsidRDefault="007F5D53">
      <w:pPr>
        <w:pStyle w:val="ListBullet"/>
      </w:pPr>
      <w:r>
        <w:t>create attempted for existing type</w:t>
      </w:r>
    </w:p>
    <w:p w14:paraId="34F3D49A" w14:textId="77777777" w:rsidR="003F1E61" w:rsidRDefault="007F5D53">
      <w:pPr>
        <w:pStyle w:val="ListBullet"/>
      </w:pPr>
      <w:r>
        <w:t>delete attempted for referenced type</w:t>
      </w:r>
    </w:p>
    <w:p w14:paraId="092FDB9C" w14:textId="77777777" w:rsidR="003F1E61" w:rsidRDefault="007F5D53">
      <w:pPr>
        <w:pStyle w:val="ListBullet"/>
      </w:pPr>
      <w:r>
        <w:t>concurrent update</w:t>
      </w:r>
    </w:p>
    <w:p w14:paraId="0C08A3FA" w14:textId="77777777" w:rsidR="003F1E61" w:rsidRDefault="007F5D53">
      <w:r>
        <w:lastRenderedPageBreak/>
        <w:t>Dependencies</w:t>
      </w:r>
    </w:p>
    <w:p w14:paraId="4287590E" w14:textId="77777777" w:rsidR="003F1E61" w:rsidRDefault="007F5D53">
      <w:pPr>
        <w:pStyle w:val="ListBullet"/>
      </w:pPr>
      <w:r>
        <w:t>Transaction Reference Service</w:t>
      </w:r>
    </w:p>
    <w:p w14:paraId="5D704081" w14:textId="77777777" w:rsidR="003F1E61" w:rsidRDefault="007F5D53">
      <w:pPr>
        <w:pStyle w:val="ListBullet"/>
      </w:pPr>
      <w:r>
        <w:t>maintenance UI</w:t>
      </w:r>
    </w:p>
    <w:p w14:paraId="36678D93" w14:textId="77777777" w:rsidR="003F1E61" w:rsidRDefault="007F5D53">
      <w:pPr>
        <w:pStyle w:val="ListBullet"/>
      </w:pPr>
      <w:r>
        <w:t>validation utility</w:t>
      </w:r>
    </w:p>
    <w:p w14:paraId="3DAF0BC8" w14:textId="77777777" w:rsidR="003F1E61" w:rsidRDefault="007F5D53">
      <w:r>
        <w:t>TraceabilityBRD: 6.8.2Architecture: 5.4.9, 8, 10.7.2–10.7.5</w:t>
      </w:r>
    </w:p>
    <w:p w14:paraId="7F63C727" w14:textId="77777777" w:rsidR="003F1E61" w:rsidRDefault="007F5D53">
      <w:pPr>
        <w:pStyle w:val="Heading4"/>
      </w:pPr>
      <w:r>
        <w:t>2.9 Pending Authorization and Fraud Management</w:t>
      </w:r>
    </w:p>
    <w:p w14:paraId="31DC18A8" w14:textId="77777777" w:rsidR="003F1E61" w:rsidRDefault="007F5D53">
      <w:pPr>
        <w:pStyle w:val="Heading4"/>
      </w:pPr>
      <w:r>
        <w:t>2.9.1 Pending Authorization Summary/List</w:t>
      </w:r>
    </w:p>
    <w:p w14:paraId="63AAB7AD" w14:textId="77777777" w:rsidR="003F1E61" w:rsidRDefault="007F5D53">
      <w:r>
        <w:t>Feature DescriptionDisplay account summary, customer summary, pending authorization summary, and paginated pending authorization items for an account.</w:t>
      </w:r>
    </w:p>
    <w:p w14:paraId="27554F1A" w14:textId="77777777" w:rsidR="003F1E61" w:rsidRDefault="007F5D53">
      <w:r>
        <w:t>ActorsAllowed authenticated users</w:t>
      </w:r>
    </w:p>
    <w:p w14:paraId="0EC85777" w14:textId="77777777" w:rsidR="003F1E61" w:rsidRDefault="007F5D53">
      <w:r>
        <w:t>Preconditions</w:t>
      </w:r>
    </w:p>
    <w:p w14:paraId="36D01A7E" w14:textId="77777777" w:rsidR="003F1E61" w:rsidRDefault="007F5D53">
      <w:pPr>
        <w:pStyle w:val="ListBullet"/>
      </w:pPr>
      <w:r>
        <w:t>valid account ID entered</w:t>
      </w:r>
    </w:p>
    <w:p w14:paraId="68951855" w14:textId="77777777" w:rsidR="003F1E61" w:rsidRDefault="007F5D53">
      <w:r>
        <w:t>Postconditions</w:t>
      </w:r>
    </w:p>
    <w:p w14:paraId="3AD35670" w14:textId="77777777" w:rsidR="003F1E61" w:rsidRDefault="007F5D53">
      <w:pPr>
        <w:pStyle w:val="ListBullet"/>
      </w:pPr>
      <w:r>
        <w:t>summary and list displayed</w:t>
      </w:r>
    </w:p>
    <w:p w14:paraId="58A7CD32" w14:textId="77777777" w:rsidR="003F1E61" w:rsidRDefault="007F5D53">
      <w:pPr>
        <w:pStyle w:val="ListBullet"/>
      </w:pPr>
      <w:r>
        <w:t>selected item routed to detail view</w:t>
      </w:r>
    </w:p>
    <w:p w14:paraId="3877CE15" w14:textId="77777777" w:rsidR="003F1E61" w:rsidRDefault="007F5D53">
      <w:r>
        <w:t>Business Rules</w:t>
      </w:r>
    </w:p>
    <w:p w14:paraId="6729CA14" w14:textId="77777777" w:rsidR="003F1E61" w:rsidRDefault="007F5D53">
      <w:pPr>
        <w:pStyle w:val="ListBullet"/>
      </w:pPr>
      <w:r>
        <w:t>inquiry is account-based</w:t>
      </w:r>
    </w:p>
    <w:p w14:paraId="493A41EC" w14:textId="77777777" w:rsidR="003F1E61" w:rsidRDefault="007F5D53">
      <w:pPr>
        <w:pStyle w:val="ListBullet"/>
      </w:pPr>
      <w:r>
        <w:t>only detail selection supported from list</w:t>
      </w:r>
    </w:p>
    <w:p w14:paraId="5AFFE0B6" w14:textId="77777777" w:rsidR="003F1E61" w:rsidRDefault="007F5D53">
      <w:pPr>
        <w:pStyle w:val="ListBullet"/>
      </w:pPr>
      <w:r>
        <w:t>results paginated</w:t>
      </w:r>
    </w:p>
    <w:p w14:paraId="255C8820" w14:textId="77777777" w:rsidR="003F1E61" w:rsidRDefault="007F5D53">
      <w:r>
        <w:t>Validation Rules</w:t>
      </w:r>
    </w:p>
    <w:p w14:paraId="69DEFD94" w14:textId="77777777" w:rsidR="003F1E61" w:rsidRDefault="007F5D53">
      <w:pPr>
        <w:pStyle w:val="ListBullet"/>
      </w:pPr>
      <w:r>
        <w:t>account input required</w:t>
      </w:r>
    </w:p>
    <w:p w14:paraId="2AB2FB52" w14:textId="77777777" w:rsidR="003F1E61" w:rsidRDefault="007F5D53">
      <w:pPr>
        <w:pStyle w:val="ListBullet"/>
      </w:pPr>
      <w:r>
        <w:t>account format valid</w:t>
      </w:r>
    </w:p>
    <w:p w14:paraId="2F60497D" w14:textId="77777777" w:rsidR="003F1E61" w:rsidRDefault="007F5D53">
      <w:pPr>
        <w:pStyle w:val="ListBullet"/>
      </w:pPr>
      <w:r>
        <w:t>row action valid</w:t>
      </w:r>
    </w:p>
    <w:p w14:paraId="1BF00BF1" w14:textId="77777777" w:rsidR="003F1E61" w:rsidRDefault="007F5D53">
      <w:r>
        <w:t>Error Scenarios</w:t>
      </w:r>
    </w:p>
    <w:p w14:paraId="6306D39F" w14:textId="77777777" w:rsidR="003F1E61" w:rsidRDefault="007F5D53">
      <w:pPr>
        <w:pStyle w:val="ListBullet"/>
      </w:pPr>
      <w:r>
        <w:t>invalid account</w:t>
      </w:r>
    </w:p>
    <w:p w14:paraId="17F16803" w14:textId="77777777" w:rsidR="003F1E61" w:rsidRDefault="007F5D53">
      <w:pPr>
        <w:pStyle w:val="ListBullet"/>
      </w:pPr>
      <w:r>
        <w:t>no pending authorizations</w:t>
      </w:r>
    </w:p>
    <w:p w14:paraId="232FE820" w14:textId="77777777" w:rsidR="003F1E61" w:rsidRDefault="007F5D53">
      <w:pPr>
        <w:pStyle w:val="ListBullet"/>
      </w:pPr>
      <w:r>
        <w:t>retrieval failure</w:t>
      </w:r>
    </w:p>
    <w:p w14:paraId="7FE8CD77" w14:textId="77777777" w:rsidR="003F1E61" w:rsidRDefault="007F5D53">
      <w:pPr>
        <w:pStyle w:val="ListBullet"/>
      </w:pPr>
      <w:r>
        <w:t>invalid row selection</w:t>
      </w:r>
    </w:p>
    <w:p w14:paraId="211F5720" w14:textId="77777777" w:rsidR="003F1E61" w:rsidRDefault="007F5D53">
      <w:r>
        <w:t>Edge Cases</w:t>
      </w:r>
    </w:p>
    <w:p w14:paraId="4A5E3B12" w14:textId="77777777" w:rsidR="003F1E61" w:rsidRDefault="007F5D53">
      <w:pPr>
        <w:pStyle w:val="ListBullet"/>
      </w:pPr>
      <w:r>
        <w:t>account exists with zero pending auth count</w:t>
      </w:r>
    </w:p>
    <w:p w14:paraId="1C0CF037" w14:textId="77777777" w:rsidR="003F1E61" w:rsidRDefault="007F5D53">
      <w:pPr>
        <w:pStyle w:val="ListBullet"/>
      </w:pPr>
      <w:r>
        <w:t>summary and detail counts out of sync</w:t>
      </w:r>
    </w:p>
    <w:p w14:paraId="37683D2E" w14:textId="77777777" w:rsidR="003F1E61" w:rsidRDefault="007F5D53">
      <w:pPr>
        <w:pStyle w:val="ListBullet"/>
      </w:pPr>
      <w:r>
        <w:lastRenderedPageBreak/>
        <w:t>pending authorization removed before detail open</w:t>
      </w:r>
    </w:p>
    <w:p w14:paraId="34FFE754" w14:textId="77777777" w:rsidR="003F1E61" w:rsidRDefault="007F5D53">
      <w:r>
        <w:t>Dependencies</w:t>
      </w:r>
    </w:p>
    <w:p w14:paraId="585A3E48" w14:textId="77777777" w:rsidR="003F1E61" w:rsidRDefault="007F5D53">
      <w:pPr>
        <w:pStyle w:val="ListBullet"/>
      </w:pPr>
      <w:r>
        <w:t>Pending Authorization Service</w:t>
      </w:r>
    </w:p>
    <w:p w14:paraId="191435E9" w14:textId="77777777" w:rsidR="003F1E61" w:rsidRDefault="007F5D53">
      <w:pPr>
        <w:pStyle w:val="ListBullet"/>
      </w:pPr>
      <w:r>
        <w:t>Account and customer summary access</w:t>
      </w:r>
    </w:p>
    <w:p w14:paraId="3764F8BF" w14:textId="77777777" w:rsidR="003F1E61" w:rsidRDefault="007F5D53">
      <w:pPr>
        <w:pStyle w:val="ListBullet"/>
      </w:pPr>
      <w:r>
        <w:t>Pending Authorization Summary/List UI</w:t>
      </w:r>
    </w:p>
    <w:p w14:paraId="37A78DB4" w14:textId="77777777" w:rsidR="003F1E61" w:rsidRDefault="007F5D53">
      <w:r>
        <w:t>TraceabilityBRD: 6.9.1Architecture: 5.4.10, 8, 10.8.1</w:t>
      </w:r>
    </w:p>
    <w:p w14:paraId="31F415D2" w14:textId="77777777" w:rsidR="003F1E61" w:rsidRDefault="007F5D53">
      <w:pPr>
        <w:pStyle w:val="Heading4"/>
      </w:pPr>
      <w:r>
        <w:t>2.9.2 Pending Authorization Detail</w:t>
      </w:r>
    </w:p>
    <w:p w14:paraId="7BF5F48C" w14:textId="77777777" w:rsidR="003F1E61" w:rsidRDefault="007F5D53">
      <w:r>
        <w:t>Feature DescriptionDisplay selected pending authorization detail and support mark/unmark fraud actions plus next-item navigation.</w:t>
      </w:r>
    </w:p>
    <w:p w14:paraId="25B3A834" w14:textId="77777777" w:rsidR="003F1E61" w:rsidRDefault="007F5D53">
      <w:r>
        <w:t>ActorsAllowed authenticated userspossibly restricted by final role rules for fraud actions</w:t>
      </w:r>
    </w:p>
    <w:p w14:paraId="7848AAC7" w14:textId="77777777" w:rsidR="003F1E61" w:rsidRDefault="007F5D53">
      <w:r>
        <w:t>Preconditions</w:t>
      </w:r>
    </w:p>
    <w:p w14:paraId="16CC96F9" w14:textId="77777777" w:rsidR="003F1E61" w:rsidRDefault="007F5D53">
      <w:pPr>
        <w:pStyle w:val="ListBullet"/>
      </w:pPr>
      <w:r>
        <w:t>authorization selected or ID available</w:t>
      </w:r>
    </w:p>
    <w:p w14:paraId="41C8798B" w14:textId="77777777" w:rsidR="003F1E61" w:rsidRDefault="007F5D53">
      <w:pPr>
        <w:pStyle w:val="ListBullet"/>
      </w:pPr>
      <w:r>
        <w:t>authorization exists</w:t>
      </w:r>
    </w:p>
    <w:p w14:paraId="42EB8DFB" w14:textId="77777777" w:rsidR="003F1E61" w:rsidRDefault="007F5D53">
      <w:r>
        <w:t>Postconditions</w:t>
      </w:r>
    </w:p>
    <w:p w14:paraId="61B2B0C5" w14:textId="77777777" w:rsidR="003F1E61" w:rsidRDefault="007F5D53">
      <w:pPr>
        <w:pStyle w:val="ListBullet"/>
      </w:pPr>
      <w:r>
        <w:t>detail shown</w:t>
      </w:r>
    </w:p>
    <w:p w14:paraId="1F346690" w14:textId="77777777" w:rsidR="003F1E61" w:rsidRDefault="007F5D53">
      <w:pPr>
        <w:pStyle w:val="ListBullet"/>
      </w:pPr>
      <w:r>
        <w:t>fraud action persisted if executed</w:t>
      </w:r>
    </w:p>
    <w:p w14:paraId="384F527E" w14:textId="77777777" w:rsidR="003F1E61" w:rsidRDefault="007F5D53">
      <w:pPr>
        <w:pStyle w:val="ListBullet"/>
      </w:pPr>
      <w:r>
        <w:t>next item retrieved when requested</w:t>
      </w:r>
    </w:p>
    <w:p w14:paraId="561C7DBE" w14:textId="77777777" w:rsidR="003F1E61" w:rsidRDefault="007F5D53">
      <w:r>
        <w:t>Business Rules</w:t>
      </w:r>
    </w:p>
    <w:p w14:paraId="1E10D74A" w14:textId="77777777" w:rsidR="003F1E61" w:rsidRDefault="007F5D53">
      <w:pPr>
        <w:pStyle w:val="ListBullet"/>
      </w:pPr>
      <w:r>
        <w:t>fraud action performed from detail screen</w:t>
      </w:r>
    </w:p>
    <w:p w14:paraId="071FEFA1" w14:textId="77777777" w:rsidR="003F1E61" w:rsidRDefault="007F5D53">
      <w:pPr>
        <w:pStyle w:val="ListBullet"/>
      </w:pPr>
      <w:r>
        <w:t>next-item navigation supported</w:t>
      </w:r>
    </w:p>
    <w:p w14:paraId="6F389A60" w14:textId="77777777" w:rsidR="003F1E61" w:rsidRDefault="007F5D53">
      <w:r>
        <w:t>Validation Rules</w:t>
      </w:r>
    </w:p>
    <w:p w14:paraId="69873920" w14:textId="77777777" w:rsidR="003F1E61" w:rsidRDefault="007F5D53">
      <w:pPr>
        <w:pStyle w:val="ListBullet"/>
      </w:pPr>
      <w:r>
        <w:t>valid authorization ID</w:t>
      </w:r>
    </w:p>
    <w:p w14:paraId="03A78254" w14:textId="77777777" w:rsidR="003F1E61" w:rsidRDefault="007F5D53">
      <w:pPr>
        <w:pStyle w:val="ListBullet"/>
      </w:pPr>
      <w:r>
        <w:t>valid fraud action</w:t>
      </w:r>
    </w:p>
    <w:p w14:paraId="4C3F941A" w14:textId="77777777" w:rsidR="003F1E61" w:rsidRDefault="007F5D53">
      <w:r>
        <w:t>Error Scenarios</w:t>
      </w:r>
    </w:p>
    <w:p w14:paraId="3E217D24" w14:textId="77777777" w:rsidR="003F1E61" w:rsidRDefault="007F5D53">
      <w:pPr>
        <w:pStyle w:val="ListBullet"/>
      </w:pPr>
      <w:r>
        <w:t>authorization not found</w:t>
      </w:r>
    </w:p>
    <w:p w14:paraId="25CAA3CC" w14:textId="77777777" w:rsidR="003F1E61" w:rsidRDefault="007F5D53">
      <w:pPr>
        <w:pStyle w:val="ListBullet"/>
      </w:pPr>
      <w:r>
        <w:t>fraud persistence failure</w:t>
      </w:r>
    </w:p>
    <w:p w14:paraId="69FA9B27" w14:textId="77777777" w:rsidR="003F1E61" w:rsidRDefault="007F5D53">
      <w:pPr>
        <w:pStyle w:val="ListBullet"/>
      </w:pPr>
      <w:r>
        <w:t>next item unavailable</w:t>
      </w:r>
    </w:p>
    <w:p w14:paraId="4E1F2366" w14:textId="77777777" w:rsidR="003F1E61" w:rsidRDefault="007F5D53">
      <w:pPr>
        <w:pStyle w:val="ListBullet"/>
      </w:pPr>
      <w:r>
        <w:t>unauthorized fraud action if restricted</w:t>
      </w:r>
    </w:p>
    <w:p w14:paraId="1B9DE00A" w14:textId="77777777" w:rsidR="003F1E61" w:rsidRDefault="007F5D53">
      <w:r>
        <w:t>Edge Cases</w:t>
      </w:r>
    </w:p>
    <w:p w14:paraId="12A8AD43" w14:textId="77777777" w:rsidR="003F1E61" w:rsidRDefault="007F5D53">
      <w:pPr>
        <w:pStyle w:val="ListBullet"/>
      </w:pPr>
      <w:r>
        <w:t>item already marked fraud</w:t>
      </w:r>
    </w:p>
    <w:p w14:paraId="6C0B9DB5" w14:textId="77777777" w:rsidR="003F1E61" w:rsidRDefault="007F5D53">
      <w:pPr>
        <w:pStyle w:val="ListBullet"/>
      </w:pPr>
      <w:r>
        <w:t>mark/unmark repeated</w:t>
      </w:r>
    </w:p>
    <w:p w14:paraId="14AE15B4" w14:textId="77777777" w:rsidR="003F1E61" w:rsidRDefault="007F5D53">
      <w:pPr>
        <w:pStyle w:val="ListBullet"/>
      </w:pPr>
      <w:r>
        <w:lastRenderedPageBreak/>
        <w:t>next item deleted before navigation</w:t>
      </w:r>
    </w:p>
    <w:p w14:paraId="7583520F" w14:textId="77777777" w:rsidR="003F1E61" w:rsidRDefault="007F5D53">
      <w:r>
        <w:t>Dependencies</w:t>
      </w:r>
    </w:p>
    <w:p w14:paraId="49F00814" w14:textId="77777777" w:rsidR="003F1E61" w:rsidRDefault="007F5D53">
      <w:pPr>
        <w:pStyle w:val="ListBullet"/>
      </w:pPr>
      <w:r>
        <w:t>Pending Authorization Service</w:t>
      </w:r>
    </w:p>
    <w:p w14:paraId="1872C035" w14:textId="77777777" w:rsidR="003F1E61" w:rsidRDefault="007F5D53">
      <w:pPr>
        <w:pStyle w:val="ListBullet"/>
      </w:pPr>
      <w:r>
        <w:t>Fraud Service</w:t>
      </w:r>
    </w:p>
    <w:p w14:paraId="05447C09" w14:textId="77777777" w:rsidR="003F1E61" w:rsidRDefault="007F5D53">
      <w:pPr>
        <w:pStyle w:val="ListBullet"/>
      </w:pPr>
      <w:r>
        <w:t>Pending Authorization Detail UI</w:t>
      </w:r>
    </w:p>
    <w:p w14:paraId="2F572363" w14:textId="77777777" w:rsidR="003F1E61" w:rsidRDefault="007F5D53">
      <w:r>
        <w:t>TraceabilityBRD: 6.9.2Architecture: 5.4.10, 8, 10.8.2–10.8.5</w:t>
      </w:r>
    </w:p>
    <w:p w14:paraId="3CF556B2" w14:textId="77777777" w:rsidR="003F1E61" w:rsidRDefault="007F5D53">
      <w:pPr>
        <w:pStyle w:val="Heading4"/>
      </w:pPr>
      <w:r>
        <w:t>2.9.3 Fraud Record Maintenance</w:t>
      </w:r>
    </w:p>
    <w:p w14:paraId="2B0BBA50" w14:textId="77777777" w:rsidR="003F1E61" w:rsidRDefault="007F5D53">
      <w:r>
        <w:t>Feature DescriptionPersist fraud-related status against pending authorizations.</w:t>
      </w:r>
    </w:p>
    <w:p w14:paraId="7BF76C1F" w14:textId="77777777" w:rsidR="003F1E61" w:rsidRDefault="007F5D53">
      <w:r>
        <w:t>ActorsAllowed authenticated users or restricted fraud operators based on final authorization matrix</w:t>
      </w:r>
    </w:p>
    <w:p w14:paraId="5DFBD207" w14:textId="77777777" w:rsidR="003F1E61" w:rsidRDefault="007F5D53">
      <w:r>
        <w:t>Preconditions</w:t>
      </w:r>
    </w:p>
    <w:p w14:paraId="20B53E9F" w14:textId="77777777" w:rsidR="003F1E61" w:rsidRDefault="007F5D53">
      <w:pPr>
        <w:pStyle w:val="ListBullet"/>
      </w:pPr>
      <w:r>
        <w:t>selected authorization exists</w:t>
      </w:r>
    </w:p>
    <w:p w14:paraId="643018B3" w14:textId="77777777" w:rsidR="003F1E61" w:rsidRDefault="007F5D53">
      <w:r>
        <w:t>Postconditions</w:t>
      </w:r>
    </w:p>
    <w:p w14:paraId="24307B0C" w14:textId="77777777" w:rsidR="003F1E61" w:rsidRDefault="007F5D53">
      <w:pPr>
        <w:pStyle w:val="ListBullet"/>
      </w:pPr>
      <w:r>
        <w:t>fraud record created or updated</w:t>
      </w:r>
    </w:p>
    <w:p w14:paraId="72ED4409" w14:textId="77777777" w:rsidR="003F1E61" w:rsidRDefault="007F5D53">
      <w:r>
        <w:t>Business Rules</w:t>
      </w:r>
    </w:p>
    <w:p w14:paraId="135814D1" w14:textId="77777777" w:rsidR="003F1E61" w:rsidRDefault="007F5D53">
      <w:pPr>
        <w:pStyle w:val="ListBullet"/>
      </w:pPr>
      <w:r>
        <w:t>fraud status initiated from pending authorization detail</w:t>
      </w:r>
    </w:p>
    <w:p w14:paraId="35236008" w14:textId="77777777" w:rsidR="003F1E61" w:rsidRDefault="007F5D53">
      <w:pPr>
        <w:pStyle w:val="ListBullet"/>
      </w:pPr>
      <w:r>
        <w:t>fraud status must be stored for future inquiry/review</w:t>
      </w:r>
    </w:p>
    <w:p w14:paraId="2927DF09" w14:textId="77777777" w:rsidR="003F1E61" w:rsidRDefault="007F5D53">
      <w:r>
        <w:t>Validation Rules</w:t>
      </w:r>
    </w:p>
    <w:p w14:paraId="79A424B9" w14:textId="77777777" w:rsidR="003F1E61" w:rsidRDefault="007F5D53">
      <w:pPr>
        <w:pStyle w:val="ListBullet"/>
      </w:pPr>
      <w:r>
        <w:t>authorization ID required</w:t>
      </w:r>
    </w:p>
    <w:p w14:paraId="2921BFD9" w14:textId="77777777" w:rsidR="003F1E61" w:rsidRDefault="007F5D53">
      <w:pPr>
        <w:pStyle w:val="ListBullet"/>
      </w:pPr>
      <w:r>
        <w:t>action must be mark or unmark</w:t>
      </w:r>
    </w:p>
    <w:p w14:paraId="0EC9BE61" w14:textId="77777777" w:rsidR="003F1E61" w:rsidRDefault="007F5D53">
      <w:r>
        <w:t>Error Scenarios</w:t>
      </w:r>
    </w:p>
    <w:p w14:paraId="6C993AD8" w14:textId="77777777" w:rsidR="003F1E61" w:rsidRDefault="007F5D53">
      <w:pPr>
        <w:pStyle w:val="ListBullet"/>
      </w:pPr>
      <w:r>
        <w:t>authorization not found</w:t>
      </w:r>
    </w:p>
    <w:p w14:paraId="4D7365BB" w14:textId="77777777" w:rsidR="003F1E61" w:rsidRDefault="007F5D53">
      <w:pPr>
        <w:pStyle w:val="ListBullet"/>
      </w:pPr>
      <w:r>
        <w:t>fraud store unavailable</w:t>
      </w:r>
    </w:p>
    <w:p w14:paraId="5F129B1C" w14:textId="77777777" w:rsidR="003F1E61" w:rsidRDefault="007F5D53">
      <w:pPr>
        <w:pStyle w:val="ListBullet"/>
      </w:pPr>
      <w:r>
        <w:t>update conflict</w:t>
      </w:r>
    </w:p>
    <w:p w14:paraId="67D57BC1" w14:textId="77777777" w:rsidR="003F1E61" w:rsidRDefault="007F5D53">
      <w:r>
        <w:t>Edge Cases</w:t>
      </w:r>
    </w:p>
    <w:p w14:paraId="03F97B40" w14:textId="77777777" w:rsidR="003F1E61" w:rsidRDefault="007F5D53">
      <w:pPr>
        <w:pStyle w:val="ListBullet"/>
      </w:pPr>
      <w:r>
        <w:t>multiple fraud actions on same authorization over time</w:t>
      </w:r>
    </w:p>
    <w:p w14:paraId="14F9FB74" w14:textId="77777777" w:rsidR="003F1E61" w:rsidRDefault="007F5D53">
      <w:pPr>
        <w:pStyle w:val="ListBullet"/>
      </w:pPr>
      <w:r>
        <w:t>maintaining history vs current status only</w:t>
      </w:r>
    </w:p>
    <w:p w14:paraId="55304344" w14:textId="77777777" w:rsidR="003F1E61" w:rsidRDefault="007F5D53">
      <w:r>
        <w:t>Dependencies</w:t>
      </w:r>
    </w:p>
    <w:p w14:paraId="37917566" w14:textId="77777777" w:rsidR="003F1E61" w:rsidRDefault="007F5D53">
      <w:pPr>
        <w:pStyle w:val="ListBullet"/>
      </w:pPr>
      <w:r>
        <w:t>Fraud Service</w:t>
      </w:r>
    </w:p>
    <w:p w14:paraId="6251A0E5" w14:textId="77777777" w:rsidR="003F1E61" w:rsidRDefault="007F5D53">
      <w:pPr>
        <w:pStyle w:val="ListBullet"/>
      </w:pPr>
      <w:r>
        <w:t>Fraud repository/store</w:t>
      </w:r>
    </w:p>
    <w:p w14:paraId="70965F09" w14:textId="77777777" w:rsidR="003F1E61" w:rsidRDefault="007F5D53">
      <w:r>
        <w:lastRenderedPageBreak/>
        <w:t>TraceabilityBRD: 6.9.3Architecture: 7, 8, 10.8.4–10.8.6</w:t>
      </w:r>
    </w:p>
    <w:p w14:paraId="53C8C10C" w14:textId="77777777" w:rsidR="003F1E61" w:rsidRDefault="007F5D53">
      <w:pPr>
        <w:pStyle w:val="Heading4"/>
      </w:pPr>
      <w:r>
        <w:t>2.10 Report Request Management</w:t>
      </w:r>
    </w:p>
    <w:p w14:paraId="57A2CF09" w14:textId="77777777" w:rsidR="003F1E61" w:rsidRDefault="007F5D53">
      <w:pPr>
        <w:pStyle w:val="Heading4"/>
      </w:pPr>
      <w:r>
        <w:t>2.10.1 Feature Description</w:t>
      </w:r>
    </w:p>
    <w:p w14:paraId="1BED78C5" w14:textId="77777777" w:rsidR="003F1E61" w:rsidRDefault="007F5D53">
      <w:r>
        <w:t>Submit report requests for Monthly, Yearly, or Custom date range reports.</w:t>
      </w:r>
    </w:p>
    <w:p w14:paraId="003ED1A5" w14:textId="77777777" w:rsidR="003F1E61" w:rsidRDefault="007F5D53">
      <w:pPr>
        <w:pStyle w:val="Heading4"/>
      </w:pPr>
      <w:r>
        <w:t>2.10.2 Actors</w:t>
      </w:r>
    </w:p>
    <w:p w14:paraId="04FD63A3" w14:textId="77777777" w:rsidR="003F1E61" w:rsidRDefault="007F5D53">
      <w:r>
        <w:t>Allowed authenticated users</w:t>
      </w:r>
    </w:p>
    <w:p w14:paraId="07E41CA4" w14:textId="77777777" w:rsidR="003F1E61" w:rsidRDefault="007F5D53">
      <w:pPr>
        <w:pStyle w:val="Heading4"/>
      </w:pPr>
      <w:r>
        <w:t>2.10.3 Preconditions</w:t>
      </w:r>
    </w:p>
    <w:p w14:paraId="552B78CF" w14:textId="77777777" w:rsidR="003F1E61" w:rsidRDefault="007F5D53">
      <w:pPr>
        <w:pStyle w:val="ListBullet"/>
      </w:pPr>
      <w:r>
        <w:t>authenticated user</w:t>
      </w:r>
    </w:p>
    <w:p w14:paraId="7FC67DD1" w14:textId="77777777" w:rsidR="003F1E61" w:rsidRDefault="007F5D53">
      <w:pPr>
        <w:pStyle w:val="ListBullet"/>
      </w:pPr>
      <w:r>
        <w:t>report type selected</w:t>
      </w:r>
    </w:p>
    <w:p w14:paraId="7CD5B08F" w14:textId="77777777" w:rsidR="003F1E61" w:rsidRDefault="007F5D53">
      <w:pPr>
        <w:pStyle w:val="ListBullet"/>
      </w:pPr>
      <w:r>
        <w:t>valid date input for custom type</w:t>
      </w:r>
    </w:p>
    <w:p w14:paraId="2CE3650C" w14:textId="77777777" w:rsidR="003F1E61" w:rsidRDefault="007F5D53">
      <w:pPr>
        <w:pStyle w:val="ListBullet"/>
      </w:pPr>
      <w:r>
        <w:t>confirmation provided</w:t>
      </w:r>
    </w:p>
    <w:p w14:paraId="2AA84405" w14:textId="77777777" w:rsidR="003F1E61" w:rsidRDefault="007F5D53">
      <w:pPr>
        <w:pStyle w:val="Heading4"/>
      </w:pPr>
      <w:r>
        <w:t>2.10.4 Postconditions</w:t>
      </w:r>
    </w:p>
    <w:p w14:paraId="1446324F" w14:textId="77777777" w:rsidR="003F1E61" w:rsidRDefault="007F5D53">
      <w:pPr>
        <w:pStyle w:val="ListBullet"/>
      </w:pPr>
      <w:r>
        <w:t>report request submitted for background processing</w:t>
      </w:r>
    </w:p>
    <w:p w14:paraId="6404C6E8" w14:textId="77777777" w:rsidR="003F1E61" w:rsidRDefault="007F5D53">
      <w:pPr>
        <w:pStyle w:val="ListBullet"/>
      </w:pPr>
      <w:r>
        <w:t>request status/message returned</w:t>
      </w:r>
    </w:p>
    <w:p w14:paraId="264F93B1" w14:textId="77777777" w:rsidR="003F1E61" w:rsidRDefault="007F5D53">
      <w:pPr>
        <w:pStyle w:val="Heading4"/>
      </w:pPr>
      <w:r>
        <w:t>2.10.5 Business Rules</w:t>
      </w:r>
    </w:p>
    <w:p w14:paraId="55E1A5DF" w14:textId="77777777" w:rsidR="003F1E61" w:rsidRDefault="007F5D53">
      <w:pPr>
        <w:pStyle w:val="ListBullet"/>
      </w:pPr>
      <w:r>
        <w:t>report type required</w:t>
      </w:r>
    </w:p>
    <w:p w14:paraId="4CA53B2C" w14:textId="77777777" w:rsidR="003F1E61" w:rsidRDefault="007F5D53">
      <w:pPr>
        <w:pStyle w:val="ListBullet"/>
      </w:pPr>
      <w:r>
        <w:t>Monthly derives current month range</w:t>
      </w:r>
    </w:p>
    <w:p w14:paraId="79DBD4AF" w14:textId="77777777" w:rsidR="003F1E61" w:rsidRDefault="007F5D53">
      <w:pPr>
        <w:pStyle w:val="ListBullet"/>
      </w:pPr>
      <w:r>
        <w:t>Yearly derives current year range</w:t>
      </w:r>
    </w:p>
    <w:p w14:paraId="017B2547" w14:textId="77777777" w:rsidR="003F1E61" w:rsidRDefault="007F5D53">
      <w:pPr>
        <w:pStyle w:val="ListBullet"/>
      </w:pPr>
      <w:r>
        <w:t>Custom requires valid start and end dates</w:t>
      </w:r>
    </w:p>
    <w:p w14:paraId="6C51D741" w14:textId="77777777" w:rsidR="003F1E61" w:rsidRDefault="007F5D53">
      <w:pPr>
        <w:pStyle w:val="ListBullet"/>
      </w:pPr>
      <w:r>
        <w:t>confirmation required</w:t>
      </w:r>
    </w:p>
    <w:p w14:paraId="1ABBB6E0" w14:textId="77777777" w:rsidR="003F1E61" w:rsidRDefault="007F5D53">
      <w:pPr>
        <w:pStyle w:val="ListBullet"/>
      </w:pPr>
      <w:r>
        <w:t>confirmation restricted to valid values</w:t>
      </w:r>
    </w:p>
    <w:p w14:paraId="2E6381B9" w14:textId="77777777" w:rsidR="003F1E61" w:rsidRDefault="007F5D53">
      <w:pPr>
        <w:pStyle w:val="Heading4"/>
      </w:pPr>
      <w:r>
        <w:t>2.10.6 Validation Rules</w:t>
      </w:r>
    </w:p>
    <w:p w14:paraId="3A746196" w14:textId="77777777" w:rsidR="003F1E61" w:rsidRDefault="007F5D53">
      <w:pPr>
        <w:pStyle w:val="ListBullet"/>
      </w:pPr>
      <w:r>
        <w:t>report type mandatory</w:t>
      </w:r>
    </w:p>
    <w:p w14:paraId="1DD086FE" w14:textId="77777777" w:rsidR="003F1E61" w:rsidRDefault="007F5D53">
      <w:pPr>
        <w:pStyle w:val="ListBullet"/>
      </w:pPr>
      <w:r>
        <w:t>for custom: start date required, end date required</w:t>
      </w:r>
    </w:p>
    <w:p w14:paraId="63D78D65" w14:textId="77777777" w:rsidR="003F1E61" w:rsidRDefault="007F5D53">
      <w:pPr>
        <w:pStyle w:val="ListBullet"/>
      </w:pPr>
      <w:r>
        <w:t>month/day/year values valid</w:t>
      </w:r>
    </w:p>
    <w:p w14:paraId="5F5854B3" w14:textId="77777777" w:rsidR="003F1E61" w:rsidRDefault="007F5D53">
      <w:pPr>
        <w:pStyle w:val="ListBullet"/>
      </w:pPr>
      <w:r>
        <w:t>dates valid calendar dates</w:t>
      </w:r>
    </w:p>
    <w:p w14:paraId="5AB63E47" w14:textId="77777777" w:rsidR="003F1E61" w:rsidRDefault="007F5D53">
      <w:pPr>
        <w:pStyle w:val="ListBullet"/>
      </w:pPr>
      <w:r>
        <w:t>confirmation required</w:t>
      </w:r>
    </w:p>
    <w:p w14:paraId="1C800F2C" w14:textId="77777777" w:rsidR="003F1E61" w:rsidRDefault="007F5D53">
      <w:pPr>
        <w:pStyle w:val="ListBullet"/>
      </w:pPr>
      <w:r>
        <w:t>confirmation Y/N</w:t>
      </w:r>
    </w:p>
    <w:p w14:paraId="77D2DB9B" w14:textId="77777777" w:rsidR="003F1E61" w:rsidRDefault="007F5D53">
      <w:pPr>
        <w:pStyle w:val="Heading4"/>
      </w:pPr>
      <w:r>
        <w:t>2.10.7 Error Scenarios</w:t>
      </w:r>
    </w:p>
    <w:p w14:paraId="6F3FB43B" w14:textId="77777777" w:rsidR="003F1E61" w:rsidRDefault="007F5D53">
      <w:pPr>
        <w:pStyle w:val="ListBullet"/>
      </w:pPr>
      <w:r>
        <w:t>no report type selected</w:t>
      </w:r>
    </w:p>
    <w:p w14:paraId="79F21D10" w14:textId="77777777" w:rsidR="003F1E61" w:rsidRDefault="007F5D53">
      <w:pPr>
        <w:pStyle w:val="ListBullet"/>
      </w:pPr>
      <w:r>
        <w:t>missing custom date fields</w:t>
      </w:r>
    </w:p>
    <w:p w14:paraId="5851E2BA" w14:textId="77777777" w:rsidR="003F1E61" w:rsidRDefault="007F5D53">
      <w:pPr>
        <w:pStyle w:val="ListBullet"/>
      </w:pPr>
      <w:r>
        <w:t>invalid dates</w:t>
      </w:r>
    </w:p>
    <w:p w14:paraId="5873D368" w14:textId="77777777" w:rsidR="003F1E61" w:rsidRDefault="007F5D53">
      <w:pPr>
        <w:pStyle w:val="ListBullet"/>
      </w:pPr>
      <w:r>
        <w:t>invalid confirmation</w:t>
      </w:r>
    </w:p>
    <w:p w14:paraId="6E8234D0" w14:textId="77777777" w:rsidR="003F1E61" w:rsidRDefault="007F5D53">
      <w:pPr>
        <w:pStyle w:val="ListBullet"/>
      </w:pPr>
      <w:r>
        <w:t>submission failure</w:t>
      </w:r>
    </w:p>
    <w:p w14:paraId="14310F51" w14:textId="77777777" w:rsidR="003F1E61" w:rsidRDefault="007F5D53">
      <w:pPr>
        <w:pStyle w:val="Heading4"/>
      </w:pPr>
      <w:r>
        <w:t>2.10.8 Edge Cases</w:t>
      </w:r>
    </w:p>
    <w:p w14:paraId="392564BA" w14:textId="77777777" w:rsidR="003F1E61" w:rsidRDefault="007F5D53">
      <w:pPr>
        <w:pStyle w:val="ListBullet"/>
      </w:pPr>
      <w:r>
        <w:t>start date after end date</w:t>
      </w:r>
    </w:p>
    <w:p w14:paraId="6A96064A" w14:textId="77777777" w:rsidR="003F1E61" w:rsidRDefault="007F5D53">
      <w:pPr>
        <w:pStyle w:val="ListBullet"/>
      </w:pPr>
      <w:r>
        <w:lastRenderedPageBreak/>
        <w:t>same-day start/end</w:t>
      </w:r>
    </w:p>
    <w:p w14:paraId="187C331B" w14:textId="77777777" w:rsidR="003F1E61" w:rsidRDefault="007F5D53">
      <w:pPr>
        <w:pStyle w:val="ListBullet"/>
      </w:pPr>
      <w:r>
        <w:t>duplicate request submission</w:t>
      </w:r>
    </w:p>
    <w:p w14:paraId="6FC14DB3" w14:textId="77777777" w:rsidR="003F1E61" w:rsidRDefault="007F5D53">
      <w:pPr>
        <w:pStyle w:val="ListBullet"/>
      </w:pPr>
      <w:r>
        <w:t>background queue unavailable</w:t>
      </w:r>
    </w:p>
    <w:p w14:paraId="65CEC363" w14:textId="77777777" w:rsidR="003F1E61" w:rsidRDefault="007F5D53">
      <w:pPr>
        <w:pStyle w:val="Heading4"/>
      </w:pPr>
      <w:r>
        <w:t>2.10.9 Dependencies</w:t>
      </w:r>
    </w:p>
    <w:p w14:paraId="482A9471" w14:textId="77777777" w:rsidR="003F1E61" w:rsidRDefault="007F5D53">
      <w:pPr>
        <w:pStyle w:val="ListBullet"/>
      </w:pPr>
      <w:r>
        <w:t>Report Request Service</w:t>
      </w:r>
    </w:p>
    <w:p w14:paraId="248D86F9" w14:textId="77777777" w:rsidR="003F1E61" w:rsidRDefault="007F5D53">
      <w:pPr>
        <w:pStyle w:val="ListBullet"/>
      </w:pPr>
      <w:r>
        <w:t>date validation utility</w:t>
      </w:r>
    </w:p>
    <w:p w14:paraId="647FC2B7" w14:textId="77777777" w:rsidR="003F1E61" w:rsidRDefault="007F5D53">
      <w:pPr>
        <w:pStyle w:val="ListBullet"/>
      </w:pPr>
      <w:r>
        <w:t>report processing handoff/store</w:t>
      </w:r>
    </w:p>
    <w:p w14:paraId="145DD288" w14:textId="77777777" w:rsidR="003F1E61" w:rsidRDefault="007F5D53">
      <w:pPr>
        <w:pStyle w:val="ListBullet"/>
      </w:pPr>
      <w:r>
        <w:t>Report Request UI</w:t>
      </w:r>
    </w:p>
    <w:p w14:paraId="6E625C08" w14:textId="77777777" w:rsidR="003F1E61" w:rsidRDefault="007F5D53">
      <w:pPr>
        <w:pStyle w:val="Heading4"/>
      </w:pPr>
      <w:r>
        <w:t>2.10.10 Traceability</w:t>
      </w:r>
    </w:p>
    <w:p w14:paraId="4E719AB0" w14:textId="77777777" w:rsidR="003F1E61" w:rsidRDefault="007F5D53">
      <w:r>
        <w:t>BRD: 6.10Architecture: 5.4.11, 8, 10.9.1–10.9.2</w:t>
      </w:r>
    </w:p>
    <w:p w14:paraId="77482E79" w14:textId="77777777" w:rsidR="003F1E61" w:rsidRDefault="007F5D53">
      <w:pPr>
        <w:pStyle w:val="Heading4"/>
      </w:pPr>
      <w:r>
        <w:t>2.11 Authorization Decision Service</w:t>
      </w:r>
    </w:p>
    <w:p w14:paraId="272BBE50" w14:textId="77777777" w:rsidR="003F1E61" w:rsidRDefault="007F5D53">
      <w:pPr>
        <w:pStyle w:val="Heading4"/>
      </w:pPr>
      <w:r>
        <w:t>2.11.1 Feature Description</w:t>
      </w:r>
    </w:p>
    <w:p w14:paraId="5430BB55" w14:textId="77777777" w:rsidR="003F1E61" w:rsidRDefault="007F5D53">
      <w:r>
        <w:t>Process inbound authorization requests, approve or decline, return a response, and update pending authorization data.</w:t>
      </w:r>
    </w:p>
    <w:p w14:paraId="6C8F9587" w14:textId="77777777" w:rsidR="003F1E61" w:rsidRDefault="007F5D53">
      <w:pPr>
        <w:pStyle w:val="Heading4"/>
      </w:pPr>
      <w:r>
        <w:t>2.11.2 Actors</w:t>
      </w:r>
    </w:p>
    <w:p w14:paraId="5B683A3A" w14:textId="77777777" w:rsidR="003F1E61" w:rsidRDefault="007F5D53">
      <w:r>
        <w:t>Upstream authorization caller/system</w:t>
      </w:r>
    </w:p>
    <w:p w14:paraId="488EA959" w14:textId="77777777" w:rsidR="003F1E61" w:rsidRDefault="007F5D53">
      <w:pPr>
        <w:pStyle w:val="Heading4"/>
      </w:pPr>
      <w:r>
        <w:t>2.11.3 Preconditions</w:t>
      </w:r>
    </w:p>
    <w:p w14:paraId="240392DA" w14:textId="77777777" w:rsidR="003F1E61" w:rsidRDefault="007F5D53">
      <w:pPr>
        <w:pStyle w:val="ListBullet"/>
      </w:pPr>
      <w:r>
        <w:t>request payload received</w:t>
      </w:r>
    </w:p>
    <w:p w14:paraId="38256EAB" w14:textId="77777777" w:rsidR="003F1E61" w:rsidRDefault="007F5D53">
      <w:pPr>
        <w:pStyle w:val="ListBullet"/>
      </w:pPr>
      <w:r>
        <w:t>required linked account/card/customer data accessible</w:t>
      </w:r>
    </w:p>
    <w:p w14:paraId="0F1355D0" w14:textId="77777777" w:rsidR="003F1E61" w:rsidRDefault="007F5D53">
      <w:pPr>
        <w:pStyle w:val="Heading4"/>
      </w:pPr>
      <w:r>
        <w:t>2.11.4 Postconditions</w:t>
      </w:r>
    </w:p>
    <w:p w14:paraId="73CFCF2C" w14:textId="77777777" w:rsidR="003F1E61" w:rsidRDefault="007F5D53">
      <w:pPr>
        <w:pStyle w:val="ListBullet"/>
      </w:pPr>
      <w:r>
        <w:t>authorization response returned</w:t>
      </w:r>
    </w:p>
    <w:p w14:paraId="064BB72F" w14:textId="77777777" w:rsidR="003F1E61" w:rsidRDefault="007F5D53">
      <w:pPr>
        <w:pStyle w:val="ListBullet"/>
      </w:pPr>
      <w:r>
        <w:t>pending authorization summary/detail updated</w:t>
      </w:r>
    </w:p>
    <w:p w14:paraId="21BF44A4" w14:textId="77777777" w:rsidR="003F1E61" w:rsidRDefault="007F5D53">
      <w:pPr>
        <w:pStyle w:val="Heading4"/>
      </w:pPr>
      <w:r>
        <w:t>2.11.5 Business Rules</w:t>
      </w:r>
    </w:p>
    <w:p w14:paraId="41B914C1" w14:textId="77777777" w:rsidR="003F1E61" w:rsidRDefault="007F5D53">
      <w:pPr>
        <w:pStyle w:val="ListBullet"/>
      </w:pPr>
      <w:r>
        <w:t>decision depends on valid linked customer/account/card information</w:t>
      </w:r>
    </w:p>
    <w:p w14:paraId="745E0D65" w14:textId="77777777" w:rsidR="003F1E61" w:rsidRDefault="007F5D53">
      <w:pPr>
        <w:pStyle w:val="ListBullet"/>
      </w:pPr>
      <w:r>
        <w:t>decision depends on available amount and related financial controls</w:t>
      </w:r>
    </w:p>
    <w:p w14:paraId="5734E15D" w14:textId="77777777" w:rsidR="003F1E61" w:rsidRDefault="007F5D53">
      <w:pPr>
        <w:pStyle w:val="ListBullet"/>
      </w:pPr>
      <w:r>
        <w:t>pending authorization data updated after processing</w:t>
      </w:r>
    </w:p>
    <w:p w14:paraId="22B6886D" w14:textId="77777777" w:rsidR="003F1E61" w:rsidRDefault="007F5D53">
      <w:pPr>
        <w:pStyle w:val="Heading4"/>
      </w:pPr>
      <w:r>
        <w:t>2.11.6 Validation Rules</w:t>
      </w:r>
    </w:p>
    <w:p w14:paraId="4F9C76B1" w14:textId="77777777" w:rsidR="003F1E61" w:rsidRDefault="007F5D53">
      <w:pPr>
        <w:pStyle w:val="ListBullet"/>
      </w:pPr>
      <w:r>
        <w:t>request structure valid</w:t>
      </w:r>
    </w:p>
    <w:p w14:paraId="40824DE0" w14:textId="77777777" w:rsidR="003F1E61" w:rsidRDefault="007F5D53">
      <w:pPr>
        <w:pStyle w:val="ListBullet"/>
      </w:pPr>
      <w:r>
        <w:t>account/card identifiers valid</w:t>
      </w:r>
    </w:p>
    <w:p w14:paraId="61F26197" w14:textId="77777777" w:rsidR="003F1E61" w:rsidRDefault="007F5D53">
      <w:pPr>
        <w:pStyle w:val="ListBullet"/>
      </w:pPr>
      <w:r>
        <w:t>amount valid</w:t>
      </w:r>
    </w:p>
    <w:p w14:paraId="2A96C82E" w14:textId="77777777" w:rsidR="003F1E61" w:rsidRDefault="007F5D53">
      <w:pPr>
        <w:pStyle w:val="ListBullet"/>
      </w:pPr>
      <w:r>
        <w:t>linkage valid</w:t>
      </w:r>
    </w:p>
    <w:p w14:paraId="758A5CE2" w14:textId="77777777" w:rsidR="003F1E61" w:rsidRDefault="007F5D53">
      <w:pPr>
        <w:pStyle w:val="Heading4"/>
      </w:pPr>
      <w:r>
        <w:t>2.11.7 Error Scenarios</w:t>
      </w:r>
    </w:p>
    <w:p w14:paraId="581A3194" w14:textId="77777777" w:rsidR="003F1E61" w:rsidRDefault="007F5D53">
      <w:pPr>
        <w:pStyle w:val="ListBullet"/>
      </w:pPr>
      <w:r>
        <w:t>invalid request</w:t>
      </w:r>
    </w:p>
    <w:p w14:paraId="7FECCEC2" w14:textId="77777777" w:rsidR="003F1E61" w:rsidRDefault="007F5D53">
      <w:pPr>
        <w:pStyle w:val="ListBullet"/>
      </w:pPr>
      <w:r>
        <w:t>linkage not found</w:t>
      </w:r>
    </w:p>
    <w:p w14:paraId="3AC4DA12" w14:textId="77777777" w:rsidR="003F1E61" w:rsidRDefault="007F5D53">
      <w:pPr>
        <w:pStyle w:val="ListBullet"/>
      </w:pPr>
      <w:r>
        <w:t>insufficient funds/eligibility failure</w:t>
      </w:r>
    </w:p>
    <w:p w14:paraId="2CEEA61A" w14:textId="77777777" w:rsidR="003F1E61" w:rsidRDefault="007F5D53">
      <w:pPr>
        <w:pStyle w:val="ListBullet"/>
      </w:pPr>
      <w:r>
        <w:lastRenderedPageBreak/>
        <w:t>pending authorization update failure</w:t>
      </w:r>
    </w:p>
    <w:p w14:paraId="5A670ACF" w14:textId="77777777" w:rsidR="003F1E61" w:rsidRDefault="007F5D53">
      <w:pPr>
        <w:pStyle w:val="ListBullet"/>
      </w:pPr>
      <w:r>
        <w:t>service unavailable</w:t>
      </w:r>
    </w:p>
    <w:p w14:paraId="3E169F76" w14:textId="77777777" w:rsidR="003F1E61" w:rsidRDefault="007F5D53">
      <w:pPr>
        <w:pStyle w:val="Heading4"/>
      </w:pPr>
      <w:r>
        <w:t>2.11.8 Edge Cases</w:t>
      </w:r>
    </w:p>
    <w:p w14:paraId="04F039CD" w14:textId="77777777" w:rsidR="003F1E61" w:rsidRDefault="007F5D53">
      <w:pPr>
        <w:pStyle w:val="ListBullet"/>
      </w:pPr>
      <w:r>
        <w:t>duplicate authorization requests</w:t>
      </w:r>
    </w:p>
    <w:p w14:paraId="0EE62F57" w14:textId="77777777" w:rsidR="003F1E61" w:rsidRDefault="007F5D53">
      <w:pPr>
        <w:pStyle w:val="ListBullet"/>
      </w:pPr>
      <w:r>
        <w:t>retry from upstream after timeout</w:t>
      </w:r>
    </w:p>
    <w:p w14:paraId="2FB2C31F" w14:textId="77777777" w:rsidR="003F1E61" w:rsidRDefault="007F5D53">
      <w:pPr>
        <w:pStyle w:val="ListBullet"/>
      </w:pPr>
      <w:r>
        <w:t>approve decision returned but pending auth write partially fails</w:t>
      </w:r>
    </w:p>
    <w:p w14:paraId="77F43DAC" w14:textId="77777777" w:rsidR="003F1E61" w:rsidRDefault="007F5D53">
      <w:pPr>
        <w:pStyle w:val="Heading4"/>
      </w:pPr>
      <w:r>
        <w:t>2.11.9 Dependencies</w:t>
      </w:r>
    </w:p>
    <w:p w14:paraId="6FEEDF46" w14:textId="77777777" w:rsidR="003F1E61" w:rsidRDefault="007F5D53">
      <w:pPr>
        <w:pStyle w:val="ListBullet"/>
      </w:pPr>
      <w:r>
        <w:t>Authorization Decision Service</w:t>
      </w:r>
    </w:p>
    <w:p w14:paraId="39F880EF" w14:textId="77777777" w:rsidR="003F1E61" w:rsidRDefault="007F5D53">
      <w:pPr>
        <w:pStyle w:val="ListBullet"/>
      </w:pPr>
      <w:r>
        <w:t>Account/Card/Customer data</w:t>
      </w:r>
    </w:p>
    <w:p w14:paraId="0D771816" w14:textId="77777777" w:rsidR="003F1E61" w:rsidRDefault="007F5D53">
      <w:pPr>
        <w:pStyle w:val="ListBullet"/>
      </w:pPr>
      <w:r>
        <w:t>Pending Authorization stores</w:t>
      </w:r>
    </w:p>
    <w:p w14:paraId="2CE3AD81" w14:textId="77777777" w:rsidR="003F1E61" w:rsidRDefault="007F5D53">
      <w:pPr>
        <w:pStyle w:val="ListBullet"/>
      </w:pPr>
      <w:r>
        <w:t>validation utility</w:t>
      </w:r>
    </w:p>
    <w:p w14:paraId="3583F978" w14:textId="77777777" w:rsidR="003F1E61" w:rsidRDefault="007F5D53">
      <w:pPr>
        <w:pStyle w:val="Heading4"/>
      </w:pPr>
      <w:r>
        <w:t>2.11.10 Traceability</w:t>
      </w:r>
    </w:p>
    <w:p w14:paraId="23062EA3" w14:textId="77777777" w:rsidR="003F1E61" w:rsidRDefault="007F5D53">
      <w:r>
        <w:t>BRD: 6.11Architecture: 7, 8, 10.10.1, 13.8</w:t>
      </w:r>
    </w:p>
    <w:p w14:paraId="3F37E5FA" w14:textId="77777777" w:rsidR="003F1E61" w:rsidRDefault="007F5D53">
      <w:pPr>
        <w:pStyle w:val="Heading4"/>
      </w:pPr>
      <w:r>
        <w:t>2.12 Account Inquiry Service</w:t>
      </w:r>
    </w:p>
    <w:p w14:paraId="5E7E7B97" w14:textId="77777777" w:rsidR="003F1E61" w:rsidRDefault="007F5D53">
      <w:pPr>
        <w:pStyle w:val="Heading4"/>
      </w:pPr>
      <w:r>
        <w:t>2.12.1 Feature Description</w:t>
      </w:r>
    </w:p>
    <w:p w14:paraId="35582C8B" w14:textId="77777777" w:rsidR="003F1E61" w:rsidRDefault="007F5D53">
      <w:r>
        <w:t>Provide account information synchronously in response to another process or channel.</w:t>
      </w:r>
    </w:p>
    <w:p w14:paraId="12B19E6D" w14:textId="77777777" w:rsidR="003F1E61" w:rsidRDefault="007F5D53">
      <w:pPr>
        <w:pStyle w:val="Heading4"/>
      </w:pPr>
      <w:r>
        <w:t>2.12.2 Actors</w:t>
      </w:r>
    </w:p>
    <w:p w14:paraId="43176B7A" w14:textId="77777777" w:rsidR="003F1E61" w:rsidRDefault="007F5D53">
      <w:r>
        <w:t>internal/external caller</w:t>
      </w:r>
    </w:p>
    <w:p w14:paraId="748303C7" w14:textId="77777777" w:rsidR="003F1E61" w:rsidRDefault="007F5D53">
      <w:pPr>
        <w:pStyle w:val="Heading4"/>
      </w:pPr>
      <w:r>
        <w:t>2.12.3 Preconditions</w:t>
      </w:r>
    </w:p>
    <w:p w14:paraId="6134EF0A" w14:textId="77777777" w:rsidR="003F1E61" w:rsidRDefault="007F5D53">
      <w:pPr>
        <w:pStyle w:val="ListBullet"/>
      </w:pPr>
      <w:r>
        <w:t>valid request content</w:t>
      </w:r>
    </w:p>
    <w:p w14:paraId="46C33550" w14:textId="77777777" w:rsidR="003F1E61" w:rsidRDefault="007F5D53">
      <w:pPr>
        <w:pStyle w:val="ListBullet"/>
      </w:pPr>
      <w:r>
        <w:t>account exists</w:t>
      </w:r>
    </w:p>
    <w:p w14:paraId="49E1205E" w14:textId="77777777" w:rsidR="003F1E61" w:rsidRDefault="007F5D53">
      <w:pPr>
        <w:pStyle w:val="Heading4"/>
      </w:pPr>
      <w:r>
        <w:t>2.12.4 Postconditions</w:t>
      </w:r>
    </w:p>
    <w:p w14:paraId="5CA39BF9" w14:textId="77777777" w:rsidR="003F1E61" w:rsidRDefault="007F5D53">
      <w:pPr>
        <w:pStyle w:val="ListBullet"/>
      </w:pPr>
      <w:r>
        <w:t>account data returned or error response returned</w:t>
      </w:r>
    </w:p>
    <w:p w14:paraId="0BA399E5" w14:textId="77777777" w:rsidR="003F1E61" w:rsidRDefault="007F5D53">
      <w:pPr>
        <w:pStyle w:val="Heading4"/>
      </w:pPr>
      <w:r>
        <w:t>2.12.5 Business Rules</w:t>
      </w:r>
    </w:p>
    <w:p w14:paraId="1E539207" w14:textId="77777777" w:rsidR="003F1E61" w:rsidRDefault="007F5D53">
      <w:pPr>
        <w:pStyle w:val="ListBullet"/>
      </w:pPr>
      <w:r>
        <w:t>request-driven inquiry</w:t>
      </w:r>
    </w:p>
    <w:p w14:paraId="0715D3FD" w14:textId="77777777" w:rsidR="003F1E61" w:rsidRDefault="007F5D53">
      <w:pPr>
        <w:pStyle w:val="ListBullet"/>
      </w:pPr>
      <w:r>
        <w:t>account must exist</w:t>
      </w:r>
    </w:p>
    <w:p w14:paraId="6B724249" w14:textId="77777777" w:rsidR="003F1E61" w:rsidRDefault="007F5D53">
      <w:pPr>
        <w:pStyle w:val="Heading4"/>
      </w:pPr>
      <w:r>
        <w:t>2.12.6 Validation Rules</w:t>
      </w:r>
    </w:p>
    <w:p w14:paraId="1965DF43" w14:textId="77777777" w:rsidR="003F1E61" w:rsidRDefault="007F5D53">
      <w:pPr>
        <w:pStyle w:val="ListBullet"/>
      </w:pPr>
      <w:r>
        <w:t>valid account identifier</w:t>
      </w:r>
    </w:p>
    <w:p w14:paraId="7432C0D0" w14:textId="77777777" w:rsidR="003F1E61" w:rsidRDefault="007F5D53">
      <w:pPr>
        <w:pStyle w:val="Heading4"/>
      </w:pPr>
      <w:r>
        <w:t>2.12.7 Error Scenarios</w:t>
      </w:r>
    </w:p>
    <w:p w14:paraId="5A1BE399" w14:textId="77777777" w:rsidR="003F1E61" w:rsidRDefault="007F5D53">
      <w:pPr>
        <w:pStyle w:val="ListBullet"/>
      </w:pPr>
      <w:r>
        <w:t>invalid request</w:t>
      </w:r>
    </w:p>
    <w:p w14:paraId="7AF73E1E" w14:textId="77777777" w:rsidR="003F1E61" w:rsidRDefault="007F5D53">
      <w:pPr>
        <w:pStyle w:val="ListBullet"/>
      </w:pPr>
      <w:r>
        <w:t>account not found</w:t>
      </w:r>
    </w:p>
    <w:p w14:paraId="7A17076C" w14:textId="77777777" w:rsidR="003F1E61" w:rsidRDefault="007F5D53">
      <w:pPr>
        <w:pStyle w:val="ListBullet"/>
      </w:pPr>
      <w:r>
        <w:t>service failure</w:t>
      </w:r>
    </w:p>
    <w:p w14:paraId="6084A442" w14:textId="77777777" w:rsidR="003F1E61" w:rsidRDefault="007F5D53">
      <w:pPr>
        <w:pStyle w:val="Heading4"/>
      </w:pPr>
      <w:r>
        <w:t>2.12.8 Edge Cases</w:t>
      </w:r>
    </w:p>
    <w:p w14:paraId="5B9E52B7" w14:textId="77777777" w:rsidR="003F1E61" w:rsidRDefault="007F5D53">
      <w:pPr>
        <w:pStyle w:val="ListBullet"/>
      </w:pPr>
      <w:r>
        <w:t>partial account data availability</w:t>
      </w:r>
    </w:p>
    <w:p w14:paraId="63D80F0B" w14:textId="77777777" w:rsidR="003F1E61" w:rsidRDefault="007F5D53">
      <w:pPr>
        <w:pStyle w:val="ListBullet"/>
      </w:pPr>
      <w:r>
        <w:lastRenderedPageBreak/>
        <w:t>caller timeout</w:t>
      </w:r>
    </w:p>
    <w:p w14:paraId="72C60DA8" w14:textId="77777777" w:rsidR="003F1E61" w:rsidRDefault="007F5D53">
      <w:pPr>
        <w:pStyle w:val="Heading4"/>
      </w:pPr>
      <w:r>
        <w:t>2.12.9 Dependencies</w:t>
      </w:r>
    </w:p>
    <w:p w14:paraId="3306DF1E" w14:textId="77777777" w:rsidR="003F1E61" w:rsidRDefault="007F5D53">
      <w:pPr>
        <w:pStyle w:val="ListBullet"/>
      </w:pPr>
      <w:r>
        <w:t>Account Inquiry Service</w:t>
      </w:r>
    </w:p>
    <w:p w14:paraId="29AA49C2" w14:textId="77777777" w:rsidR="003F1E61" w:rsidRDefault="007F5D53">
      <w:pPr>
        <w:pStyle w:val="ListBullet"/>
      </w:pPr>
      <w:r>
        <w:t>Account store</w:t>
      </w:r>
    </w:p>
    <w:p w14:paraId="04DC5260" w14:textId="77777777" w:rsidR="003F1E61" w:rsidRDefault="007F5D53">
      <w:pPr>
        <w:pStyle w:val="Heading4"/>
      </w:pPr>
      <w:r>
        <w:t>2.12.10 Traceability</w:t>
      </w:r>
    </w:p>
    <w:p w14:paraId="1350D783" w14:textId="77777777" w:rsidR="003F1E61" w:rsidRDefault="007F5D53">
      <w:r>
        <w:t>BRD: 6.12Architecture: 7, 8, 10.10.2</w:t>
      </w:r>
    </w:p>
    <w:p w14:paraId="1F687DA1" w14:textId="77777777" w:rsidR="003F1E61" w:rsidRDefault="007F5D53">
      <w:pPr>
        <w:pStyle w:val="Heading4"/>
      </w:pPr>
      <w:r>
        <w:t>2.13 Date/Time Service</w:t>
      </w:r>
    </w:p>
    <w:p w14:paraId="06A85672" w14:textId="77777777" w:rsidR="003F1E61" w:rsidRDefault="007F5D53">
      <w:pPr>
        <w:pStyle w:val="Heading4"/>
      </w:pPr>
      <w:r>
        <w:t>2.13.1 Feature Description</w:t>
      </w:r>
    </w:p>
    <w:p w14:paraId="0308F570" w14:textId="77777777" w:rsidR="003F1E61" w:rsidRDefault="007F5D53">
      <w:r>
        <w:t>Return current system date and time to a requesting process or UI shell.</w:t>
      </w:r>
    </w:p>
    <w:p w14:paraId="09BC68A3" w14:textId="77777777" w:rsidR="003F1E61" w:rsidRDefault="007F5D53">
      <w:pPr>
        <w:pStyle w:val="Heading4"/>
      </w:pPr>
      <w:r>
        <w:t>2.13.2 Actors</w:t>
      </w:r>
    </w:p>
    <w:p w14:paraId="1C06E95F" w14:textId="77777777" w:rsidR="003F1E61" w:rsidRDefault="007F5D53">
      <w:r>
        <w:t>internal/external callerUI shell/header component</w:t>
      </w:r>
    </w:p>
    <w:p w14:paraId="503395CD" w14:textId="77777777" w:rsidR="003F1E61" w:rsidRDefault="007F5D53">
      <w:pPr>
        <w:pStyle w:val="Heading4"/>
      </w:pPr>
      <w:r>
        <w:t>2.13.3 Preconditions</w:t>
      </w:r>
    </w:p>
    <w:p w14:paraId="6606C22F" w14:textId="77777777" w:rsidR="003F1E61" w:rsidRDefault="007F5D53">
      <w:pPr>
        <w:pStyle w:val="ListBullet"/>
      </w:pPr>
      <w:r>
        <w:t>service available</w:t>
      </w:r>
    </w:p>
    <w:p w14:paraId="2C546C07" w14:textId="77777777" w:rsidR="003F1E61" w:rsidRDefault="007F5D53">
      <w:pPr>
        <w:pStyle w:val="Heading4"/>
      </w:pPr>
      <w:r>
        <w:t>2.13.4 Postconditions</w:t>
      </w:r>
    </w:p>
    <w:p w14:paraId="3DC1120C" w14:textId="77777777" w:rsidR="003F1E61" w:rsidRDefault="007F5D53">
      <w:pPr>
        <w:pStyle w:val="ListBullet"/>
      </w:pPr>
      <w:r>
        <w:t>current date/time response returned</w:t>
      </w:r>
    </w:p>
    <w:p w14:paraId="32DE3778" w14:textId="77777777" w:rsidR="003F1E61" w:rsidRDefault="007F5D53">
      <w:pPr>
        <w:pStyle w:val="Heading4"/>
      </w:pPr>
      <w:r>
        <w:t>2.13.5 Business Rules</w:t>
      </w:r>
    </w:p>
    <w:p w14:paraId="1202B9A8" w14:textId="77777777" w:rsidR="003F1E61" w:rsidRDefault="007F5D53">
      <w:r>
        <w:t>none beyond returning current timestamp</w:t>
      </w:r>
    </w:p>
    <w:p w14:paraId="0D992B51" w14:textId="77777777" w:rsidR="003F1E61" w:rsidRDefault="007F5D53">
      <w:pPr>
        <w:pStyle w:val="Heading4"/>
      </w:pPr>
      <w:r>
        <w:t>2.13.6 Validation Rules</w:t>
      </w:r>
    </w:p>
    <w:p w14:paraId="481F6844" w14:textId="77777777" w:rsidR="003F1E61" w:rsidRDefault="007F5D53">
      <w:r>
        <w:t>request shape valid if endpoint requires one</w:t>
      </w:r>
    </w:p>
    <w:p w14:paraId="77EFC820" w14:textId="77777777" w:rsidR="003F1E61" w:rsidRDefault="007F5D53">
      <w:pPr>
        <w:pStyle w:val="Heading4"/>
      </w:pPr>
      <w:r>
        <w:t>2.13.7 Error Scenarios</w:t>
      </w:r>
    </w:p>
    <w:p w14:paraId="44DD6225" w14:textId="77777777" w:rsidR="003F1E61" w:rsidRDefault="007F5D53">
      <w:pPr>
        <w:pStyle w:val="ListBullet"/>
      </w:pPr>
      <w:r>
        <w:t>service unavailable</w:t>
      </w:r>
    </w:p>
    <w:p w14:paraId="7C0AFC48" w14:textId="77777777" w:rsidR="003F1E61" w:rsidRDefault="007F5D53">
      <w:pPr>
        <w:pStyle w:val="ListBullet"/>
      </w:pPr>
      <w:r>
        <w:t>clock/source failure</w:t>
      </w:r>
    </w:p>
    <w:p w14:paraId="4C7D4400" w14:textId="77777777" w:rsidR="003F1E61" w:rsidRDefault="007F5D53">
      <w:pPr>
        <w:pStyle w:val="Heading4"/>
      </w:pPr>
      <w:r>
        <w:t>2.13.8 Edge Cases</w:t>
      </w:r>
    </w:p>
    <w:p w14:paraId="7CA698ED" w14:textId="77777777" w:rsidR="003F1E61" w:rsidRDefault="007F5D53">
      <w:pPr>
        <w:pStyle w:val="ListBullet"/>
      </w:pPr>
      <w:r>
        <w:t>timezone standardization</w:t>
      </w:r>
    </w:p>
    <w:p w14:paraId="1E45AFA4" w14:textId="77777777" w:rsidR="003F1E61" w:rsidRDefault="007F5D53">
      <w:pPr>
        <w:pStyle w:val="ListBullet"/>
      </w:pPr>
      <w:r>
        <w:t>leap second/daylight-saving interpretation depending on implementation</w:t>
      </w:r>
    </w:p>
    <w:p w14:paraId="726FDDA6" w14:textId="77777777" w:rsidR="003F1E61" w:rsidRDefault="007F5D53">
      <w:pPr>
        <w:pStyle w:val="Heading4"/>
      </w:pPr>
      <w:r>
        <w:t>2.13.9 Dependencies</w:t>
      </w:r>
    </w:p>
    <w:p w14:paraId="4897168D" w14:textId="77777777" w:rsidR="003F1E61" w:rsidRDefault="007F5D53">
      <w:pPr>
        <w:pStyle w:val="ListBullet"/>
      </w:pPr>
      <w:r>
        <w:t>Date/Time Service</w:t>
      </w:r>
    </w:p>
    <w:p w14:paraId="6748F2C4" w14:textId="77777777" w:rsidR="003F1E61" w:rsidRDefault="007F5D53">
      <w:pPr>
        <w:pStyle w:val="Heading4"/>
      </w:pPr>
      <w:r>
        <w:t>2.13.10 Traceability</w:t>
      </w:r>
    </w:p>
    <w:p w14:paraId="74963758" w14:textId="77777777" w:rsidR="003F1E61" w:rsidRDefault="007F5D53">
      <w:r>
        <w:t>BRD: 6.13Architecture: 7, 8, 10.10.3</w:t>
      </w:r>
    </w:p>
    <w:p w14:paraId="41D62B9F" w14:textId="77777777" w:rsidR="003F1E61" w:rsidRDefault="007F5D53">
      <w:pPr>
        <w:pStyle w:val="Heading4"/>
      </w:pPr>
      <w:r>
        <w:lastRenderedPageBreak/>
        <w:t>2.14 Background Processing Features</w:t>
      </w:r>
    </w:p>
    <w:p w14:paraId="505447F4" w14:textId="77777777" w:rsidR="003F1E61" w:rsidRDefault="007F5D53">
      <w:pPr>
        <w:pStyle w:val="Heading4"/>
      </w:pPr>
      <w:r>
        <w:t>2.14.1 Daily Transaction Validation</w:t>
      </w:r>
    </w:p>
    <w:p w14:paraId="4C5949A3" w14:textId="77777777" w:rsidR="003F1E61" w:rsidRDefault="007F5D53">
      <w:r>
        <w:t>Feature DescriptionValidate daily transaction input and identify missing or invalid linked data.</w:t>
      </w:r>
    </w:p>
    <w:p w14:paraId="186ABE92" w14:textId="77777777" w:rsidR="003F1E61" w:rsidRDefault="007F5D53">
      <w:r>
        <w:t>Actorsscheduler / ops trigger</w:t>
      </w:r>
    </w:p>
    <w:p w14:paraId="521D9E09" w14:textId="77777777" w:rsidR="003F1E61" w:rsidRDefault="007F5D53">
      <w:r>
        <w:t>Preconditions</w:t>
      </w:r>
    </w:p>
    <w:p w14:paraId="5544A58C" w14:textId="77777777" w:rsidR="003F1E61" w:rsidRDefault="007F5D53">
      <w:pPr>
        <w:pStyle w:val="ListBullet"/>
      </w:pPr>
      <w:r>
        <w:t>daily transaction input available</w:t>
      </w:r>
    </w:p>
    <w:p w14:paraId="458FC360" w14:textId="77777777" w:rsidR="003F1E61" w:rsidRDefault="007F5D53">
      <w:r>
        <w:t>Postconditions</w:t>
      </w:r>
    </w:p>
    <w:p w14:paraId="374719B6" w14:textId="77777777" w:rsidR="003F1E61" w:rsidRDefault="007F5D53">
      <w:pPr>
        <w:pStyle w:val="ListBullet"/>
      </w:pPr>
      <w:r>
        <w:t>invalid conditions recorded</w:t>
      </w:r>
    </w:p>
    <w:p w14:paraId="3DB21ACF" w14:textId="77777777" w:rsidR="003F1E61" w:rsidRDefault="007F5D53">
      <w:pPr>
        <w:pStyle w:val="ListBullet"/>
      </w:pPr>
      <w:r>
        <w:t>valid items prepared for next stage</w:t>
      </w:r>
    </w:p>
    <w:p w14:paraId="74BB39CF" w14:textId="77777777" w:rsidR="003F1E61" w:rsidRDefault="007F5D53">
      <w:r>
        <w:t>Business Rules</w:t>
      </w:r>
    </w:p>
    <w:p w14:paraId="4DA5A665" w14:textId="77777777" w:rsidR="003F1E61" w:rsidRDefault="007F5D53">
      <w:pPr>
        <w:pStyle w:val="ListBullet"/>
      </w:pPr>
      <w:r>
        <w:t>required account/linkage data must exist</w:t>
      </w:r>
    </w:p>
    <w:p w14:paraId="66ED559E" w14:textId="77777777" w:rsidR="003F1E61" w:rsidRDefault="007F5D53">
      <w:r>
        <w:t>Validation Rules</w:t>
      </w:r>
    </w:p>
    <w:p w14:paraId="39FA81F0" w14:textId="77777777" w:rsidR="003F1E61" w:rsidRDefault="007F5D53">
      <w:pPr>
        <w:pStyle w:val="ListBullet"/>
      </w:pPr>
      <w:r>
        <w:t>transaction input format valid</w:t>
      </w:r>
    </w:p>
    <w:p w14:paraId="5A57B179" w14:textId="77777777" w:rsidR="003F1E61" w:rsidRDefault="007F5D53">
      <w:pPr>
        <w:pStyle w:val="ListBullet"/>
      </w:pPr>
      <w:r>
        <w:t>linkage/account references valid</w:t>
      </w:r>
    </w:p>
    <w:p w14:paraId="71404E43" w14:textId="77777777" w:rsidR="003F1E61" w:rsidRDefault="007F5D53">
      <w:r>
        <w:t>Error Scenarios</w:t>
      </w:r>
    </w:p>
    <w:p w14:paraId="4B076257" w14:textId="77777777" w:rsidR="003F1E61" w:rsidRDefault="007F5D53">
      <w:pPr>
        <w:pStyle w:val="ListBullet"/>
      </w:pPr>
      <w:r>
        <w:t>malformed input</w:t>
      </w:r>
    </w:p>
    <w:p w14:paraId="75548323" w14:textId="77777777" w:rsidR="003F1E61" w:rsidRDefault="007F5D53">
      <w:pPr>
        <w:pStyle w:val="ListBullet"/>
      </w:pPr>
      <w:r>
        <w:t>missing related data</w:t>
      </w:r>
    </w:p>
    <w:p w14:paraId="4637C642" w14:textId="77777777" w:rsidR="003F1E61" w:rsidRDefault="007F5D53">
      <w:pPr>
        <w:pStyle w:val="ListBullet"/>
      </w:pPr>
      <w:r>
        <w:t>source unavailable</w:t>
      </w:r>
    </w:p>
    <w:p w14:paraId="64BDA538" w14:textId="77777777" w:rsidR="003F1E61" w:rsidRDefault="007F5D53">
      <w:r>
        <w:t>Edge Cases</w:t>
      </w:r>
    </w:p>
    <w:p w14:paraId="5A784DFA" w14:textId="77777777" w:rsidR="003F1E61" w:rsidRDefault="007F5D53">
      <w:pPr>
        <w:pStyle w:val="ListBullet"/>
      </w:pPr>
      <w:r>
        <w:t>partial batch corruption</w:t>
      </w:r>
    </w:p>
    <w:p w14:paraId="54545A98" w14:textId="77777777" w:rsidR="003F1E61" w:rsidRDefault="007F5D53">
      <w:pPr>
        <w:pStyle w:val="ListBullet"/>
      </w:pPr>
      <w:r>
        <w:t>duplicate records in source file/stream</w:t>
      </w:r>
    </w:p>
    <w:p w14:paraId="43244CD7" w14:textId="77777777" w:rsidR="003F1E61" w:rsidRDefault="007F5D53">
      <w:r>
        <w:t>Dependencies</w:t>
      </w:r>
    </w:p>
    <w:p w14:paraId="62A4A2DA" w14:textId="77777777" w:rsidR="003F1E61" w:rsidRDefault="007F5D53">
      <w:pPr>
        <w:pStyle w:val="ListBullet"/>
      </w:pPr>
      <w:r>
        <w:t>validation processor</w:t>
      </w:r>
    </w:p>
    <w:p w14:paraId="610881B9" w14:textId="77777777" w:rsidR="003F1E61" w:rsidRDefault="007F5D53">
      <w:pPr>
        <w:pStyle w:val="ListBullet"/>
      </w:pPr>
      <w:r>
        <w:t>account/linkage data</w:t>
      </w:r>
    </w:p>
    <w:p w14:paraId="1E659211" w14:textId="77777777" w:rsidR="003F1E61" w:rsidRDefault="007F5D53">
      <w:pPr>
        <w:pStyle w:val="ListBullet"/>
      </w:pPr>
      <w:r>
        <w:t>staging/error output</w:t>
      </w:r>
    </w:p>
    <w:p w14:paraId="39A15351" w14:textId="77777777" w:rsidR="003F1E61" w:rsidRDefault="007F5D53">
      <w:r>
        <w:t>TraceabilityBRD: 6.14.1Architecture: 7, 12.3.10</w:t>
      </w:r>
    </w:p>
    <w:p w14:paraId="7D062CA7" w14:textId="77777777" w:rsidR="003F1E61" w:rsidRDefault="007F5D53">
      <w:pPr>
        <w:pStyle w:val="Heading4"/>
      </w:pPr>
      <w:r>
        <w:t>2.14.2 Daily Transaction Posting</w:t>
      </w:r>
    </w:p>
    <w:p w14:paraId="70EC07E3" w14:textId="77777777" w:rsidR="003F1E61" w:rsidRDefault="007F5D53">
      <w:r>
        <w:t>Feature DescriptionPost valid daily transactions, reject invalid entries, and update financial balances.</w:t>
      </w:r>
    </w:p>
    <w:p w14:paraId="29F78E2C" w14:textId="77777777" w:rsidR="003F1E61" w:rsidRDefault="007F5D53">
      <w:r>
        <w:lastRenderedPageBreak/>
        <w:t>Actorsscheduler / ops trigger</w:t>
      </w:r>
    </w:p>
    <w:p w14:paraId="1915E775" w14:textId="77777777" w:rsidR="003F1E61" w:rsidRDefault="007F5D53">
      <w:r>
        <w:t>Preconditions</w:t>
      </w:r>
    </w:p>
    <w:p w14:paraId="785D3331" w14:textId="77777777" w:rsidR="003F1E61" w:rsidRDefault="007F5D53">
      <w:pPr>
        <w:pStyle w:val="ListBullet"/>
      </w:pPr>
      <w:r>
        <w:t>validated daily transaction input available</w:t>
      </w:r>
    </w:p>
    <w:p w14:paraId="2A81C7C7" w14:textId="77777777" w:rsidR="003F1E61" w:rsidRDefault="007F5D53">
      <w:r>
        <w:t>Postconditions</w:t>
      </w:r>
    </w:p>
    <w:p w14:paraId="4FD9E333" w14:textId="77777777" w:rsidR="003F1E61" w:rsidRDefault="007F5D53">
      <w:pPr>
        <w:pStyle w:val="ListBullet"/>
      </w:pPr>
      <w:r>
        <w:t>valid transactions posted</w:t>
      </w:r>
    </w:p>
    <w:p w14:paraId="74EE076C" w14:textId="77777777" w:rsidR="003F1E61" w:rsidRDefault="007F5D53">
      <w:pPr>
        <w:pStyle w:val="ListBullet"/>
      </w:pPr>
      <w:r>
        <w:t>balances updated</w:t>
      </w:r>
    </w:p>
    <w:p w14:paraId="6A9FA9A7" w14:textId="77777777" w:rsidR="003F1E61" w:rsidRDefault="007F5D53">
      <w:pPr>
        <w:pStyle w:val="ListBullet"/>
      </w:pPr>
      <w:r>
        <w:t>rejected transactions recorded</w:t>
      </w:r>
    </w:p>
    <w:p w14:paraId="0A3C4968" w14:textId="77777777" w:rsidR="003F1E61" w:rsidRDefault="007F5D53">
      <w:r>
        <w:t>Business Rules</w:t>
      </w:r>
    </w:p>
    <w:p w14:paraId="45D8D72C" w14:textId="77777777" w:rsidR="003F1E61" w:rsidRDefault="007F5D53">
      <w:pPr>
        <w:pStyle w:val="ListBullet"/>
      </w:pPr>
      <w:r>
        <w:t>invalid transactions rejected</w:t>
      </w:r>
    </w:p>
    <w:p w14:paraId="2AC39C43" w14:textId="77777777" w:rsidR="003F1E61" w:rsidRDefault="007F5D53">
      <w:pPr>
        <w:pStyle w:val="ListBullet"/>
      </w:pPr>
      <w:r>
        <w:t>valid transactions update account balances</w:t>
      </w:r>
    </w:p>
    <w:p w14:paraId="2D4E71AF" w14:textId="77777777" w:rsidR="003F1E61" w:rsidRDefault="007F5D53">
      <w:pPr>
        <w:pStyle w:val="ListBullet"/>
      </w:pPr>
      <w:r>
        <w:t>valid transactions update category balances</w:t>
      </w:r>
    </w:p>
    <w:p w14:paraId="356C1B05" w14:textId="77777777" w:rsidR="003F1E61" w:rsidRDefault="007F5D53">
      <w:pPr>
        <w:pStyle w:val="ListBullet"/>
      </w:pPr>
      <w:r>
        <w:t>accepted transactions written to transaction records</w:t>
      </w:r>
    </w:p>
    <w:p w14:paraId="0F555D7F" w14:textId="77777777" w:rsidR="003F1E61" w:rsidRDefault="007F5D53">
      <w:r>
        <w:t>Validation Rules</w:t>
      </w:r>
    </w:p>
    <w:p w14:paraId="58F079F9" w14:textId="77777777" w:rsidR="003F1E61" w:rsidRDefault="007F5D53">
      <w:pPr>
        <w:pStyle w:val="ListBullet"/>
      </w:pPr>
      <w:r>
        <w:t>input must pass validation stage</w:t>
      </w:r>
    </w:p>
    <w:p w14:paraId="1C841F13" w14:textId="77777777" w:rsidR="003F1E61" w:rsidRDefault="007F5D53">
      <w:pPr>
        <w:pStyle w:val="ListBullet"/>
      </w:pPr>
      <w:r>
        <w:t>transaction posting rules must hold</w:t>
      </w:r>
    </w:p>
    <w:p w14:paraId="13A8D8AC" w14:textId="77777777" w:rsidR="003F1E61" w:rsidRDefault="007F5D53">
      <w:r>
        <w:t>Error Scenarios</w:t>
      </w:r>
    </w:p>
    <w:p w14:paraId="4F8CFDE0" w14:textId="77777777" w:rsidR="003F1E61" w:rsidRDefault="007F5D53">
      <w:pPr>
        <w:pStyle w:val="ListBullet"/>
      </w:pPr>
      <w:r>
        <w:t>balance update failure</w:t>
      </w:r>
    </w:p>
    <w:p w14:paraId="6EF44779" w14:textId="77777777" w:rsidR="003F1E61" w:rsidRDefault="007F5D53">
      <w:pPr>
        <w:pStyle w:val="ListBullet"/>
      </w:pPr>
      <w:r>
        <w:t>transaction insert failure</w:t>
      </w:r>
    </w:p>
    <w:p w14:paraId="2C66E9A4" w14:textId="77777777" w:rsidR="003F1E61" w:rsidRDefault="007F5D53">
      <w:pPr>
        <w:pStyle w:val="ListBullet"/>
      </w:pPr>
      <w:r>
        <w:t>category balance update failure</w:t>
      </w:r>
    </w:p>
    <w:p w14:paraId="031DF5A6" w14:textId="77777777" w:rsidR="003F1E61" w:rsidRDefault="007F5D53">
      <w:r>
        <w:t>Edge Cases</w:t>
      </w:r>
    </w:p>
    <w:p w14:paraId="2F659635" w14:textId="77777777" w:rsidR="003F1E61" w:rsidRDefault="007F5D53">
      <w:pPr>
        <w:pStyle w:val="ListBullet"/>
      </w:pPr>
      <w:r>
        <w:t>partial posting failure</w:t>
      </w:r>
    </w:p>
    <w:p w14:paraId="67402BDF" w14:textId="77777777" w:rsidR="003F1E61" w:rsidRDefault="007F5D53">
      <w:pPr>
        <w:pStyle w:val="ListBullet"/>
      </w:pPr>
      <w:r>
        <w:t>retry after partial success</w:t>
      </w:r>
    </w:p>
    <w:p w14:paraId="23DFF8D5" w14:textId="77777777" w:rsidR="003F1E61" w:rsidRDefault="007F5D53">
      <w:r>
        <w:t>Dependencies</w:t>
      </w:r>
    </w:p>
    <w:p w14:paraId="6259CFA7" w14:textId="77777777" w:rsidR="003F1E61" w:rsidRDefault="007F5D53">
      <w:pPr>
        <w:pStyle w:val="ListBullet"/>
      </w:pPr>
      <w:r>
        <w:t>posting processor</w:t>
      </w:r>
    </w:p>
    <w:p w14:paraId="2A80366D" w14:textId="77777777" w:rsidR="003F1E61" w:rsidRDefault="007F5D53">
      <w:pPr>
        <w:pStyle w:val="ListBullet"/>
      </w:pPr>
      <w:r>
        <w:t>account store</w:t>
      </w:r>
    </w:p>
    <w:p w14:paraId="13B4B7A3" w14:textId="77777777" w:rsidR="003F1E61" w:rsidRDefault="007F5D53">
      <w:pPr>
        <w:pStyle w:val="ListBullet"/>
      </w:pPr>
      <w:r>
        <w:t>transaction store</w:t>
      </w:r>
    </w:p>
    <w:p w14:paraId="16F598FF" w14:textId="77777777" w:rsidR="003F1E61" w:rsidRDefault="007F5D53">
      <w:pPr>
        <w:pStyle w:val="ListBullet"/>
      </w:pPr>
      <w:r>
        <w:t>category balance store if modeled</w:t>
      </w:r>
    </w:p>
    <w:p w14:paraId="66FB2BA0" w14:textId="77777777" w:rsidR="003F1E61" w:rsidRDefault="007F5D53">
      <w:r>
        <w:t>TraceabilityBRD: 6.14.2Architecture: 7, 12.3.10</w:t>
      </w:r>
    </w:p>
    <w:p w14:paraId="4CC593C8" w14:textId="77777777" w:rsidR="003F1E61" w:rsidRDefault="007F5D53">
      <w:pPr>
        <w:pStyle w:val="Heading4"/>
      </w:pPr>
      <w:r>
        <w:t>2.14.3 Interest Computation and Account Update</w:t>
      </w:r>
    </w:p>
    <w:p w14:paraId="52C346C2" w14:textId="77777777" w:rsidR="003F1E61" w:rsidRDefault="007F5D53">
      <w:r>
        <w:t>Feature DescriptionCompute interest, create interest transactions, and update account balances.</w:t>
      </w:r>
    </w:p>
    <w:p w14:paraId="287E57EB" w14:textId="77777777" w:rsidR="003F1E61" w:rsidRDefault="007F5D53">
      <w:r>
        <w:lastRenderedPageBreak/>
        <w:t>Actorsscheduler / ops trigger</w:t>
      </w:r>
    </w:p>
    <w:p w14:paraId="11FFAB3D" w14:textId="77777777" w:rsidR="003F1E61" w:rsidRDefault="007F5D53">
      <w:r>
        <w:t>Preconditions</w:t>
      </w:r>
    </w:p>
    <w:p w14:paraId="185906F9" w14:textId="77777777" w:rsidR="003F1E61" w:rsidRDefault="007F5D53">
      <w:pPr>
        <w:pStyle w:val="ListBullet"/>
      </w:pPr>
      <w:r>
        <w:t>account financial data available</w:t>
      </w:r>
    </w:p>
    <w:p w14:paraId="2A6D40B2" w14:textId="77777777" w:rsidR="003F1E61" w:rsidRDefault="007F5D53">
      <w:pPr>
        <w:pStyle w:val="ListBullet"/>
      </w:pPr>
      <w:r>
        <w:t>applicable rate data available or default rate fallback available</w:t>
      </w:r>
    </w:p>
    <w:p w14:paraId="3C57B605" w14:textId="77777777" w:rsidR="003F1E61" w:rsidRDefault="007F5D53">
      <w:r>
        <w:t>Postconditions</w:t>
      </w:r>
    </w:p>
    <w:p w14:paraId="0BEEB0FE" w14:textId="77777777" w:rsidR="003F1E61" w:rsidRDefault="007F5D53">
      <w:pPr>
        <w:pStyle w:val="ListBullet"/>
      </w:pPr>
      <w:r>
        <w:t>interest transaction created</w:t>
      </w:r>
    </w:p>
    <w:p w14:paraId="5F08A536" w14:textId="77777777" w:rsidR="003F1E61" w:rsidRDefault="007F5D53">
      <w:pPr>
        <w:pStyle w:val="ListBullet"/>
      </w:pPr>
      <w:r>
        <w:t>account balance and cycle values updated</w:t>
      </w:r>
    </w:p>
    <w:p w14:paraId="69B6F782" w14:textId="77777777" w:rsidR="003F1E61" w:rsidRDefault="007F5D53">
      <w:r>
        <w:t>Business Rules</w:t>
      </w:r>
    </w:p>
    <w:p w14:paraId="2B422FD6" w14:textId="77777777" w:rsidR="003F1E61" w:rsidRDefault="007F5D53">
      <w:pPr>
        <w:pStyle w:val="ListBullet"/>
      </w:pPr>
      <w:r>
        <w:t>applicable interest rate used</w:t>
      </w:r>
    </w:p>
    <w:p w14:paraId="2531F704" w14:textId="77777777" w:rsidR="003F1E61" w:rsidRDefault="007F5D53">
      <w:pPr>
        <w:pStyle w:val="ListBullet"/>
      </w:pPr>
      <w:r>
        <w:t>default reference data may be used if specific rate lookup fails</w:t>
      </w:r>
    </w:p>
    <w:p w14:paraId="08DE18DE" w14:textId="77777777" w:rsidR="003F1E61" w:rsidRDefault="007F5D53">
      <w:pPr>
        <w:pStyle w:val="ListBullet"/>
      </w:pPr>
      <w:r>
        <w:t>both transaction history and balance data updated</w:t>
      </w:r>
    </w:p>
    <w:p w14:paraId="4B6CA9E8" w14:textId="77777777" w:rsidR="003F1E61" w:rsidRDefault="007F5D53">
      <w:r>
        <w:t>Validation Rules</w:t>
      </w:r>
    </w:p>
    <w:p w14:paraId="22BEF808" w14:textId="77777777" w:rsidR="003F1E61" w:rsidRDefault="007F5D53">
      <w:pPr>
        <w:pStyle w:val="ListBullet"/>
      </w:pPr>
      <w:r>
        <w:t>rate available or fallback available</w:t>
      </w:r>
    </w:p>
    <w:p w14:paraId="133E2114" w14:textId="77777777" w:rsidR="003F1E61" w:rsidRDefault="007F5D53">
      <w:pPr>
        <w:pStyle w:val="ListBullet"/>
      </w:pPr>
      <w:r>
        <w:t>account balance inputs valid</w:t>
      </w:r>
    </w:p>
    <w:p w14:paraId="5187AB65" w14:textId="77777777" w:rsidR="003F1E61" w:rsidRDefault="007F5D53">
      <w:r>
        <w:t>Error Scenarios</w:t>
      </w:r>
    </w:p>
    <w:p w14:paraId="5CC72532" w14:textId="77777777" w:rsidR="003F1E61" w:rsidRDefault="007F5D53">
      <w:pPr>
        <w:pStyle w:val="ListBullet"/>
      </w:pPr>
      <w:r>
        <w:t>rate lookup failure with no fallback</w:t>
      </w:r>
    </w:p>
    <w:p w14:paraId="5EEAD165" w14:textId="77777777" w:rsidR="003F1E61" w:rsidRDefault="007F5D53">
      <w:pPr>
        <w:pStyle w:val="ListBullet"/>
      </w:pPr>
      <w:r>
        <w:t>transaction create failure</w:t>
      </w:r>
    </w:p>
    <w:p w14:paraId="716FEE8C" w14:textId="77777777" w:rsidR="003F1E61" w:rsidRDefault="007F5D53">
      <w:pPr>
        <w:pStyle w:val="ListBullet"/>
      </w:pPr>
      <w:r>
        <w:t>balance update failure</w:t>
      </w:r>
    </w:p>
    <w:p w14:paraId="6E1F6F69" w14:textId="77777777" w:rsidR="003F1E61" w:rsidRDefault="007F5D53">
      <w:r>
        <w:t>Edge Cases</w:t>
      </w:r>
    </w:p>
    <w:p w14:paraId="47020768" w14:textId="77777777" w:rsidR="003F1E61" w:rsidRDefault="007F5D53">
      <w:pPr>
        <w:pStyle w:val="ListBullet"/>
      </w:pPr>
      <w:r>
        <w:t>zero-interest accounts</w:t>
      </w:r>
    </w:p>
    <w:p w14:paraId="33E2E8CA" w14:textId="77777777" w:rsidR="003F1E61" w:rsidRDefault="007F5D53">
      <w:pPr>
        <w:pStyle w:val="ListBullet"/>
      </w:pPr>
      <w:r>
        <w:t>negative or closed accounts</w:t>
      </w:r>
    </w:p>
    <w:p w14:paraId="23095637" w14:textId="77777777" w:rsidR="003F1E61" w:rsidRDefault="007F5D53">
      <w:pPr>
        <w:pStyle w:val="ListBullet"/>
      </w:pPr>
      <w:r>
        <w:t>re-run of same processing date</w:t>
      </w:r>
    </w:p>
    <w:p w14:paraId="383D44BD" w14:textId="77777777" w:rsidR="003F1E61" w:rsidRDefault="007F5D53">
      <w:r>
        <w:t>Dependencies</w:t>
      </w:r>
    </w:p>
    <w:p w14:paraId="2182C873" w14:textId="77777777" w:rsidR="003F1E61" w:rsidRDefault="007F5D53">
      <w:pPr>
        <w:pStyle w:val="ListBullet"/>
      </w:pPr>
      <w:r>
        <w:t>Interest Processing Service</w:t>
      </w:r>
    </w:p>
    <w:p w14:paraId="3150A9B0" w14:textId="77777777" w:rsidR="003F1E61" w:rsidRDefault="007F5D53">
      <w:pPr>
        <w:pStyle w:val="ListBullet"/>
      </w:pPr>
      <w:r>
        <w:t>Account store</w:t>
      </w:r>
    </w:p>
    <w:p w14:paraId="7E8A8A78" w14:textId="77777777" w:rsidR="003F1E61" w:rsidRDefault="007F5D53">
      <w:pPr>
        <w:pStyle w:val="ListBullet"/>
      </w:pPr>
      <w:r>
        <w:t>Transaction store</w:t>
      </w:r>
    </w:p>
    <w:p w14:paraId="23EF0D04" w14:textId="77777777" w:rsidR="003F1E61" w:rsidRDefault="007F5D53">
      <w:pPr>
        <w:pStyle w:val="ListBullet"/>
      </w:pPr>
      <w:r>
        <w:t>Reference/rate data store</w:t>
      </w:r>
    </w:p>
    <w:p w14:paraId="24D309D4" w14:textId="77777777" w:rsidR="003F1E61" w:rsidRDefault="007F5D53">
      <w:r>
        <w:t>TraceabilityBRD: 6.14.3Architecture: 7, 12.3.11</w:t>
      </w:r>
    </w:p>
    <w:p w14:paraId="4F2CC668" w14:textId="77777777" w:rsidR="003F1E61" w:rsidRDefault="007F5D53">
      <w:pPr>
        <w:pStyle w:val="Heading4"/>
      </w:pPr>
      <w:r>
        <w:t>2.14.4 Account Data Transformation</w:t>
      </w:r>
    </w:p>
    <w:p w14:paraId="03C46D0F" w14:textId="77777777" w:rsidR="003F1E61" w:rsidRDefault="007F5D53">
      <w:r>
        <w:t>Feature DescriptionTransform account input data into one or more required output formats.</w:t>
      </w:r>
    </w:p>
    <w:p w14:paraId="219893CB" w14:textId="77777777" w:rsidR="003F1E61" w:rsidRDefault="007F5D53">
      <w:r>
        <w:lastRenderedPageBreak/>
        <w:t>Actorsscheduler / ops trigger</w:t>
      </w:r>
    </w:p>
    <w:p w14:paraId="756AA730" w14:textId="77777777" w:rsidR="003F1E61" w:rsidRDefault="007F5D53">
      <w:r>
        <w:t>Preconditions</w:t>
      </w:r>
    </w:p>
    <w:p w14:paraId="179CD17A" w14:textId="77777777" w:rsidR="003F1E61" w:rsidRDefault="007F5D53">
      <w:pPr>
        <w:pStyle w:val="ListBullet"/>
      </w:pPr>
      <w:r>
        <w:t>source account data available</w:t>
      </w:r>
    </w:p>
    <w:p w14:paraId="761D04AB" w14:textId="77777777" w:rsidR="003F1E61" w:rsidRDefault="007F5D53">
      <w:r>
        <w:t>Postconditions</w:t>
      </w:r>
    </w:p>
    <w:p w14:paraId="5248FBAC" w14:textId="77777777" w:rsidR="003F1E61" w:rsidRDefault="007F5D53">
      <w:pPr>
        <w:pStyle w:val="ListBullet"/>
      </w:pPr>
      <w:r>
        <w:t>transformed output records created</w:t>
      </w:r>
    </w:p>
    <w:p w14:paraId="54EBD085" w14:textId="77777777" w:rsidR="003F1E61" w:rsidRDefault="007F5D53">
      <w:r>
        <w:t>Business Rules</w:t>
      </w:r>
    </w:p>
    <w:p w14:paraId="75AB72C1" w14:textId="77777777" w:rsidR="003F1E61" w:rsidRDefault="007F5D53">
      <w:pPr>
        <w:pStyle w:val="ListBullet"/>
      </w:pPr>
      <w:r>
        <w:t>one source may create multiple output structures</w:t>
      </w:r>
    </w:p>
    <w:p w14:paraId="4D5E3A4B" w14:textId="77777777" w:rsidR="003F1E61" w:rsidRDefault="007F5D53">
      <w:r>
        <w:t>Validation Rules</w:t>
      </w:r>
    </w:p>
    <w:p w14:paraId="32EF238B" w14:textId="77777777" w:rsidR="003F1E61" w:rsidRDefault="007F5D53">
      <w:pPr>
        <w:pStyle w:val="ListBullet"/>
      </w:pPr>
      <w:r>
        <w:t>source record format valid</w:t>
      </w:r>
    </w:p>
    <w:p w14:paraId="1B334C3D" w14:textId="77777777" w:rsidR="003F1E61" w:rsidRDefault="007F5D53">
      <w:r>
        <w:t>Error Scenarios</w:t>
      </w:r>
    </w:p>
    <w:p w14:paraId="1A00713E" w14:textId="77777777" w:rsidR="003F1E61" w:rsidRDefault="007F5D53">
      <w:pPr>
        <w:pStyle w:val="ListBullet"/>
      </w:pPr>
      <w:r>
        <w:t>malformed source record</w:t>
      </w:r>
    </w:p>
    <w:p w14:paraId="1E050A07" w14:textId="77777777" w:rsidR="003F1E61" w:rsidRDefault="007F5D53">
      <w:pPr>
        <w:pStyle w:val="ListBullet"/>
      </w:pPr>
      <w:r>
        <w:t>output write failure</w:t>
      </w:r>
    </w:p>
    <w:p w14:paraId="425E725A" w14:textId="77777777" w:rsidR="003F1E61" w:rsidRDefault="007F5D53">
      <w:r>
        <w:t>Edge Cases</w:t>
      </w:r>
    </w:p>
    <w:p w14:paraId="3C55CF4C" w14:textId="77777777" w:rsidR="003F1E61" w:rsidRDefault="007F5D53">
      <w:pPr>
        <w:pStyle w:val="ListBullet"/>
      </w:pPr>
      <w:r>
        <w:t>unsupported output format</w:t>
      </w:r>
    </w:p>
    <w:p w14:paraId="42FE5FF7" w14:textId="77777777" w:rsidR="003F1E61" w:rsidRDefault="007F5D53">
      <w:pPr>
        <w:pStyle w:val="ListBullet"/>
      </w:pPr>
      <w:r>
        <w:t>partial output generation</w:t>
      </w:r>
    </w:p>
    <w:p w14:paraId="33B459E7" w14:textId="77777777" w:rsidR="003F1E61" w:rsidRDefault="007F5D53">
      <w:r>
        <w:t>Dependencies</w:t>
      </w:r>
    </w:p>
    <w:p w14:paraId="28E9BE39" w14:textId="77777777" w:rsidR="003F1E61" w:rsidRDefault="007F5D53">
      <w:pPr>
        <w:pStyle w:val="ListBullet"/>
      </w:pPr>
      <w:r>
        <w:t>Account Transformation Service</w:t>
      </w:r>
    </w:p>
    <w:p w14:paraId="2A33593D" w14:textId="77777777" w:rsidR="003F1E61" w:rsidRDefault="007F5D53">
      <w:r>
        <w:t>TraceabilityBRD: 6.14.4Architecture: 7</w:t>
      </w:r>
    </w:p>
    <w:p w14:paraId="0EF34C69" w14:textId="77777777" w:rsidR="003F1E61" w:rsidRDefault="007F5D53">
      <w:pPr>
        <w:pStyle w:val="Heading4"/>
      </w:pPr>
      <w:r>
        <w:t>2.14.5 Customer/Card/Linkage Review</w:t>
      </w:r>
    </w:p>
    <w:p w14:paraId="26C7040E" w14:textId="77777777" w:rsidR="003F1E61" w:rsidRDefault="007F5D53">
      <w:r>
        <w:t>Feature DescriptionSequentially review customer, card, or account-card linkage data for background inspection/processing.</w:t>
      </w:r>
    </w:p>
    <w:p w14:paraId="3BF3517F" w14:textId="77777777" w:rsidR="003F1E61" w:rsidRDefault="007F5D53">
      <w:r>
        <w:t>Actorsscheduler / ops trigger / operator</w:t>
      </w:r>
    </w:p>
    <w:p w14:paraId="008A48C3" w14:textId="77777777" w:rsidR="003F1E61" w:rsidRDefault="007F5D53">
      <w:r>
        <w:t>Preconditions</w:t>
      </w:r>
    </w:p>
    <w:p w14:paraId="5416093A" w14:textId="77777777" w:rsidR="003F1E61" w:rsidRDefault="007F5D53">
      <w:pPr>
        <w:pStyle w:val="ListBullet"/>
      </w:pPr>
      <w:r>
        <w:t>corresponding source files/data available</w:t>
      </w:r>
    </w:p>
    <w:p w14:paraId="6C6CCC3D" w14:textId="77777777" w:rsidR="003F1E61" w:rsidRDefault="007F5D53">
      <w:r>
        <w:t>Postconditions</w:t>
      </w:r>
    </w:p>
    <w:p w14:paraId="24E4211F" w14:textId="77777777" w:rsidR="003F1E61" w:rsidRDefault="007F5D53">
      <w:pPr>
        <w:pStyle w:val="ListBullet"/>
      </w:pPr>
      <w:r>
        <w:t>review output produced or records processed sequentially</w:t>
      </w:r>
    </w:p>
    <w:p w14:paraId="5ED75789" w14:textId="77777777" w:rsidR="003F1E61" w:rsidRDefault="007F5D53">
      <w:r>
        <w:t>Business Rules</w:t>
      </w:r>
    </w:p>
    <w:p w14:paraId="0646023B" w14:textId="77777777" w:rsidR="003F1E61" w:rsidRDefault="007F5D53">
      <w:pPr>
        <w:pStyle w:val="ListBullet"/>
      </w:pPr>
      <w:r>
        <w:lastRenderedPageBreak/>
        <w:t>sequential read behavior evidenced</w:t>
      </w:r>
    </w:p>
    <w:p w14:paraId="46D054A5" w14:textId="77777777" w:rsidR="003F1E61" w:rsidRDefault="007F5D53">
      <w:r>
        <w:t>Validation Rules</w:t>
      </w:r>
    </w:p>
    <w:p w14:paraId="414C1528" w14:textId="77777777" w:rsidR="003F1E61" w:rsidRDefault="007F5D53">
      <w:pPr>
        <w:pStyle w:val="ListBullet"/>
      </w:pPr>
      <w:r>
        <w:t>source availability</w:t>
      </w:r>
    </w:p>
    <w:p w14:paraId="1ED489DB" w14:textId="77777777" w:rsidR="003F1E61" w:rsidRDefault="007F5D53">
      <w:pPr>
        <w:pStyle w:val="ListBullet"/>
      </w:pPr>
      <w:r>
        <w:t>source record validity</w:t>
      </w:r>
    </w:p>
    <w:p w14:paraId="5AB966BB" w14:textId="77777777" w:rsidR="003F1E61" w:rsidRDefault="007F5D53">
      <w:r>
        <w:t>Error Scenarios</w:t>
      </w:r>
    </w:p>
    <w:p w14:paraId="15A6FB6A" w14:textId="77777777" w:rsidR="003F1E61" w:rsidRDefault="007F5D53">
      <w:pPr>
        <w:pStyle w:val="ListBullet"/>
      </w:pPr>
      <w:r>
        <w:t>read failure</w:t>
      </w:r>
    </w:p>
    <w:p w14:paraId="4207BF10" w14:textId="77777777" w:rsidR="003F1E61" w:rsidRDefault="007F5D53">
      <w:pPr>
        <w:pStyle w:val="ListBullet"/>
      </w:pPr>
      <w:r>
        <w:t>malformed record</w:t>
      </w:r>
    </w:p>
    <w:p w14:paraId="3E39B370" w14:textId="77777777" w:rsidR="003F1E61" w:rsidRDefault="007F5D53">
      <w:r>
        <w:t>Edge Cases</w:t>
      </w:r>
    </w:p>
    <w:p w14:paraId="46A5955F" w14:textId="77777777" w:rsidR="003F1E61" w:rsidRDefault="007F5D53">
      <w:pPr>
        <w:pStyle w:val="ListBullet"/>
      </w:pPr>
      <w:r>
        <w:t>empty source</w:t>
      </w:r>
    </w:p>
    <w:p w14:paraId="59603481" w14:textId="77777777" w:rsidR="003F1E61" w:rsidRDefault="007F5D53">
      <w:pPr>
        <w:pStyle w:val="ListBullet"/>
      </w:pPr>
      <w:r>
        <w:t>unexpected record order</w:t>
      </w:r>
    </w:p>
    <w:p w14:paraId="5ACB0E48" w14:textId="77777777" w:rsidR="003F1E61" w:rsidRDefault="007F5D53">
      <w:r>
        <w:t>Dependencies</w:t>
      </w:r>
    </w:p>
    <w:p w14:paraId="3AEFBCB1" w14:textId="77777777" w:rsidR="003F1E61" w:rsidRDefault="007F5D53">
      <w:pPr>
        <w:pStyle w:val="ListBullet"/>
      </w:pPr>
      <w:r>
        <w:t>Customer Review Processor</w:t>
      </w:r>
    </w:p>
    <w:p w14:paraId="1A26B8A8" w14:textId="77777777" w:rsidR="003F1E61" w:rsidRDefault="007F5D53">
      <w:pPr>
        <w:pStyle w:val="ListBullet"/>
      </w:pPr>
      <w:r>
        <w:t>Card Review Processor</w:t>
      </w:r>
    </w:p>
    <w:p w14:paraId="5A86BD27" w14:textId="77777777" w:rsidR="003F1E61" w:rsidRDefault="007F5D53">
      <w:pPr>
        <w:pStyle w:val="ListBullet"/>
      </w:pPr>
      <w:r>
        <w:t>Linkage Review Processor</w:t>
      </w:r>
    </w:p>
    <w:p w14:paraId="7E135CE0" w14:textId="77777777" w:rsidR="003F1E61" w:rsidRDefault="007F5D53">
      <w:r>
        <w:t>TraceabilityBRD: 6.14.5, 6.14.6, 6.14.7Architecture: 7, 14</w:t>
      </w:r>
    </w:p>
    <w:p w14:paraId="47DF0A2A" w14:textId="77777777" w:rsidR="003F1E61" w:rsidRDefault="007F5D53">
      <w:pPr>
        <w:pStyle w:val="Heading4"/>
      </w:pPr>
      <w:r>
        <w:t>2.14.6 Export Processing</w:t>
      </w:r>
    </w:p>
    <w:p w14:paraId="5295D2C9" w14:textId="77777777" w:rsidR="003F1E61" w:rsidRDefault="007F5D53">
      <w:r>
        <w:t>Feature DescriptionCreate a consolidated export from multiple business entities.</w:t>
      </w:r>
    </w:p>
    <w:p w14:paraId="58C44794" w14:textId="77777777" w:rsidR="003F1E61" w:rsidRDefault="007F5D53">
      <w:r>
        <w:t>Actorsscheduler / ops trigger</w:t>
      </w:r>
    </w:p>
    <w:p w14:paraId="7CFADB71" w14:textId="77777777" w:rsidR="003F1E61" w:rsidRDefault="007F5D53">
      <w:r>
        <w:t>Preconditions</w:t>
      </w:r>
    </w:p>
    <w:p w14:paraId="3EC186B8" w14:textId="77777777" w:rsidR="003F1E61" w:rsidRDefault="007F5D53">
      <w:pPr>
        <w:pStyle w:val="ListBullet"/>
      </w:pPr>
      <w:r>
        <w:t>source entities available</w:t>
      </w:r>
    </w:p>
    <w:p w14:paraId="215A26AC" w14:textId="77777777" w:rsidR="003F1E61" w:rsidRDefault="007F5D53">
      <w:r>
        <w:t>Postconditions</w:t>
      </w:r>
    </w:p>
    <w:p w14:paraId="1A8A688E" w14:textId="77777777" w:rsidR="003F1E61" w:rsidRDefault="007F5D53">
      <w:pPr>
        <w:pStyle w:val="ListBullet"/>
      </w:pPr>
      <w:r>
        <w:t>export file/output produced</w:t>
      </w:r>
    </w:p>
    <w:p w14:paraId="4AD9E1C8" w14:textId="77777777" w:rsidR="003F1E61" w:rsidRDefault="007F5D53">
      <w:r>
        <w:t>Business Rules</w:t>
      </w:r>
    </w:p>
    <w:p w14:paraId="23B79976" w14:textId="77777777" w:rsidR="003F1E61" w:rsidRDefault="007F5D53">
      <w:pPr>
        <w:pStyle w:val="ListBullet"/>
      </w:pPr>
      <w:r>
        <w:t>export sources include customer, account, linkage, transaction, and card</w:t>
      </w:r>
    </w:p>
    <w:p w14:paraId="55871B9B" w14:textId="77777777" w:rsidR="003F1E61" w:rsidRDefault="007F5D53">
      <w:pPr>
        <w:pStyle w:val="ListBullet"/>
      </w:pPr>
      <w:r>
        <w:t>records typed by entity</w:t>
      </w:r>
    </w:p>
    <w:p w14:paraId="3B3AFE0C" w14:textId="77777777" w:rsidR="003F1E61" w:rsidRDefault="007F5D53">
      <w:pPr>
        <w:pStyle w:val="ListBullet"/>
      </w:pPr>
      <w:r>
        <w:t>common metadata may be added</w:t>
      </w:r>
    </w:p>
    <w:p w14:paraId="6130EC0C" w14:textId="77777777" w:rsidR="003F1E61" w:rsidRDefault="007F5D53">
      <w:r>
        <w:t>Validation Rules</w:t>
      </w:r>
    </w:p>
    <w:p w14:paraId="2CDC7276" w14:textId="77777777" w:rsidR="003F1E61" w:rsidRDefault="007F5D53">
      <w:pPr>
        <w:pStyle w:val="ListBullet"/>
      </w:pPr>
      <w:r>
        <w:t>source data accessible</w:t>
      </w:r>
    </w:p>
    <w:p w14:paraId="201FD423" w14:textId="77777777" w:rsidR="003F1E61" w:rsidRDefault="007F5D53">
      <w:pPr>
        <w:pStyle w:val="ListBullet"/>
      </w:pPr>
      <w:r>
        <w:t>output destination available</w:t>
      </w:r>
    </w:p>
    <w:p w14:paraId="001A1032" w14:textId="77777777" w:rsidR="003F1E61" w:rsidRDefault="007F5D53">
      <w:r>
        <w:lastRenderedPageBreak/>
        <w:t>Error Scenarios</w:t>
      </w:r>
    </w:p>
    <w:p w14:paraId="02EBFA9A" w14:textId="77777777" w:rsidR="003F1E61" w:rsidRDefault="007F5D53">
      <w:pPr>
        <w:pStyle w:val="ListBullet"/>
      </w:pPr>
      <w:r>
        <w:t>source read failure</w:t>
      </w:r>
    </w:p>
    <w:p w14:paraId="31F98E69" w14:textId="77777777" w:rsidR="003F1E61" w:rsidRDefault="007F5D53">
      <w:pPr>
        <w:pStyle w:val="ListBullet"/>
      </w:pPr>
      <w:r>
        <w:t>output write failure</w:t>
      </w:r>
    </w:p>
    <w:p w14:paraId="4DD9174B" w14:textId="77777777" w:rsidR="003F1E61" w:rsidRDefault="007F5D53">
      <w:pPr>
        <w:pStyle w:val="ListBullet"/>
      </w:pPr>
      <w:r>
        <w:t>transformation failure</w:t>
      </w:r>
    </w:p>
    <w:p w14:paraId="1C5F64F0" w14:textId="77777777" w:rsidR="003F1E61" w:rsidRDefault="007F5D53">
      <w:r>
        <w:t>Edge Cases</w:t>
      </w:r>
    </w:p>
    <w:p w14:paraId="12B00E54" w14:textId="77777777" w:rsidR="003F1E61" w:rsidRDefault="007F5D53">
      <w:pPr>
        <w:pStyle w:val="ListBullet"/>
      </w:pPr>
      <w:r>
        <w:t>one entity source missing while others available</w:t>
      </w:r>
    </w:p>
    <w:p w14:paraId="07225668" w14:textId="77777777" w:rsidR="003F1E61" w:rsidRDefault="007F5D53">
      <w:pPr>
        <w:pStyle w:val="ListBullet"/>
      </w:pPr>
      <w:r>
        <w:t>large export size</w:t>
      </w:r>
    </w:p>
    <w:p w14:paraId="4B597580" w14:textId="77777777" w:rsidR="003F1E61" w:rsidRDefault="007F5D53">
      <w:r>
        <w:t>Dependencies</w:t>
      </w:r>
    </w:p>
    <w:p w14:paraId="41FD7F4D" w14:textId="77777777" w:rsidR="003F1E61" w:rsidRDefault="007F5D53">
      <w:pPr>
        <w:pStyle w:val="ListBullet"/>
      </w:pPr>
      <w:r>
        <w:t>Export Service</w:t>
      </w:r>
    </w:p>
    <w:p w14:paraId="3509719C" w14:textId="77777777" w:rsidR="003F1E61" w:rsidRDefault="007F5D53">
      <w:pPr>
        <w:pStyle w:val="ListBullet"/>
      </w:pPr>
      <w:r>
        <w:t>multiple data stores</w:t>
      </w:r>
    </w:p>
    <w:p w14:paraId="46582FD5" w14:textId="77777777" w:rsidR="003F1E61" w:rsidRDefault="007F5D53">
      <w:r>
        <w:t>TraceabilityBRD: 6.15.1Architecture: 7, 12.3.12</w:t>
      </w:r>
    </w:p>
    <w:p w14:paraId="402FE721" w14:textId="77777777" w:rsidR="003F1E61" w:rsidRDefault="007F5D53">
      <w:pPr>
        <w:pStyle w:val="Heading4"/>
      </w:pPr>
      <w:r>
        <w:t>2.14.7 Import Processing</w:t>
      </w:r>
    </w:p>
    <w:p w14:paraId="08C2B449" w14:textId="77777777" w:rsidR="003F1E61" w:rsidRDefault="007F5D53">
      <w:r>
        <w:t>Feature DescriptionRead consolidated import input and split records into destination outputs by record type.</w:t>
      </w:r>
    </w:p>
    <w:p w14:paraId="308AF916" w14:textId="77777777" w:rsidR="003F1E61" w:rsidRDefault="007F5D53">
      <w:r>
        <w:t>Actorsscheduler / ops trigger</w:t>
      </w:r>
    </w:p>
    <w:p w14:paraId="5E828D0B" w14:textId="77777777" w:rsidR="003F1E61" w:rsidRDefault="007F5D53">
      <w:r>
        <w:t>Preconditions</w:t>
      </w:r>
    </w:p>
    <w:p w14:paraId="5169C6D9" w14:textId="77777777" w:rsidR="003F1E61" w:rsidRDefault="007F5D53">
      <w:pPr>
        <w:pStyle w:val="ListBullet"/>
      </w:pPr>
      <w:r>
        <w:t>consolidated import input available</w:t>
      </w:r>
    </w:p>
    <w:p w14:paraId="61FE433A" w14:textId="77777777" w:rsidR="003F1E61" w:rsidRDefault="007F5D53">
      <w:r>
        <w:t>Postconditions</w:t>
      </w:r>
    </w:p>
    <w:p w14:paraId="72660473" w14:textId="77777777" w:rsidR="003F1E61" w:rsidRDefault="007F5D53">
      <w:pPr>
        <w:pStyle w:val="ListBullet"/>
      </w:pPr>
      <w:r>
        <w:t>records routed to entity-specific outputs</w:t>
      </w:r>
    </w:p>
    <w:p w14:paraId="4EC59DB2" w14:textId="77777777" w:rsidR="003F1E61" w:rsidRDefault="007F5D53">
      <w:pPr>
        <w:pStyle w:val="ListBullet"/>
      </w:pPr>
      <w:r>
        <w:t>unknown types routed to error output</w:t>
      </w:r>
    </w:p>
    <w:p w14:paraId="0E3FA17D" w14:textId="77777777" w:rsidR="003F1E61" w:rsidRDefault="007F5D53">
      <w:r>
        <w:t>Business Rules</w:t>
      </w:r>
    </w:p>
    <w:p w14:paraId="3A22FA7F" w14:textId="77777777" w:rsidR="003F1E61" w:rsidRDefault="007F5D53">
      <w:pPr>
        <w:pStyle w:val="ListBullet"/>
      </w:pPr>
      <w:r>
        <w:t>record type determines destination</w:t>
      </w:r>
    </w:p>
    <w:p w14:paraId="6AF0BBEA" w14:textId="77777777" w:rsidR="003F1E61" w:rsidRDefault="007F5D53">
      <w:pPr>
        <w:pStyle w:val="ListBullet"/>
      </w:pPr>
      <w:r>
        <w:t>unknown types are invalid</w:t>
      </w:r>
    </w:p>
    <w:p w14:paraId="306601C9" w14:textId="77777777" w:rsidR="003F1E61" w:rsidRDefault="007F5D53">
      <w:r>
        <w:t>Validation Rules</w:t>
      </w:r>
    </w:p>
    <w:p w14:paraId="545F4693" w14:textId="77777777" w:rsidR="003F1E61" w:rsidRDefault="007F5D53">
      <w:pPr>
        <w:pStyle w:val="ListBullet"/>
      </w:pPr>
      <w:r>
        <w:t>input record structure valid</w:t>
      </w:r>
    </w:p>
    <w:p w14:paraId="662344F9" w14:textId="77777777" w:rsidR="003F1E61" w:rsidRDefault="007F5D53">
      <w:pPr>
        <w:pStyle w:val="ListBullet"/>
      </w:pPr>
      <w:r>
        <w:t>record type present and recognized</w:t>
      </w:r>
    </w:p>
    <w:p w14:paraId="721A00E9" w14:textId="77777777" w:rsidR="003F1E61" w:rsidRDefault="007F5D53">
      <w:r>
        <w:t>Error Scenarios</w:t>
      </w:r>
    </w:p>
    <w:p w14:paraId="6AA1DF88" w14:textId="77777777" w:rsidR="003F1E61" w:rsidRDefault="007F5D53">
      <w:pPr>
        <w:pStyle w:val="ListBullet"/>
      </w:pPr>
      <w:r>
        <w:t>input read failure</w:t>
      </w:r>
    </w:p>
    <w:p w14:paraId="5F094C08" w14:textId="77777777" w:rsidR="003F1E61" w:rsidRDefault="007F5D53">
      <w:pPr>
        <w:pStyle w:val="ListBullet"/>
      </w:pPr>
      <w:r>
        <w:t>unknown type</w:t>
      </w:r>
    </w:p>
    <w:p w14:paraId="02B6B0C4" w14:textId="77777777" w:rsidR="003F1E61" w:rsidRDefault="007F5D53">
      <w:pPr>
        <w:pStyle w:val="ListBullet"/>
      </w:pPr>
      <w:r>
        <w:t>output write failure</w:t>
      </w:r>
    </w:p>
    <w:p w14:paraId="35A80B39" w14:textId="77777777" w:rsidR="003F1E61" w:rsidRDefault="007F5D53">
      <w:r>
        <w:lastRenderedPageBreak/>
        <w:t>Edge Cases</w:t>
      </w:r>
    </w:p>
    <w:p w14:paraId="0AC35025" w14:textId="77777777" w:rsidR="003F1E61" w:rsidRDefault="007F5D53">
      <w:pPr>
        <w:pStyle w:val="ListBullet"/>
      </w:pPr>
      <w:r>
        <w:t>mixed valid and invalid record types</w:t>
      </w:r>
    </w:p>
    <w:p w14:paraId="01E65C09" w14:textId="77777777" w:rsidR="003F1E61" w:rsidRDefault="007F5D53">
      <w:pPr>
        <w:pStyle w:val="ListBullet"/>
      </w:pPr>
      <w:r>
        <w:t>malformed record type field</w:t>
      </w:r>
    </w:p>
    <w:p w14:paraId="7D656868" w14:textId="77777777" w:rsidR="003F1E61" w:rsidRDefault="007F5D53">
      <w:r>
        <w:t>Dependencies</w:t>
      </w:r>
    </w:p>
    <w:p w14:paraId="36636541" w14:textId="77777777" w:rsidR="003F1E61" w:rsidRDefault="007F5D53">
      <w:pPr>
        <w:pStyle w:val="ListBullet"/>
      </w:pPr>
      <w:r>
        <w:t>Import Service</w:t>
      </w:r>
    </w:p>
    <w:p w14:paraId="1E3048C1" w14:textId="77777777" w:rsidR="003F1E61" w:rsidRDefault="007F5D53">
      <w:r>
        <w:t>TraceabilityBRD: 6.15.2Architecture: 7, 12.3.12</w:t>
      </w:r>
    </w:p>
    <w:p w14:paraId="3D63DB4C" w14:textId="77777777" w:rsidR="003F1E61" w:rsidRDefault="007F5D53">
      <w:pPr>
        <w:pStyle w:val="Heading4"/>
      </w:pPr>
      <w:r>
        <w:t>2.14.8 Statement Generation</w:t>
      </w:r>
    </w:p>
    <w:p w14:paraId="3AE0BB84" w14:textId="77777777" w:rsidR="003F1E61" w:rsidRDefault="007F5D53">
      <w:r>
        <w:t>Feature DescriptionGenerate statements using account, customer, transaction, and linkage data.</w:t>
      </w:r>
    </w:p>
    <w:p w14:paraId="5A8686AD" w14:textId="77777777" w:rsidR="003F1E61" w:rsidRDefault="007F5D53">
      <w:r>
        <w:t>Actorsscheduler / ops trigger</w:t>
      </w:r>
    </w:p>
    <w:p w14:paraId="75E97EE0" w14:textId="77777777" w:rsidR="003F1E61" w:rsidRDefault="007F5D53">
      <w:r>
        <w:t>Preconditions</w:t>
      </w:r>
    </w:p>
    <w:p w14:paraId="19B54406" w14:textId="77777777" w:rsidR="003F1E61" w:rsidRDefault="007F5D53">
      <w:pPr>
        <w:pStyle w:val="ListBullet"/>
      </w:pPr>
      <w:r>
        <w:t>required source data available</w:t>
      </w:r>
    </w:p>
    <w:p w14:paraId="59FF5C57" w14:textId="77777777" w:rsidR="003F1E61" w:rsidRDefault="007F5D53">
      <w:r>
        <w:t>Postconditions</w:t>
      </w:r>
    </w:p>
    <w:p w14:paraId="34865E5B" w14:textId="77777777" w:rsidR="003F1E61" w:rsidRDefault="007F5D53">
      <w:pPr>
        <w:pStyle w:val="ListBullet"/>
      </w:pPr>
      <w:r>
        <w:t>statement output generated in one or more formats</w:t>
      </w:r>
    </w:p>
    <w:p w14:paraId="21DEA05A" w14:textId="77777777" w:rsidR="003F1E61" w:rsidRDefault="007F5D53">
      <w:r>
        <w:t>Business Rules</w:t>
      </w:r>
    </w:p>
    <w:p w14:paraId="74BA679F" w14:textId="77777777" w:rsidR="003F1E61" w:rsidRDefault="007F5D53">
      <w:pPr>
        <w:pStyle w:val="ListBullet"/>
      </w:pPr>
      <w:r>
        <w:t>statement content assembled from multiple entities</w:t>
      </w:r>
    </w:p>
    <w:p w14:paraId="2E26312E" w14:textId="77777777" w:rsidR="003F1E61" w:rsidRDefault="007F5D53">
      <w:r>
        <w:t>Validation Rules</w:t>
      </w:r>
    </w:p>
    <w:p w14:paraId="0A397347" w14:textId="77777777" w:rsidR="003F1E61" w:rsidRDefault="007F5D53">
      <w:pPr>
        <w:pStyle w:val="ListBullet"/>
      </w:pPr>
      <w:r>
        <w:t>required data available</w:t>
      </w:r>
    </w:p>
    <w:p w14:paraId="59081BCB" w14:textId="77777777" w:rsidR="003F1E61" w:rsidRDefault="007F5D53">
      <w:r>
        <w:t>Error Scenarios</w:t>
      </w:r>
    </w:p>
    <w:p w14:paraId="271F3302" w14:textId="77777777" w:rsidR="003F1E61" w:rsidRDefault="007F5D53">
      <w:pPr>
        <w:pStyle w:val="ListBullet"/>
      </w:pPr>
      <w:r>
        <w:t>data retrieval failure</w:t>
      </w:r>
    </w:p>
    <w:p w14:paraId="72F49BA8" w14:textId="77777777" w:rsidR="003F1E61" w:rsidRDefault="007F5D53">
      <w:pPr>
        <w:pStyle w:val="ListBullet"/>
      </w:pPr>
      <w:r>
        <w:t>output generation failure</w:t>
      </w:r>
    </w:p>
    <w:p w14:paraId="2D046442" w14:textId="77777777" w:rsidR="003F1E61" w:rsidRDefault="007F5D53">
      <w:r>
        <w:t>Edge Cases</w:t>
      </w:r>
    </w:p>
    <w:p w14:paraId="1C8704EE" w14:textId="77777777" w:rsidR="003F1E61" w:rsidRDefault="007F5D53">
      <w:pPr>
        <w:pStyle w:val="ListBullet"/>
      </w:pPr>
      <w:r>
        <w:t>no transactions for statement period</w:t>
      </w:r>
    </w:p>
    <w:p w14:paraId="02D4E6D9" w14:textId="77777777" w:rsidR="003F1E61" w:rsidRDefault="007F5D53">
      <w:pPr>
        <w:pStyle w:val="ListBullet"/>
      </w:pPr>
      <w:r>
        <w:t>customer/linkage data incomplete</w:t>
      </w:r>
    </w:p>
    <w:p w14:paraId="3CA8B1C7" w14:textId="77777777" w:rsidR="003F1E61" w:rsidRDefault="007F5D53">
      <w:r>
        <w:t>Dependencies</w:t>
      </w:r>
    </w:p>
    <w:p w14:paraId="2EB8F9CF" w14:textId="77777777" w:rsidR="003F1E61" w:rsidRDefault="007F5D53">
      <w:pPr>
        <w:pStyle w:val="ListBullet"/>
      </w:pPr>
      <w:r>
        <w:t>Statement Generation Service</w:t>
      </w:r>
    </w:p>
    <w:p w14:paraId="095454DE" w14:textId="77777777" w:rsidR="003F1E61" w:rsidRDefault="007F5D53">
      <w:r>
        <w:t>TraceabilityBRD: 6.16.1Architecture: 7, 12.3.13</w:t>
      </w:r>
    </w:p>
    <w:p w14:paraId="034873E3" w14:textId="77777777" w:rsidR="003F1E61" w:rsidRDefault="007F5D53">
      <w:pPr>
        <w:pStyle w:val="Heading4"/>
      </w:pPr>
      <w:r>
        <w:lastRenderedPageBreak/>
        <w:t>2.14.9 Transaction Report Generation</w:t>
      </w:r>
    </w:p>
    <w:p w14:paraId="0D927787" w14:textId="77777777" w:rsidR="003F1E61" w:rsidRDefault="007F5D53">
      <w:r>
        <w:t>Feature DescriptionGenerate transaction reports for requested date range.</w:t>
      </w:r>
    </w:p>
    <w:p w14:paraId="47002207" w14:textId="77777777" w:rsidR="003F1E61" w:rsidRDefault="007F5D53">
      <w:r>
        <w:t>Actorsscheduler / report processing runtime</w:t>
      </w:r>
    </w:p>
    <w:p w14:paraId="6B2648EC" w14:textId="77777777" w:rsidR="003F1E61" w:rsidRDefault="007F5D53">
      <w:r>
        <w:t>Preconditions</w:t>
      </w:r>
    </w:p>
    <w:p w14:paraId="36C87288" w14:textId="77777777" w:rsidR="003F1E61" w:rsidRDefault="007F5D53">
      <w:pPr>
        <w:pStyle w:val="ListBullet"/>
      </w:pPr>
      <w:r>
        <w:t>date range available</w:t>
      </w:r>
    </w:p>
    <w:p w14:paraId="42DE9B5B" w14:textId="77777777" w:rsidR="003F1E61" w:rsidRDefault="007F5D53">
      <w:pPr>
        <w:pStyle w:val="ListBullet"/>
      </w:pPr>
      <w:r>
        <w:t>transaction data accessible</w:t>
      </w:r>
    </w:p>
    <w:p w14:paraId="70FAC4A0" w14:textId="77777777" w:rsidR="003F1E61" w:rsidRDefault="007F5D53">
      <w:r>
        <w:t>Postconditions</w:t>
      </w:r>
    </w:p>
    <w:p w14:paraId="5F5634C5" w14:textId="77777777" w:rsidR="003F1E61" w:rsidRDefault="007F5D53">
      <w:pPr>
        <w:pStyle w:val="ListBullet"/>
      </w:pPr>
      <w:r>
        <w:t>report output produced</w:t>
      </w:r>
    </w:p>
    <w:p w14:paraId="09335325" w14:textId="77777777" w:rsidR="003F1E61" w:rsidRDefault="007F5D53">
      <w:r>
        <w:t>Business Rules</w:t>
      </w:r>
    </w:p>
    <w:p w14:paraId="1109634C" w14:textId="77777777" w:rsidR="003F1E61" w:rsidRDefault="007F5D53">
      <w:pPr>
        <w:pStyle w:val="ListBullet"/>
      </w:pPr>
      <w:r>
        <w:t>reporting uses transaction data and reference data as required</w:t>
      </w:r>
    </w:p>
    <w:p w14:paraId="30331E92" w14:textId="77777777" w:rsidR="003F1E61" w:rsidRDefault="007F5D53">
      <w:r>
        <w:t>Validation Rules</w:t>
      </w:r>
    </w:p>
    <w:p w14:paraId="34289737" w14:textId="77777777" w:rsidR="003F1E61" w:rsidRDefault="007F5D53">
      <w:pPr>
        <w:pStyle w:val="ListBullet"/>
      </w:pPr>
      <w:r>
        <w:t>valid date parameters</w:t>
      </w:r>
    </w:p>
    <w:p w14:paraId="143DDA19" w14:textId="77777777" w:rsidR="003F1E61" w:rsidRDefault="007F5D53">
      <w:r>
        <w:t>Error Scenarios</w:t>
      </w:r>
    </w:p>
    <w:p w14:paraId="23E49EA4" w14:textId="77777777" w:rsidR="003F1E61" w:rsidRDefault="007F5D53">
      <w:pPr>
        <w:pStyle w:val="ListBullet"/>
      </w:pPr>
      <w:r>
        <w:t>invalid date range</w:t>
      </w:r>
    </w:p>
    <w:p w14:paraId="14A6BDD7" w14:textId="77777777" w:rsidR="003F1E61" w:rsidRDefault="007F5D53">
      <w:pPr>
        <w:pStyle w:val="ListBullet"/>
      </w:pPr>
      <w:r>
        <w:t>reference lookup failure</w:t>
      </w:r>
    </w:p>
    <w:p w14:paraId="5BCDA6CA" w14:textId="77777777" w:rsidR="003F1E61" w:rsidRDefault="007F5D53">
      <w:pPr>
        <w:pStyle w:val="ListBullet"/>
      </w:pPr>
      <w:r>
        <w:t>output write failure</w:t>
      </w:r>
    </w:p>
    <w:p w14:paraId="7B846A5F" w14:textId="77777777" w:rsidR="003F1E61" w:rsidRDefault="007F5D53">
      <w:r>
        <w:t>Edge Cases</w:t>
      </w:r>
    </w:p>
    <w:p w14:paraId="21F1BA4C" w14:textId="77777777" w:rsidR="003F1E61" w:rsidRDefault="007F5D53">
      <w:pPr>
        <w:pStyle w:val="ListBullet"/>
      </w:pPr>
      <w:r>
        <w:t>empty report result</w:t>
      </w:r>
    </w:p>
    <w:p w14:paraId="5184ABC8" w14:textId="77777777" w:rsidR="003F1E61" w:rsidRDefault="007F5D53">
      <w:pPr>
        <w:pStyle w:val="ListBullet"/>
      </w:pPr>
      <w:r>
        <w:t>large date range</w:t>
      </w:r>
    </w:p>
    <w:p w14:paraId="69BEFE02" w14:textId="77777777" w:rsidR="003F1E61" w:rsidRDefault="007F5D53">
      <w:r>
        <w:t>Dependencies</w:t>
      </w:r>
    </w:p>
    <w:p w14:paraId="5F237136" w14:textId="77777777" w:rsidR="003F1E61" w:rsidRDefault="007F5D53">
      <w:pPr>
        <w:pStyle w:val="ListBullet"/>
      </w:pPr>
      <w:r>
        <w:t>Transaction Reporting Service</w:t>
      </w:r>
    </w:p>
    <w:p w14:paraId="6DBB0054" w14:textId="77777777" w:rsidR="003F1E61" w:rsidRDefault="007F5D53">
      <w:pPr>
        <w:pStyle w:val="ListBullet"/>
      </w:pPr>
      <w:r>
        <w:t>transaction data</w:t>
      </w:r>
    </w:p>
    <w:p w14:paraId="3A087CF1" w14:textId="77777777" w:rsidR="003F1E61" w:rsidRDefault="007F5D53">
      <w:pPr>
        <w:pStyle w:val="ListBullet"/>
      </w:pPr>
      <w:r>
        <w:t>reference data</w:t>
      </w:r>
    </w:p>
    <w:p w14:paraId="72AE0F13" w14:textId="77777777" w:rsidR="003F1E61" w:rsidRDefault="007F5D53">
      <w:r>
        <w:t>TraceabilityBRD: 6.16.2Architecture: 7, 12.3.13</w:t>
      </w:r>
    </w:p>
    <w:p w14:paraId="1A8550D4" w14:textId="77777777" w:rsidR="003F1E61" w:rsidRDefault="007F5D53">
      <w:pPr>
        <w:pStyle w:val="Heading4"/>
      </w:pPr>
      <w:r>
        <w:t>2.14.10 Pending Authorization Cleanup</w:t>
      </w:r>
    </w:p>
    <w:p w14:paraId="077A917D" w14:textId="77777777" w:rsidR="003F1E61" w:rsidRDefault="007F5D53">
      <w:r>
        <w:t>Feature DescriptionDelete aged pending authorization records that are no longer required.</w:t>
      </w:r>
    </w:p>
    <w:p w14:paraId="042C0BEE" w14:textId="77777777" w:rsidR="003F1E61" w:rsidRDefault="007F5D53">
      <w:r>
        <w:t>Actorsscheduler / ops trigger</w:t>
      </w:r>
    </w:p>
    <w:p w14:paraId="28D260AF" w14:textId="77777777" w:rsidR="003F1E61" w:rsidRDefault="007F5D53">
      <w:r>
        <w:t>Preconditions</w:t>
      </w:r>
    </w:p>
    <w:p w14:paraId="29D3EE65" w14:textId="77777777" w:rsidR="003F1E61" w:rsidRDefault="007F5D53">
      <w:pPr>
        <w:pStyle w:val="ListBullet"/>
      </w:pPr>
      <w:r>
        <w:t>pending authorization data available</w:t>
      </w:r>
    </w:p>
    <w:p w14:paraId="426D63D8" w14:textId="77777777" w:rsidR="003F1E61" w:rsidRDefault="007F5D53">
      <w:pPr>
        <w:pStyle w:val="ListBullet"/>
      </w:pPr>
      <w:r>
        <w:lastRenderedPageBreak/>
        <w:t>retention rule/config available</w:t>
      </w:r>
    </w:p>
    <w:p w14:paraId="799C366C" w14:textId="77777777" w:rsidR="003F1E61" w:rsidRDefault="007F5D53">
      <w:r>
        <w:t>Postconditions</w:t>
      </w:r>
    </w:p>
    <w:p w14:paraId="78E0CF15" w14:textId="77777777" w:rsidR="003F1E61" w:rsidRDefault="007F5D53">
      <w:pPr>
        <w:pStyle w:val="ListBullet"/>
      </w:pPr>
      <w:r>
        <w:t>expired pending authorizations removed</w:t>
      </w:r>
    </w:p>
    <w:p w14:paraId="63755096" w14:textId="77777777" w:rsidR="003F1E61" w:rsidRDefault="007F5D53">
      <w:r>
        <w:t>Business Rules</w:t>
      </w:r>
    </w:p>
    <w:p w14:paraId="26A1835A" w14:textId="77777777" w:rsidR="003F1E61" w:rsidRDefault="007F5D53">
      <w:pPr>
        <w:pStyle w:val="ListBullet"/>
      </w:pPr>
      <w:r>
        <w:t>deletion based on configured retention logic</w:t>
      </w:r>
    </w:p>
    <w:p w14:paraId="1D38ED03" w14:textId="77777777" w:rsidR="003F1E61" w:rsidRDefault="007F5D53">
      <w:r>
        <w:t>Validation Rules</w:t>
      </w:r>
    </w:p>
    <w:p w14:paraId="2BE95359" w14:textId="77777777" w:rsidR="003F1E61" w:rsidRDefault="007F5D53">
      <w:pPr>
        <w:pStyle w:val="ListBullet"/>
      </w:pPr>
      <w:r>
        <w:t>retention threshold valid</w:t>
      </w:r>
    </w:p>
    <w:p w14:paraId="312F4D35" w14:textId="77777777" w:rsidR="003F1E61" w:rsidRDefault="007F5D53">
      <w:r>
        <w:t>Error Scenarios</w:t>
      </w:r>
    </w:p>
    <w:p w14:paraId="7EB1B5DA" w14:textId="77777777" w:rsidR="003F1E61" w:rsidRDefault="007F5D53">
      <w:pPr>
        <w:pStyle w:val="ListBullet"/>
      </w:pPr>
      <w:r>
        <w:t>cleanup query failure</w:t>
      </w:r>
    </w:p>
    <w:p w14:paraId="029A76F7" w14:textId="77777777" w:rsidR="003F1E61" w:rsidRDefault="007F5D53">
      <w:pPr>
        <w:pStyle w:val="ListBullet"/>
      </w:pPr>
      <w:r>
        <w:t>delete failure</w:t>
      </w:r>
    </w:p>
    <w:p w14:paraId="7AD2A47D" w14:textId="77777777" w:rsidR="003F1E61" w:rsidRDefault="007F5D53">
      <w:r>
        <w:t>Edge Cases</w:t>
      </w:r>
    </w:p>
    <w:p w14:paraId="7DFD498B" w14:textId="77777777" w:rsidR="003F1E61" w:rsidRDefault="007F5D53">
      <w:pPr>
        <w:pStyle w:val="ListBullet"/>
      </w:pPr>
      <w:r>
        <w:t>partially expired related summary/detail data</w:t>
      </w:r>
    </w:p>
    <w:p w14:paraId="78FB4D42" w14:textId="77777777" w:rsidR="003F1E61" w:rsidRDefault="007F5D53">
      <w:pPr>
        <w:pStyle w:val="ListBullet"/>
      </w:pPr>
      <w:r>
        <w:t>re-run after partial failure</w:t>
      </w:r>
    </w:p>
    <w:p w14:paraId="5BCFCF3E" w14:textId="77777777" w:rsidR="003F1E61" w:rsidRDefault="007F5D53">
      <w:r>
        <w:t>Dependencies</w:t>
      </w:r>
    </w:p>
    <w:p w14:paraId="4E4E5783" w14:textId="77777777" w:rsidR="003F1E61" w:rsidRDefault="007F5D53">
      <w:pPr>
        <w:pStyle w:val="ListBullet"/>
      </w:pPr>
      <w:r>
        <w:t>Pending Authorization Cleanup Service</w:t>
      </w:r>
    </w:p>
    <w:p w14:paraId="2E801C33" w14:textId="77777777" w:rsidR="003F1E61" w:rsidRDefault="007F5D53">
      <w:r>
        <w:t>TraceabilityBRD: 6.17.1Architecture: 7, 12.3.14</w:t>
      </w:r>
    </w:p>
    <w:p w14:paraId="03C6A1AE" w14:textId="77777777" w:rsidR="003F1E61" w:rsidRDefault="007F5D53">
      <w:pPr>
        <w:pStyle w:val="Heading4"/>
      </w:pPr>
      <w:r>
        <w:t>2.14.11 Pending Authorization Migration</w:t>
      </w:r>
    </w:p>
    <w:p w14:paraId="763538D2" w14:textId="77777777" w:rsidR="003F1E61" w:rsidRDefault="007F5D53">
      <w:r>
        <w:t>Feature DescriptionMove pending authorization data between operational and file-based forms.</w:t>
      </w:r>
    </w:p>
    <w:p w14:paraId="72D1BB5C" w14:textId="77777777" w:rsidR="003F1E61" w:rsidRDefault="007F5D53">
      <w:r>
        <w:t>Actorsscheduler / ops trigger</w:t>
      </w:r>
    </w:p>
    <w:p w14:paraId="730DA7FD" w14:textId="77777777" w:rsidR="003F1E61" w:rsidRDefault="007F5D53">
      <w:r>
        <w:t>Preconditions</w:t>
      </w:r>
    </w:p>
    <w:p w14:paraId="6DF28094" w14:textId="77777777" w:rsidR="003F1E61" w:rsidRDefault="007F5D53">
      <w:pPr>
        <w:pStyle w:val="ListBullet"/>
      </w:pPr>
      <w:r>
        <w:t>source and destination available</w:t>
      </w:r>
    </w:p>
    <w:p w14:paraId="0B3BAEB9" w14:textId="77777777" w:rsidR="003F1E61" w:rsidRDefault="007F5D53">
      <w:r>
        <w:t>Postconditions</w:t>
      </w:r>
    </w:p>
    <w:p w14:paraId="0BAA938D" w14:textId="77777777" w:rsidR="003F1E61" w:rsidRDefault="007F5D53">
      <w:pPr>
        <w:pStyle w:val="ListBullet"/>
      </w:pPr>
      <w:r>
        <w:t>data unloaded, loaded, or transformed</w:t>
      </w:r>
    </w:p>
    <w:p w14:paraId="29EB3F5F" w14:textId="77777777" w:rsidR="003F1E61" w:rsidRDefault="007F5D53">
      <w:r>
        <w:t>Business Rules</w:t>
      </w:r>
    </w:p>
    <w:p w14:paraId="40EAED5D" w14:textId="77777777" w:rsidR="003F1E61" w:rsidRDefault="007F5D53">
      <w:pPr>
        <w:pStyle w:val="ListBullet"/>
      </w:pPr>
      <w:r>
        <w:t>supports unload, load, and transformation to alternate structures</w:t>
      </w:r>
    </w:p>
    <w:p w14:paraId="0FA0D810" w14:textId="77777777" w:rsidR="003F1E61" w:rsidRDefault="007F5D53">
      <w:r>
        <w:t>Validation Rules</w:t>
      </w:r>
    </w:p>
    <w:p w14:paraId="288D9809" w14:textId="77777777" w:rsidR="003F1E61" w:rsidRDefault="007F5D53">
      <w:pPr>
        <w:pStyle w:val="ListBullet"/>
      </w:pPr>
      <w:r>
        <w:lastRenderedPageBreak/>
        <w:t>source readable</w:t>
      </w:r>
    </w:p>
    <w:p w14:paraId="5B0E49EA" w14:textId="77777777" w:rsidR="003F1E61" w:rsidRDefault="007F5D53">
      <w:pPr>
        <w:pStyle w:val="ListBullet"/>
      </w:pPr>
      <w:r>
        <w:t>destination writable</w:t>
      </w:r>
    </w:p>
    <w:p w14:paraId="4E367C22" w14:textId="77777777" w:rsidR="003F1E61" w:rsidRDefault="007F5D53">
      <w:pPr>
        <w:pStyle w:val="ListBullet"/>
      </w:pPr>
      <w:r>
        <w:t>structure recognized</w:t>
      </w:r>
    </w:p>
    <w:p w14:paraId="1B45144C" w14:textId="77777777" w:rsidR="003F1E61" w:rsidRDefault="007F5D53">
      <w:r>
        <w:t>Error Scenarios</w:t>
      </w:r>
    </w:p>
    <w:p w14:paraId="44286952" w14:textId="77777777" w:rsidR="003F1E61" w:rsidRDefault="007F5D53">
      <w:pPr>
        <w:pStyle w:val="ListBullet"/>
      </w:pPr>
      <w:r>
        <w:t>source unavailable</w:t>
      </w:r>
    </w:p>
    <w:p w14:paraId="5D5D5417" w14:textId="77777777" w:rsidR="003F1E61" w:rsidRDefault="007F5D53">
      <w:pPr>
        <w:pStyle w:val="ListBullet"/>
      </w:pPr>
      <w:r>
        <w:t>transform failure</w:t>
      </w:r>
    </w:p>
    <w:p w14:paraId="606FE65F" w14:textId="77777777" w:rsidR="003F1E61" w:rsidRDefault="007F5D53">
      <w:pPr>
        <w:pStyle w:val="ListBullet"/>
      </w:pPr>
      <w:r>
        <w:t>destination write failure</w:t>
      </w:r>
    </w:p>
    <w:p w14:paraId="3FE5B98E" w14:textId="77777777" w:rsidR="003F1E61" w:rsidRDefault="007F5D53">
      <w:r>
        <w:t>Edge Cases</w:t>
      </w:r>
    </w:p>
    <w:p w14:paraId="6B0C5DC4" w14:textId="77777777" w:rsidR="003F1E61" w:rsidRDefault="007F5D53">
      <w:pPr>
        <w:pStyle w:val="ListBullet"/>
      </w:pPr>
      <w:r>
        <w:t>duplicate loads</w:t>
      </w:r>
    </w:p>
    <w:p w14:paraId="54761898" w14:textId="77777777" w:rsidR="003F1E61" w:rsidRDefault="007F5D53">
      <w:pPr>
        <w:pStyle w:val="ListBullet"/>
      </w:pPr>
      <w:r>
        <w:t>partial migration success</w:t>
      </w:r>
    </w:p>
    <w:p w14:paraId="519A6ABD" w14:textId="77777777" w:rsidR="003F1E61" w:rsidRDefault="007F5D53">
      <w:r>
        <w:t>Dependencies</w:t>
      </w:r>
    </w:p>
    <w:p w14:paraId="2BFDC79A" w14:textId="77777777" w:rsidR="003F1E61" w:rsidRDefault="007F5D53">
      <w:pPr>
        <w:pStyle w:val="ListBullet"/>
      </w:pPr>
      <w:r>
        <w:t>Pending Authorization Migration Service</w:t>
      </w:r>
    </w:p>
    <w:p w14:paraId="41DF2AD9" w14:textId="77777777" w:rsidR="003F1E61" w:rsidRDefault="007F5D53">
      <w:r>
        <w:t>TraceabilityBRD: 6.17.2Architecture: 7, 12.3.14</w:t>
      </w:r>
    </w:p>
    <w:p w14:paraId="297BA0BF" w14:textId="77777777" w:rsidR="003F1E61" w:rsidRDefault="007F5D53">
      <w:pPr>
        <w:pStyle w:val="Heading4"/>
      </w:pPr>
      <w:r>
        <w:t>2.14.12 Background Transaction Type Maintenance</w:t>
      </w:r>
    </w:p>
    <w:p w14:paraId="06D29808" w14:textId="77777777" w:rsidR="003F1E61" w:rsidRDefault="007F5D53">
      <w:r>
        <w:t>Feature DescriptionSupport batch add/update/delete of transaction type reference records from structured input.</w:t>
      </w:r>
    </w:p>
    <w:p w14:paraId="581F19CF" w14:textId="77777777" w:rsidR="003F1E61" w:rsidRDefault="007F5D53">
      <w:r>
        <w:t>Actorsscheduler / ops trigger / admin ops</w:t>
      </w:r>
    </w:p>
    <w:p w14:paraId="3C2E0F2A" w14:textId="77777777" w:rsidR="003F1E61" w:rsidRDefault="007F5D53">
      <w:r>
        <w:t>Preconditions</w:t>
      </w:r>
    </w:p>
    <w:p w14:paraId="4E08867D" w14:textId="77777777" w:rsidR="003F1E61" w:rsidRDefault="007F5D53">
      <w:pPr>
        <w:pStyle w:val="ListBullet"/>
      </w:pPr>
      <w:r>
        <w:t>structured reference input available</w:t>
      </w:r>
    </w:p>
    <w:p w14:paraId="381C4725" w14:textId="77777777" w:rsidR="003F1E61" w:rsidRDefault="007F5D53">
      <w:r>
        <w:t>Postconditions</w:t>
      </w:r>
    </w:p>
    <w:p w14:paraId="2FE23933" w14:textId="77777777" w:rsidR="003F1E61" w:rsidRDefault="007F5D53">
      <w:pPr>
        <w:pStyle w:val="ListBullet"/>
      </w:pPr>
      <w:r>
        <w:t>reference records maintained</w:t>
      </w:r>
    </w:p>
    <w:p w14:paraId="14B91C71" w14:textId="77777777" w:rsidR="003F1E61" w:rsidRDefault="007F5D53">
      <w:r>
        <w:t>Business Rules</w:t>
      </w:r>
    </w:p>
    <w:p w14:paraId="1C84D665" w14:textId="77777777" w:rsidR="003F1E61" w:rsidRDefault="007F5D53">
      <w:pPr>
        <w:pStyle w:val="ListBullet"/>
      </w:pPr>
      <w:r>
        <w:t>supports add/update/delete outside online UI</w:t>
      </w:r>
    </w:p>
    <w:p w14:paraId="2F21B523" w14:textId="77777777" w:rsidR="003F1E61" w:rsidRDefault="007F5D53">
      <w:r>
        <w:t>Validation Rules</w:t>
      </w:r>
    </w:p>
    <w:p w14:paraId="3B2ECE64" w14:textId="77777777" w:rsidR="003F1E61" w:rsidRDefault="007F5D53">
      <w:pPr>
        <w:pStyle w:val="ListBullet"/>
      </w:pPr>
      <w:r>
        <w:t>type code valid</w:t>
      </w:r>
    </w:p>
    <w:p w14:paraId="0DB0A188" w14:textId="77777777" w:rsidR="003F1E61" w:rsidRDefault="007F5D53">
      <w:pPr>
        <w:pStyle w:val="ListBullet"/>
      </w:pPr>
      <w:r>
        <w:t>action valid</w:t>
      </w:r>
    </w:p>
    <w:p w14:paraId="4C3191A8" w14:textId="77777777" w:rsidR="003F1E61" w:rsidRDefault="007F5D53">
      <w:r>
        <w:t>Error Scenarios</w:t>
      </w:r>
    </w:p>
    <w:p w14:paraId="24ADBD2A" w14:textId="77777777" w:rsidR="003F1E61" w:rsidRDefault="007F5D53">
      <w:pPr>
        <w:pStyle w:val="ListBullet"/>
      </w:pPr>
      <w:r>
        <w:t>malformed input</w:t>
      </w:r>
    </w:p>
    <w:p w14:paraId="383EB3A6" w14:textId="77777777" w:rsidR="003F1E61" w:rsidRDefault="007F5D53">
      <w:pPr>
        <w:pStyle w:val="ListBullet"/>
      </w:pPr>
      <w:r>
        <w:t>reference integrity failure</w:t>
      </w:r>
    </w:p>
    <w:p w14:paraId="587EB468" w14:textId="77777777" w:rsidR="003F1E61" w:rsidRDefault="007F5D53">
      <w:r>
        <w:lastRenderedPageBreak/>
        <w:t>Edge Cases</w:t>
      </w:r>
    </w:p>
    <w:p w14:paraId="0FDBD01A" w14:textId="77777777" w:rsidR="003F1E61" w:rsidRDefault="007F5D53">
      <w:pPr>
        <w:pStyle w:val="ListBullet"/>
      </w:pPr>
      <w:r>
        <w:t>duplicate operations for same type in single batch</w:t>
      </w:r>
    </w:p>
    <w:p w14:paraId="7ECB3282" w14:textId="77777777" w:rsidR="003F1E61" w:rsidRDefault="007F5D53">
      <w:r>
        <w:t>Dependencies</w:t>
      </w:r>
    </w:p>
    <w:p w14:paraId="545DA6DA" w14:textId="77777777" w:rsidR="003F1E61" w:rsidRDefault="007F5D53">
      <w:pPr>
        <w:pStyle w:val="ListBullet"/>
      </w:pPr>
      <w:r>
        <w:t>Background Transaction Type Maintenance Service</w:t>
      </w:r>
    </w:p>
    <w:p w14:paraId="27D6DC54" w14:textId="77777777" w:rsidR="003F1E61" w:rsidRDefault="007F5D53">
      <w:r>
        <w:t>TraceabilityBRD: 6.18.1Architecture: 7, 14</w:t>
      </w:r>
    </w:p>
    <w:p w14:paraId="78CF41E7" w14:textId="77777777" w:rsidR="003F1E61" w:rsidRDefault="007F5D53">
      <w:pPr>
        <w:pStyle w:val="Heading4"/>
      </w:pPr>
      <w:r>
        <w:t>2.14.13 Shared Utilities</w:t>
      </w:r>
    </w:p>
    <w:p w14:paraId="42202E62" w14:textId="77777777" w:rsidR="003F1E61" w:rsidRDefault="007F5D53">
      <w:r>
        <w:t>Feature DescriptionProvide common date validation and technical wait/delay support.</w:t>
      </w:r>
    </w:p>
    <w:p w14:paraId="69FD2623" w14:textId="77777777" w:rsidR="00E3153E" w:rsidRDefault="007F5D53">
      <w:r>
        <w:t>Actors</w:t>
      </w:r>
    </w:p>
    <w:p w14:paraId="67A03BFE" w14:textId="49C3721A" w:rsidR="003F1E61" w:rsidRDefault="007F5D53">
      <w:r>
        <w:t>all services/processors</w:t>
      </w:r>
    </w:p>
    <w:p w14:paraId="092A69AD" w14:textId="77777777" w:rsidR="003F1E61" w:rsidRDefault="007F5D53">
      <w:r>
        <w:t>P</w:t>
      </w:r>
      <w:r>
        <w:t>reconditions</w:t>
      </w:r>
    </w:p>
    <w:p w14:paraId="3B24C2A0" w14:textId="77777777" w:rsidR="003F1E61" w:rsidRDefault="007F5D53">
      <w:pPr>
        <w:pStyle w:val="ListBullet"/>
      </w:pPr>
      <w:r>
        <w:t>utility components available</w:t>
      </w:r>
    </w:p>
    <w:p w14:paraId="0C4B577C" w14:textId="77777777" w:rsidR="003F1E61" w:rsidRDefault="007F5D53">
      <w:r>
        <w:t>Postconditions</w:t>
      </w:r>
    </w:p>
    <w:p w14:paraId="4167DDFA" w14:textId="77777777" w:rsidR="003F1E61" w:rsidRDefault="007F5D53">
      <w:pPr>
        <w:pStyle w:val="ListBullet"/>
      </w:pPr>
      <w:r>
        <w:t>validation result or technical delay applied</w:t>
      </w:r>
    </w:p>
    <w:p w14:paraId="48BBA6EC" w14:textId="77777777" w:rsidR="003F1E61" w:rsidRDefault="007F5D53">
      <w:r>
        <w:t>Business Rules</w:t>
      </w:r>
    </w:p>
    <w:p w14:paraId="61FF832D" w14:textId="77777777" w:rsidR="003F1E61" w:rsidRDefault="007F5D53">
      <w:pPr>
        <w:pStyle w:val="ListBullet"/>
      </w:pPr>
      <w:r>
        <w:t>date validation shared across date-dependent flows</w:t>
      </w:r>
    </w:p>
    <w:p w14:paraId="22582E37" w14:textId="77777777" w:rsidR="003F1E61" w:rsidRDefault="007F5D53">
      <w:pPr>
        <w:pStyle w:val="ListBullet"/>
      </w:pPr>
      <w:r>
        <w:t>wait/delay utility is technical, not user-facing</w:t>
      </w:r>
    </w:p>
    <w:p w14:paraId="2BF1B7CB" w14:textId="77777777" w:rsidR="003F1E61" w:rsidRDefault="007F5D53">
      <w:r>
        <w:t>Dependencies</w:t>
      </w:r>
    </w:p>
    <w:p w14:paraId="7324A8FB" w14:textId="77777777" w:rsidR="003F1E61" w:rsidRDefault="007F5D53">
      <w:pPr>
        <w:pStyle w:val="ListBullet"/>
      </w:pPr>
      <w:r>
        <w:t>Shared Validation Utility</w:t>
      </w:r>
    </w:p>
    <w:p w14:paraId="607394E6" w14:textId="77777777" w:rsidR="003F1E61" w:rsidRDefault="007F5D53">
      <w:pPr>
        <w:pStyle w:val="ListBullet"/>
      </w:pPr>
      <w:r>
        <w:t>Wait/Delay Utility</w:t>
      </w:r>
    </w:p>
    <w:p w14:paraId="4D24352A" w14:textId="77777777" w:rsidR="003F1E61" w:rsidRDefault="007F5D53">
      <w:r>
        <w:t>TraceabilityBRD: 6.19.1, 6.19.2Architecture: 7, 14</w:t>
      </w:r>
    </w:p>
    <w:p w14:paraId="01185E89" w14:textId="77777777" w:rsidR="003F1E61" w:rsidRDefault="007F5D53">
      <w:pPr>
        <w:pStyle w:val="Heading2"/>
      </w:pPr>
      <w:r>
        <w:t>3. System Components</w:t>
      </w:r>
    </w:p>
    <w:p w14:paraId="1EEF4BD1" w14:textId="77777777" w:rsidR="003F1E61" w:rsidRDefault="007F5D53">
      <w:r>
        <w:t>This section defines the implementation-oriented component breakdown.</w:t>
      </w:r>
    </w:p>
    <w:p w14:paraId="5D3C648C" w14:textId="77777777" w:rsidR="003F1E61" w:rsidRDefault="007F5D53">
      <w:pPr>
        <w:pStyle w:val="Heading3"/>
      </w:pPr>
      <w:r>
        <w:t>3.1 Component Model Overview</w:t>
      </w:r>
    </w:p>
    <w:p w14:paraId="70EA291C" w14:textId="77777777" w:rsidR="003F1E61" w:rsidRDefault="007F5D53">
      <w:r>
        <w:t>The CardDemo solution is decomposed into the following layers:</w:t>
      </w:r>
    </w:p>
    <w:p w14:paraId="6237FC06" w14:textId="77777777" w:rsidR="003F1E61" w:rsidRDefault="007F5D53">
      <w:r>
        <w:t>Presentation Layer</w:t>
      </w:r>
    </w:p>
    <w:p w14:paraId="18CC5EE7" w14:textId="77777777" w:rsidR="003F1E61" w:rsidRDefault="007F5D53">
      <w:pPr>
        <w:pStyle w:val="ListBullet"/>
      </w:pPr>
      <w:r>
        <w:t>web UI/screens</w:t>
      </w:r>
    </w:p>
    <w:p w14:paraId="73618CE5" w14:textId="77777777" w:rsidR="003F1E61" w:rsidRDefault="007F5D53">
      <w:pPr>
        <w:pStyle w:val="ListBullet"/>
      </w:pPr>
      <w:r>
        <w:t>routing</w:t>
      </w:r>
    </w:p>
    <w:p w14:paraId="00672A40" w14:textId="77777777" w:rsidR="003F1E61" w:rsidRDefault="007F5D53">
      <w:pPr>
        <w:pStyle w:val="ListBullet"/>
      </w:pPr>
      <w:r>
        <w:t>form validation</w:t>
      </w:r>
    </w:p>
    <w:p w14:paraId="10CC92E0" w14:textId="77777777" w:rsidR="003F1E61" w:rsidRDefault="007F5D53">
      <w:pPr>
        <w:pStyle w:val="ListBullet"/>
      </w:pPr>
      <w:r>
        <w:t>user interaction state</w:t>
      </w:r>
    </w:p>
    <w:p w14:paraId="132B42A4" w14:textId="77777777" w:rsidR="003F1E61" w:rsidRDefault="007F5D53">
      <w:r>
        <w:lastRenderedPageBreak/>
        <w:t>Application/API Layer</w:t>
      </w:r>
    </w:p>
    <w:p w14:paraId="7DA85650" w14:textId="77777777" w:rsidR="003F1E61" w:rsidRDefault="007F5D53">
      <w:pPr>
        <w:pStyle w:val="ListBullet"/>
      </w:pPr>
      <w:r>
        <w:t>REST-style endpoints</w:t>
      </w:r>
    </w:p>
    <w:p w14:paraId="3E042B10" w14:textId="77777777" w:rsidR="003F1E61" w:rsidRDefault="007F5D53">
      <w:pPr>
        <w:pStyle w:val="ListBullet"/>
      </w:pPr>
      <w:r>
        <w:t>request validation</w:t>
      </w:r>
    </w:p>
    <w:p w14:paraId="40F4D55C" w14:textId="77777777" w:rsidR="003F1E61" w:rsidRDefault="007F5D53">
      <w:pPr>
        <w:pStyle w:val="ListBullet"/>
      </w:pPr>
      <w:r>
        <w:t>auth/authorization</w:t>
      </w:r>
    </w:p>
    <w:p w14:paraId="0BAA0E61" w14:textId="77777777" w:rsidR="003F1E61" w:rsidRDefault="007F5D53">
      <w:pPr>
        <w:pStyle w:val="ListBullet"/>
      </w:pPr>
      <w:r>
        <w:t>orchestration</w:t>
      </w:r>
    </w:p>
    <w:p w14:paraId="15F65E8E" w14:textId="77777777" w:rsidR="003F1E61" w:rsidRDefault="007F5D53">
      <w:r>
        <w:t>Business Service Layer</w:t>
      </w:r>
    </w:p>
    <w:p w14:paraId="279633B8" w14:textId="77777777" w:rsidR="003F1E61" w:rsidRDefault="007F5D53">
      <w:pPr>
        <w:pStyle w:val="ListBullet"/>
      </w:pPr>
      <w:r>
        <w:t>domain-specific services</w:t>
      </w:r>
    </w:p>
    <w:p w14:paraId="484AF448" w14:textId="77777777" w:rsidR="003F1E61" w:rsidRDefault="007F5D53">
      <w:pPr>
        <w:pStyle w:val="ListBullet"/>
      </w:pPr>
      <w:r>
        <w:t>business rules</w:t>
      </w:r>
    </w:p>
    <w:p w14:paraId="7E8A5135" w14:textId="77777777" w:rsidR="003F1E61" w:rsidRDefault="007F5D53">
      <w:pPr>
        <w:pStyle w:val="ListBullet"/>
      </w:pPr>
      <w:r>
        <w:t>transaction management</w:t>
      </w:r>
    </w:p>
    <w:p w14:paraId="1B5A6367" w14:textId="77777777" w:rsidR="003F1E61" w:rsidRDefault="007F5D53">
      <w:pPr>
        <w:pStyle w:val="ListBullet"/>
      </w:pPr>
      <w:r>
        <w:t>concurrency control</w:t>
      </w:r>
    </w:p>
    <w:p w14:paraId="75A437B6" w14:textId="77777777" w:rsidR="003F1E61" w:rsidRDefault="007F5D53">
      <w:r>
        <w:t>Persistence Layer</w:t>
      </w:r>
    </w:p>
    <w:p w14:paraId="37FA4464" w14:textId="77777777" w:rsidR="003F1E61" w:rsidRDefault="007F5D53">
      <w:pPr>
        <w:pStyle w:val="ListBullet"/>
      </w:pPr>
      <w:r>
        <w:t>repositories/DAOs</w:t>
      </w:r>
    </w:p>
    <w:p w14:paraId="171E9329" w14:textId="77777777" w:rsidR="003F1E61" w:rsidRDefault="007F5D53">
      <w:pPr>
        <w:pStyle w:val="ListBullet"/>
      </w:pPr>
      <w:r>
        <w:t>relational tables</w:t>
      </w:r>
    </w:p>
    <w:p w14:paraId="0B0055C7" w14:textId="77777777" w:rsidR="003F1E61" w:rsidRDefault="007F5D53">
      <w:pPr>
        <w:pStyle w:val="ListBullet"/>
      </w:pPr>
      <w:r>
        <w:t>file readers/writers for background jobs</w:t>
      </w:r>
    </w:p>
    <w:p w14:paraId="26E76A84" w14:textId="77777777" w:rsidR="003F1E61" w:rsidRDefault="007F5D53">
      <w:r>
        <w:t>Background Processing Layer</w:t>
      </w:r>
    </w:p>
    <w:p w14:paraId="16EE1EC6" w14:textId="77777777" w:rsidR="003F1E61" w:rsidRDefault="007F5D53">
      <w:pPr>
        <w:pStyle w:val="ListBullet"/>
      </w:pPr>
      <w:r>
        <w:t>scheduled or triggered jobs</w:t>
      </w:r>
    </w:p>
    <w:p w14:paraId="481F5D15" w14:textId="77777777" w:rsidR="003F1E61" w:rsidRDefault="007F5D53">
      <w:pPr>
        <w:pStyle w:val="ListBullet"/>
      </w:pPr>
      <w:r>
        <w:t>batch pipelines</w:t>
      </w:r>
    </w:p>
    <w:p w14:paraId="7642CF95" w14:textId="77777777" w:rsidR="003F1E61" w:rsidRDefault="007F5D53">
      <w:pPr>
        <w:pStyle w:val="ListBullet"/>
      </w:pPr>
      <w:r>
        <w:t>import/export</w:t>
      </w:r>
    </w:p>
    <w:p w14:paraId="7C2288FA" w14:textId="77777777" w:rsidR="003F1E61" w:rsidRDefault="007F5D53">
      <w:pPr>
        <w:pStyle w:val="ListBullet"/>
      </w:pPr>
      <w:r>
        <w:t>reporting and statement generation</w:t>
      </w:r>
    </w:p>
    <w:p w14:paraId="53EDD6C8" w14:textId="77777777" w:rsidR="003F1E61" w:rsidRDefault="007F5D53">
      <w:r>
        <w:t>Shared Platform Layer</w:t>
      </w:r>
    </w:p>
    <w:p w14:paraId="66558926" w14:textId="77777777" w:rsidR="003F1E61" w:rsidRDefault="007F5D53">
      <w:pPr>
        <w:pStyle w:val="ListBullet"/>
      </w:pPr>
      <w:r>
        <w:t>validation utility</w:t>
      </w:r>
    </w:p>
    <w:p w14:paraId="7A7B767B" w14:textId="77777777" w:rsidR="003F1E61" w:rsidRDefault="007F5D53">
      <w:pPr>
        <w:pStyle w:val="ListBullet"/>
      </w:pPr>
      <w:r>
        <w:t>logging</w:t>
      </w:r>
    </w:p>
    <w:p w14:paraId="6D7D3A4D" w14:textId="77777777" w:rsidR="003F1E61" w:rsidRDefault="007F5D53">
      <w:pPr>
        <w:pStyle w:val="ListBullet"/>
      </w:pPr>
      <w:r>
        <w:t>audit</w:t>
      </w:r>
    </w:p>
    <w:p w14:paraId="78329248" w14:textId="77777777" w:rsidR="003F1E61" w:rsidRDefault="007F5D53">
      <w:pPr>
        <w:pStyle w:val="ListBullet"/>
      </w:pPr>
      <w:r>
        <w:t>security</w:t>
      </w:r>
    </w:p>
    <w:p w14:paraId="4722CD2A" w14:textId="77777777" w:rsidR="003F1E61" w:rsidRDefault="007F5D53">
      <w:pPr>
        <w:pStyle w:val="ListBullet"/>
      </w:pPr>
      <w:r>
        <w:t>config</w:t>
      </w:r>
    </w:p>
    <w:p w14:paraId="1D25AB96" w14:textId="77777777" w:rsidR="003F1E61" w:rsidRDefault="007F5D53">
      <w:pPr>
        <w:pStyle w:val="ListBullet"/>
      </w:pPr>
      <w:r>
        <w:t>retry/circuit breaker support where needed</w:t>
      </w:r>
    </w:p>
    <w:p w14:paraId="49345F7A" w14:textId="77777777" w:rsidR="003F1E61" w:rsidRDefault="007F5D53">
      <w:pPr>
        <w:pStyle w:val="Heading3"/>
      </w:pPr>
      <w:r>
        <w:t>3.2 High-Level Component Interaction Diagram</w:t>
      </w:r>
    </w:p>
    <w:p w14:paraId="793F97D2" w14:textId="77777777" w:rsidR="003F1E61" w:rsidRDefault="007F5D53">
      <w:r>
        <w:t>Not supported language -76 lines</w:t>
      </w:r>
    </w:p>
    <w:p w14:paraId="17B03E97" w14:textId="77777777" w:rsidR="003F1E61" w:rsidRDefault="007F5D53">
      <w:pPr>
        <w:rPr>
          <w:rFonts w:ascii="Courier New" w:hAnsi="Courier New"/>
          <w:sz w:val="18"/>
        </w:rPr>
      </w:pPr>
      <w:r>
        <w:rPr>
          <w:rFonts w:ascii="Courier New" w:hAnsi="Courier New"/>
          <w:sz w:val="18"/>
        </w:rPr>
        <w:t>mermaid</w:t>
      </w:r>
      <w:r>
        <w:rPr>
          <w:rFonts w:ascii="Courier New" w:hAnsi="Courier New"/>
          <w:sz w:val="18"/>
        </w:rPr>
        <w:br/>
        <w:t>flowchart TD</w:t>
      </w:r>
      <w:r>
        <w:rPr>
          <w:rFonts w:ascii="Courier New" w:hAnsi="Courier New"/>
          <w:sz w:val="18"/>
        </w:rPr>
        <w:br/>
        <w:t xml:space="preserve">    U[User / External Caller] --&gt; UI[Web UI / Client Screens]</w:t>
      </w:r>
      <w:r>
        <w:rPr>
          <w:rFonts w:ascii="Courier New" w:hAnsi="Courier New"/>
          <w:sz w:val="18"/>
        </w:rPr>
        <w:br/>
        <w:t xml:space="preserve">    U --&gt; EXT[External Service Callers]</w:t>
      </w:r>
      <w:r>
        <w:rPr>
          <w:rFonts w:ascii="Courier New" w:hAnsi="Courier New"/>
          <w:sz w:val="18"/>
        </w:rPr>
        <w:br/>
        <w:t xml:space="preserve">    UI --&gt; GW[API Gateway / Edge Layer]</w:t>
      </w:r>
      <w:r>
        <w:rPr>
          <w:rFonts w:ascii="Courier New" w:hAnsi="Courier New"/>
          <w:sz w:val="18"/>
        </w:rPr>
        <w:br/>
        <w:t xml:space="preserve">    EXT --&gt; GW</w:t>
      </w:r>
      <w:r>
        <w:rPr>
          <w:rFonts w:ascii="Courier New" w:hAnsi="Courier New"/>
          <w:sz w:val="18"/>
        </w:rPr>
        <w:br/>
        <w:t xml:space="preserve">    GW --&gt; AUTH[Authentication Service]</w:t>
      </w:r>
      <w:r>
        <w:rPr>
          <w:rFonts w:ascii="Courier New" w:hAnsi="Courier New"/>
          <w:sz w:val="18"/>
        </w:rPr>
        <w:br/>
        <w:t xml:space="preserve">    GW --&gt; NAV[Navigation Service]</w:t>
      </w:r>
      <w:r>
        <w:rPr>
          <w:rFonts w:ascii="Courier New" w:hAnsi="Courier New"/>
          <w:sz w:val="18"/>
        </w:rPr>
        <w:br/>
        <w:t xml:space="preserve">    GW --&gt; USER[User Administration Service]</w:t>
      </w:r>
      <w:r>
        <w:rPr>
          <w:rFonts w:ascii="Courier New" w:hAnsi="Courier New"/>
          <w:sz w:val="18"/>
        </w:rPr>
        <w:br/>
      </w:r>
      <w:r>
        <w:rPr>
          <w:rFonts w:ascii="Courier New" w:hAnsi="Courier New"/>
          <w:sz w:val="18"/>
        </w:rPr>
        <w:lastRenderedPageBreak/>
        <w:t xml:space="preserve">    GW --&gt; ACCT[Account Service]</w:t>
      </w:r>
      <w:r>
        <w:rPr>
          <w:rFonts w:ascii="Courier New" w:hAnsi="Courier New"/>
          <w:sz w:val="18"/>
        </w:rPr>
        <w:br/>
        <w:t xml:space="preserve">    GW --&gt; PAY[Payment Service]</w:t>
      </w:r>
      <w:r>
        <w:rPr>
          <w:rFonts w:ascii="Courier New" w:hAnsi="Courier New"/>
          <w:sz w:val="18"/>
        </w:rPr>
        <w:br/>
        <w:t xml:space="preserve">    GW --&gt; CARD[Card Service]</w:t>
      </w:r>
      <w:r>
        <w:rPr>
          <w:rFonts w:ascii="Courier New" w:hAnsi="Courier New"/>
          <w:sz w:val="18"/>
        </w:rPr>
        <w:br/>
        <w:t xml:space="preserve">    GW --&gt; TXN[Transaction Service]</w:t>
      </w:r>
      <w:r>
        <w:rPr>
          <w:rFonts w:ascii="Courier New" w:hAnsi="Courier New"/>
          <w:sz w:val="18"/>
        </w:rPr>
        <w:br/>
        <w:t xml:space="preserve">    GW --&gt; REF[Transaction Reference Service]</w:t>
      </w:r>
      <w:r>
        <w:rPr>
          <w:rFonts w:ascii="Courier New" w:hAnsi="Courier New"/>
          <w:sz w:val="18"/>
        </w:rPr>
        <w:br/>
        <w:t xml:space="preserve">    GW --&gt; PAUTH[Pending Authorization Service]</w:t>
      </w:r>
      <w:r>
        <w:rPr>
          <w:rFonts w:ascii="Courier New" w:hAnsi="Courier New"/>
          <w:sz w:val="18"/>
        </w:rPr>
        <w:br/>
        <w:t xml:space="preserve">    GW --&gt; FRAUD[Fraud Service]</w:t>
      </w:r>
      <w:r>
        <w:rPr>
          <w:rFonts w:ascii="Courier New" w:hAnsi="Courier New"/>
          <w:sz w:val="18"/>
        </w:rPr>
        <w:br/>
        <w:t xml:space="preserve">    GW --&gt; RPT[Report Request Service]</w:t>
      </w:r>
      <w:r>
        <w:rPr>
          <w:rFonts w:ascii="Courier New" w:hAnsi="Courier New"/>
          <w:sz w:val="18"/>
        </w:rPr>
        <w:br/>
        <w:t xml:space="preserve">    GW --&gt; ADEC[Authorization Decision Service]</w:t>
      </w:r>
      <w:r>
        <w:rPr>
          <w:rFonts w:ascii="Courier New" w:hAnsi="Courier New"/>
          <w:sz w:val="18"/>
        </w:rPr>
        <w:br/>
        <w:t xml:space="preserve">    GW --&gt; AINQ[Account Inquiry Service]</w:t>
      </w:r>
      <w:r>
        <w:rPr>
          <w:rFonts w:ascii="Courier New" w:hAnsi="Courier New"/>
          <w:sz w:val="18"/>
        </w:rPr>
        <w:br/>
        <w:t xml:space="preserve">    GW --&gt; DTS[Date/Time Service]</w:t>
      </w:r>
      <w:r>
        <w:rPr>
          <w:rFonts w:ascii="Courier New" w:hAnsi="Courier New"/>
          <w:sz w:val="18"/>
        </w:rPr>
        <w:br/>
        <w:t xml:space="preserve">    SCHED[Scheduler / Ops Trigger] --&gt; BATCH[Background Processing Runtime]</w:t>
      </w:r>
      <w:r>
        <w:rPr>
          <w:rFonts w:ascii="Courier New" w:hAnsi="Courier New"/>
          <w:sz w:val="18"/>
        </w:rPr>
        <w:br/>
      </w:r>
      <w:r>
        <w:rPr>
          <w:rFonts w:ascii="Courier New" w:hAnsi="Courier New"/>
          <w:sz w:val="18"/>
        </w:rPr>
        <w:t xml:space="preserve">    BATCH --&gt; DTV[Daily Transaction Validation Processor]</w:t>
      </w:r>
      <w:r>
        <w:rPr>
          <w:rFonts w:ascii="Courier New" w:hAnsi="Courier New"/>
          <w:sz w:val="18"/>
        </w:rPr>
        <w:br/>
        <w:t xml:space="preserve">    BATCH --&gt; DTP[Daily Transaction Posting Processor]</w:t>
      </w:r>
      <w:r>
        <w:rPr>
          <w:rFonts w:ascii="Courier New" w:hAnsi="Courier New"/>
          <w:sz w:val="18"/>
        </w:rPr>
        <w:br/>
        <w:t xml:space="preserve">    BATCH --&gt; INT[Interest Processing Service]</w:t>
      </w:r>
      <w:r>
        <w:rPr>
          <w:rFonts w:ascii="Courier New" w:hAnsi="Courier New"/>
          <w:sz w:val="18"/>
        </w:rPr>
        <w:br/>
        <w:t xml:space="preserve">    BATCH --&gt; ATR[Account Transformation Service]</w:t>
      </w:r>
      <w:r>
        <w:rPr>
          <w:rFonts w:ascii="Courier New" w:hAnsi="Courier New"/>
          <w:sz w:val="18"/>
        </w:rPr>
        <w:br/>
        <w:t xml:space="preserve">    BATCH --&gt; EXP[Export Service]</w:t>
      </w:r>
      <w:r>
        <w:rPr>
          <w:rFonts w:ascii="Courier New" w:hAnsi="Courier New"/>
          <w:sz w:val="18"/>
        </w:rPr>
        <w:br/>
        <w:t xml:space="preserve">    BATCH --&gt; IMP[Import Service]</w:t>
      </w:r>
      <w:r>
        <w:rPr>
          <w:rFonts w:ascii="Courier New" w:hAnsi="Courier New"/>
          <w:sz w:val="18"/>
        </w:rPr>
        <w:br/>
        <w:t xml:space="preserve">    BATCH --&gt; STMT[Statement Generation Service]</w:t>
      </w:r>
      <w:r>
        <w:rPr>
          <w:rFonts w:ascii="Courier New" w:hAnsi="Courier New"/>
          <w:sz w:val="18"/>
        </w:rPr>
        <w:br/>
        <w:t xml:space="preserve">    BATCH --&gt; TRPT[Transaction Reporting Service]</w:t>
      </w:r>
      <w:r>
        <w:rPr>
          <w:rFonts w:ascii="Courier New" w:hAnsi="Courier New"/>
          <w:sz w:val="18"/>
        </w:rPr>
        <w:br/>
        <w:t xml:space="preserve">    BATCH --&gt; PACL[Pending Authorization Cleanup Service]</w:t>
      </w:r>
      <w:r>
        <w:rPr>
          <w:rFonts w:ascii="Courier New" w:hAnsi="Courier New"/>
          <w:sz w:val="18"/>
        </w:rPr>
        <w:br/>
        <w:t xml:space="preserve">    BATCH --&gt; PAMG[Pending Authorization Migration Service]</w:t>
      </w:r>
      <w:r>
        <w:rPr>
          <w:rFonts w:ascii="Courier New" w:hAnsi="Courier New"/>
          <w:sz w:val="18"/>
        </w:rPr>
        <w:br/>
      </w:r>
      <w:r>
        <w:rPr>
          <w:rFonts w:ascii="Courier New" w:hAnsi="Courier New"/>
          <w:sz w:val="18"/>
        </w:rPr>
        <w:t xml:space="preserve">    BATCH --&gt; BREF[Background Transaction Type Maintenance]</w:t>
      </w:r>
      <w:r>
        <w:rPr>
          <w:rFonts w:ascii="Courier New" w:hAnsi="Courier New"/>
          <w:sz w:val="18"/>
        </w:rPr>
        <w:br/>
        <w:t xml:space="preserve">    AUTH --&gt; DB[(Operational Database)]</w:t>
      </w:r>
      <w:r>
        <w:rPr>
          <w:rFonts w:ascii="Courier New" w:hAnsi="Courier New"/>
          <w:sz w:val="18"/>
        </w:rPr>
        <w:br/>
        <w:t xml:space="preserve">    NAV --&gt; DB</w:t>
      </w:r>
      <w:r>
        <w:rPr>
          <w:rFonts w:ascii="Courier New" w:hAnsi="Courier New"/>
          <w:sz w:val="18"/>
        </w:rPr>
        <w:br/>
        <w:t xml:space="preserve">    USER --&gt; DB</w:t>
      </w:r>
      <w:r>
        <w:rPr>
          <w:rFonts w:ascii="Courier New" w:hAnsi="Courier New"/>
          <w:sz w:val="18"/>
        </w:rPr>
        <w:br/>
        <w:t xml:space="preserve">    ACCT --&gt; DB</w:t>
      </w:r>
      <w:r>
        <w:rPr>
          <w:rFonts w:ascii="Courier New" w:hAnsi="Courier New"/>
          <w:sz w:val="18"/>
        </w:rPr>
        <w:br/>
        <w:t xml:space="preserve">    PAY --&gt; DB</w:t>
      </w:r>
      <w:r>
        <w:rPr>
          <w:rFonts w:ascii="Courier New" w:hAnsi="Courier New"/>
          <w:sz w:val="18"/>
        </w:rPr>
        <w:br/>
        <w:t xml:space="preserve">    CARD --&gt; DB</w:t>
      </w:r>
      <w:r>
        <w:rPr>
          <w:rFonts w:ascii="Courier New" w:hAnsi="Courier New"/>
          <w:sz w:val="18"/>
        </w:rPr>
        <w:br/>
        <w:t xml:space="preserve">    TXN --&gt; DB</w:t>
      </w:r>
      <w:r>
        <w:rPr>
          <w:rFonts w:ascii="Courier New" w:hAnsi="Courier New"/>
          <w:sz w:val="18"/>
        </w:rPr>
        <w:br/>
        <w:t xml:space="preserve">    REF --&gt; DB</w:t>
      </w:r>
      <w:r>
        <w:rPr>
          <w:rFonts w:ascii="Courier New" w:hAnsi="Courier New"/>
          <w:sz w:val="18"/>
        </w:rPr>
        <w:br/>
        <w:t xml:space="preserve">    PAUTH --&gt; DB</w:t>
      </w:r>
      <w:r>
        <w:rPr>
          <w:rFonts w:ascii="Courier New" w:hAnsi="Courier New"/>
          <w:sz w:val="18"/>
        </w:rPr>
        <w:br/>
        <w:t xml:space="preserve">    FRAUD --&gt; DB</w:t>
      </w:r>
      <w:r>
        <w:rPr>
          <w:rFonts w:ascii="Courier New" w:hAnsi="Courier New"/>
          <w:sz w:val="18"/>
        </w:rPr>
        <w:br/>
        <w:t xml:space="preserve">    RPT --&gt; DB</w:t>
      </w:r>
      <w:r>
        <w:rPr>
          <w:rFonts w:ascii="Courier New" w:hAnsi="Courier New"/>
          <w:sz w:val="18"/>
        </w:rPr>
        <w:br/>
        <w:t xml:space="preserve">    ADEC --&gt; DB</w:t>
      </w:r>
      <w:r>
        <w:rPr>
          <w:rFonts w:ascii="Courier New" w:hAnsi="Courier New"/>
          <w:sz w:val="18"/>
        </w:rPr>
        <w:br/>
        <w:t xml:space="preserve">    AINQ --&gt; DB</w:t>
      </w:r>
      <w:r>
        <w:rPr>
          <w:rFonts w:ascii="Courier New" w:hAnsi="Courier New"/>
          <w:sz w:val="18"/>
        </w:rPr>
        <w:br/>
        <w:t xml:space="preserve">    DTV --&gt; DB</w:t>
      </w:r>
      <w:r>
        <w:rPr>
          <w:rFonts w:ascii="Courier New" w:hAnsi="Courier New"/>
          <w:sz w:val="18"/>
        </w:rPr>
        <w:br/>
        <w:t xml:space="preserve">    DTP --&gt; DB</w:t>
      </w:r>
      <w:r>
        <w:rPr>
          <w:rFonts w:ascii="Courier New" w:hAnsi="Courier New"/>
          <w:sz w:val="18"/>
        </w:rPr>
        <w:br/>
        <w:t xml:space="preserve">    INT --&gt; DB</w:t>
      </w:r>
      <w:r>
        <w:rPr>
          <w:rFonts w:ascii="Courier New" w:hAnsi="Courier New"/>
          <w:sz w:val="18"/>
        </w:rPr>
        <w:br/>
        <w:t xml:space="preserve">    ATR --&gt; FILES[(Files / Staging / Outputs)]</w:t>
      </w:r>
      <w:r>
        <w:rPr>
          <w:rFonts w:ascii="Courier New" w:hAnsi="Courier New"/>
          <w:sz w:val="18"/>
        </w:rPr>
        <w:br/>
        <w:t xml:space="preserve">    EXP --&gt; FILES</w:t>
      </w:r>
      <w:r>
        <w:rPr>
          <w:rFonts w:ascii="Courier New" w:hAnsi="Courier New"/>
          <w:sz w:val="18"/>
        </w:rPr>
        <w:br/>
        <w:t xml:space="preserve">    IMP --&gt; FILES</w:t>
      </w:r>
      <w:r>
        <w:rPr>
          <w:rFonts w:ascii="Courier New" w:hAnsi="Courier New"/>
          <w:sz w:val="18"/>
        </w:rPr>
        <w:br/>
        <w:t xml:space="preserve">    STMT --&gt; FILES</w:t>
      </w:r>
      <w:r>
        <w:rPr>
          <w:rFonts w:ascii="Courier New" w:hAnsi="Courier New"/>
          <w:sz w:val="18"/>
        </w:rPr>
        <w:br/>
        <w:t xml:space="preserve">    TRPT --&gt; FILES</w:t>
      </w:r>
      <w:r>
        <w:rPr>
          <w:rFonts w:ascii="Courier New" w:hAnsi="Courier New"/>
          <w:sz w:val="18"/>
        </w:rPr>
        <w:br/>
        <w:t xml:space="preserve">    PACL --&gt; DB</w:t>
      </w:r>
      <w:r>
        <w:rPr>
          <w:rFonts w:ascii="Courier New" w:hAnsi="Courier New"/>
          <w:sz w:val="18"/>
        </w:rPr>
        <w:br/>
        <w:t xml:space="preserve">    PAMG --&gt; FILES</w:t>
      </w:r>
      <w:r>
        <w:rPr>
          <w:rFonts w:ascii="Courier New" w:hAnsi="Courier New"/>
          <w:sz w:val="18"/>
        </w:rPr>
        <w:br/>
        <w:t xml:space="preserve">    PAMG --&gt; DB</w:t>
      </w:r>
      <w:r>
        <w:rPr>
          <w:rFonts w:ascii="Courier New" w:hAnsi="Courier New"/>
          <w:sz w:val="18"/>
        </w:rPr>
        <w:br/>
      </w:r>
      <w:r>
        <w:rPr>
          <w:rFonts w:ascii="Courier New" w:hAnsi="Courier New"/>
          <w:sz w:val="18"/>
        </w:rPr>
        <w:t xml:space="preserve">    BREF --&gt; DB</w:t>
      </w:r>
      <w:r>
        <w:rPr>
          <w:rFonts w:ascii="Courier New" w:hAnsi="Courier New"/>
          <w:sz w:val="18"/>
        </w:rPr>
        <w:br/>
        <w:t xml:space="preserve">    SHARED[Shared Validation / Logging / Audit / Config / Security] --&gt; AUTH</w:t>
      </w:r>
      <w:r>
        <w:rPr>
          <w:rFonts w:ascii="Courier New" w:hAnsi="Courier New"/>
          <w:sz w:val="18"/>
        </w:rPr>
        <w:br/>
        <w:t xml:space="preserve">    SHARED --&gt; USER</w:t>
      </w:r>
      <w:r>
        <w:rPr>
          <w:rFonts w:ascii="Courier New" w:hAnsi="Courier New"/>
          <w:sz w:val="18"/>
        </w:rPr>
        <w:br/>
        <w:t xml:space="preserve">    SHARED --&gt; ACCT</w:t>
      </w:r>
      <w:r>
        <w:rPr>
          <w:rFonts w:ascii="Courier New" w:hAnsi="Courier New"/>
          <w:sz w:val="18"/>
        </w:rPr>
        <w:br/>
        <w:t xml:space="preserve">    SHARED --&gt; PAY</w:t>
      </w:r>
      <w:r>
        <w:rPr>
          <w:rFonts w:ascii="Courier New" w:hAnsi="Courier New"/>
          <w:sz w:val="18"/>
        </w:rPr>
        <w:br/>
        <w:t xml:space="preserve">    SHARED --&gt; CARD</w:t>
      </w:r>
      <w:r>
        <w:rPr>
          <w:rFonts w:ascii="Courier New" w:hAnsi="Courier New"/>
          <w:sz w:val="18"/>
        </w:rPr>
        <w:br/>
        <w:t xml:space="preserve">    SHARED --&gt; TXN</w:t>
      </w:r>
      <w:r>
        <w:rPr>
          <w:rFonts w:ascii="Courier New" w:hAnsi="Courier New"/>
          <w:sz w:val="18"/>
        </w:rPr>
        <w:br/>
        <w:t xml:space="preserve">    SHARED --&gt; REF</w:t>
      </w:r>
      <w:r>
        <w:rPr>
          <w:rFonts w:ascii="Courier New" w:hAnsi="Courier New"/>
          <w:sz w:val="18"/>
        </w:rPr>
        <w:br/>
      </w:r>
      <w:r>
        <w:rPr>
          <w:rFonts w:ascii="Courier New" w:hAnsi="Courier New"/>
          <w:sz w:val="18"/>
        </w:rPr>
        <w:lastRenderedPageBreak/>
        <w:t xml:space="preserve">    SHARED --&gt; PAUTH</w:t>
      </w:r>
      <w:r>
        <w:rPr>
          <w:rFonts w:ascii="Courier New" w:hAnsi="Courier New"/>
          <w:sz w:val="18"/>
        </w:rPr>
        <w:br/>
        <w:t xml:space="preserve">    SHARED --&gt; FRAUD</w:t>
      </w:r>
      <w:r>
        <w:rPr>
          <w:rFonts w:ascii="Courier New" w:hAnsi="Courier New"/>
          <w:sz w:val="18"/>
        </w:rPr>
        <w:br/>
        <w:t xml:space="preserve">    SHARED --&gt; RPT</w:t>
      </w:r>
      <w:r>
        <w:rPr>
          <w:rFonts w:ascii="Courier New" w:hAnsi="Courier New"/>
          <w:sz w:val="18"/>
        </w:rPr>
        <w:br/>
        <w:t xml:space="preserve">    SHARED --&gt; ADEC</w:t>
      </w:r>
      <w:r>
        <w:rPr>
          <w:rFonts w:ascii="Courier New" w:hAnsi="Courier New"/>
          <w:sz w:val="18"/>
        </w:rPr>
        <w:br/>
        <w:t xml:space="preserve">    SHARED --&gt; AINQ</w:t>
      </w:r>
      <w:r>
        <w:rPr>
          <w:rFonts w:ascii="Courier New" w:hAnsi="Courier New"/>
          <w:sz w:val="18"/>
        </w:rPr>
        <w:br/>
        <w:t xml:space="preserve">    SHARED --&gt; DTV</w:t>
      </w:r>
      <w:r>
        <w:rPr>
          <w:rFonts w:ascii="Courier New" w:hAnsi="Courier New"/>
          <w:sz w:val="18"/>
        </w:rPr>
        <w:br/>
        <w:t xml:space="preserve">    SHARED --&gt; DTP</w:t>
      </w:r>
      <w:r>
        <w:rPr>
          <w:rFonts w:ascii="Courier New" w:hAnsi="Courier New"/>
          <w:sz w:val="18"/>
        </w:rPr>
        <w:br/>
        <w:t xml:space="preserve">    SHARED --&gt; INT</w:t>
      </w:r>
      <w:r>
        <w:rPr>
          <w:rFonts w:ascii="Courier New" w:hAnsi="Courier New"/>
          <w:sz w:val="18"/>
        </w:rPr>
        <w:br/>
        <w:t xml:space="preserve">    SHARED --&gt; EXP</w:t>
      </w:r>
      <w:r>
        <w:rPr>
          <w:rFonts w:ascii="Courier New" w:hAnsi="Courier New"/>
          <w:sz w:val="18"/>
        </w:rPr>
        <w:br/>
        <w:t xml:space="preserve">    SHARED --&gt; IMP</w:t>
      </w:r>
      <w:r>
        <w:rPr>
          <w:rFonts w:ascii="Courier New" w:hAnsi="Courier New"/>
          <w:sz w:val="18"/>
        </w:rPr>
        <w:br/>
        <w:t xml:space="preserve">    SHARED --&gt; STMT</w:t>
      </w:r>
      <w:r>
        <w:rPr>
          <w:rFonts w:ascii="Courier New" w:hAnsi="Courier New"/>
          <w:sz w:val="18"/>
        </w:rPr>
        <w:br/>
        <w:t xml:space="preserve">    SHARED --&gt; TRPT</w:t>
      </w:r>
    </w:p>
    <w:p w14:paraId="4CD260FA" w14:textId="72FC5141" w:rsidR="00D53FDB" w:rsidRDefault="00D53FDB">
      <w:r w:rsidRPr="00D53FDB">
        <w:drawing>
          <wp:inline distT="0" distB="0" distL="0" distR="0" wp14:anchorId="54C618E8" wp14:editId="73D89DDA">
            <wp:extent cx="5486400" cy="720090"/>
            <wp:effectExtent l="0" t="0" r="0" b="0"/>
            <wp:docPr id="162292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27818" name=""/>
                    <pic:cNvPicPr/>
                  </pic:nvPicPr>
                  <pic:blipFill>
                    <a:blip r:embed="rId6"/>
                    <a:stretch>
                      <a:fillRect/>
                    </a:stretch>
                  </pic:blipFill>
                  <pic:spPr>
                    <a:xfrm>
                      <a:off x="0" y="0"/>
                      <a:ext cx="5486400" cy="720090"/>
                    </a:xfrm>
                    <a:prstGeom prst="rect">
                      <a:avLst/>
                    </a:prstGeom>
                  </pic:spPr>
                </pic:pic>
              </a:graphicData>
            </a:graphic>
          </wp:inline>
        </w:drawing>
      </w:r>
    </w:p>
    <w:p w14:paraId="5F5DDE87" w14:textId="77777777" w:rsidR="003F1E61" w:rsidRDefault="007F5D53">
      <w:pPr>
        <w:pStyle w:val="Heading3"/>
      </w:pPr>
      <w:r>
        <w:t>3.3 Presentation Layer Components</w:t>
      </w:r>
    </w:p>
    <w:p w14:paraId="2F2EB94F" w14:textId="77777777" w:rsidR="003F1E61" w:rsidRDefault="007F5D53">
      <w:pPr>
        <w:pStyle w:val="Heading4"/>
      </w:pPr>
      <w:r>
        <w:t>3.3.1 Application Shell</w:t>
      </w:r>
    </w:p>
    <w:p w14:paraId="2E87E47E" w14:textId="77777777" w:rsidR="003F1E61" w:rsidRDefault="007F5D53">
      <w:r>
        <w:t>Responsibilities</w:t>
      </w:r>
    </w:p>
    <w:p w14:paraId="2E55729E" w14:textId="77777777" w:rsidR="003F1E61" w:rsidRDefault="007F5D53">
      <w:pPr>
        <w:pStyle w:val="ListBullet"/>
      </w:pPr>
      <w:r>
        <w:t>common layout container</w:t>
      </w:r>
    </w:p>
    <w:p w14:paraId="1F1ADDC2" w14:textId="77777777" w:rsidR="003F1E61" w:rsidRDefault="007F5D53">
      <w:pPr>
        <w:pStyle w:val="ListBullet"/>
      </w:pPr>
      <w:r>
        <w:t>header rendering</w:t>
      </w:r>
    </w:p>
    <w:p w14:paraId="64BA2474" w14:textId="77777777" w:rsidR="003F1E61" w:rsidRDefault="007F5D53">
      <w:pPr>
        <w:pStyle w:val="ListBullet"/>
      </w:pPr>
      <w:r>
        <w:t>date/time display</w:t>
      </w:r>
    </w:p>
    <w:p w14:paraId="54157332" w14:textId="77777777" w:rsidR="003F1E61" w:rsidRDefault="007F5D53">
      <w:pPr>
        <w:pStyle w:val="ListBullet"/>
      </w:pPr>
      <w:r>
        <w:t>session context display</w:t>
      </w:r>
    </w:p>
    <w:p w14:paraId="55F12512" w14:textId="77777777" w:rsidR="003F1E61" w:rsidRDefault="007F5D53">
      <w:pPr>
        <w:pStyle w:val="ListBullet"/>
      </w:pPr>
      <w:r>
        <w:t>message and error panels</w:t>
      </w:r>
    </w:p>
    <w:p w14:paraId="1F281090" w14:textId="77777777" w:rsidR="003F1E61" w:rsidRDefault="007F5D53">
      <w:r>
        <w:t>Internal Modules</w:t>
      </w:r>
    </w:p>
    <w:p w14:paraId="5F1022CD" w14:textId="77777777" w:rsidR="003F1E61" w:rsidRDefault="007F5D53">
      <w:pPr>
        <w:pStyle w:val="ListBullet"/>
      </w:pPr>
      <w:r>
        <w:t>header component</w:t>
      </w:r>
    </w:p>
    <w:p w14:paraId="0913FF0C" w14:textId="77777777" w:rsidR="003F1E61" w:rsidRDefault="007F5D53">
      <w:pPr>
        <w:pStyle w:val="ListBullet"/>
      </w:pPr>
      <w:r>
        <w:t>global notification/message component</w:t>
      </w:r>
    </w:p>
    <w:p w14:paraId="5F2C2A67" w14:textId="77777777" w:rsidR="003F1E61" w:rsidRDefault="007F5D53">
      <w:pPr>
        <w:pStyle w:val="ListBullet"/>
      </w:pPr>
      <w:r>
        <w:t>error summary panel</w:t>
      </w:r>
    </w:p>
    <w:p w14:paraId="3C63905A" w14:textId="77777777" w:rsidR="003F1E61" w:rsidRDefault="007F5D53">
      <w:pPr>
        <w:pStyle w:val="ListBullet"/>
      </w:pPr>
      <w:r>
        <w:t>route outlet/container</w:t>
      </w:r>
    </w:p>
    <w:p w14:paraId="52A5ABDA" w14:textId="77777777" w:rsidR="003F1E61" w:rsidRDefault="007F5D53">
      <w:pPr>
        <w:pStyle w:val="ListBullet"/>
      </w:pPr>
      <w:r>
        <w:t>session timeout handler</w:t>
      </w:r>
    </w:p>
    <w:p w14:paraId="38BEBE43" w14:textId="77777777" w:rsidR="003F1E61" w:rsidRDefault="007F5D53">
      <w:r>
        <w:t>Interactions</w:t>
      </w:r>
    </w:p>
    <w:p w14:paraId="0895D1AE" w14:textId="77777777" w:rsidR="003F1E61" w:rsidRDefault="007F5D53">
      <w:pPr>
        <w:pStyle w:val="ListBullet"/>
      </w:pPr>
      <w:r>
        <w:t>Date/Time Service for current time if server-driven</w:t>
      </w:r>
    </w:p>
    <w:p w14:paraId="7699C2AB" w14:textId="77777777" w:rsidR="003F1E61" w:rsidRDefault="007F5D53">
      <w:pPr>
        <w:pStyle w:val="ListBullet"/>
      </w:pPr>
      <w:r>
        <w:t>Auth state store</w:t>
      </w:r>
    </w:p>
    <w:p w14:paraId="03CE1EC0" w14:textId="77777777" w:rsidR="003F1E61" w:rsidRDefault="007F5D53">
      <w:pPr>
        <w:pStyle w:val="ListBullet"/>
      </w:pPr>
      <w:r>
        <w:t>Navigation state</w:t>
      </w:r>
    </w:p>
    <w:p w14:paraId="157E4C59" w14:textId="77777777" w:rsidR="003F1E61" w:rsidRDefault="007F5D53">
      <w:r>
        <w:t>Technology Stack</w:t>
      </w:r>
    </w:p>
    <w:p w14:paraId="2943A655" w14:textId="77777777" w:rsidR="003F1E61" w:rsidRDefault="007F5D53">
      <w:pPr>
        <w:pStyle w:val="ListBullet"/>
      </w:pPr>
      <w:r>
        <w:t>Web SPA framework or server-rendered equivalent</w:t>
      </w:r>
    </w:p>
    <w:p w14:paraId="2350E6F8" w14:textId="77777777" w:rsidR="003F1E61" w:rsidRDefault="007F5D53">
      <w:pPr>
        <w:pStyle w:val="ListBullet"/>
      </w:pPr>
      <w:r>
        <w:t>component-based UI library</w:t>
      </w:r>
    </w:p>
    <w:p w14:paraId="71B974A2" w14:textId="77777777" w:rsidR="003F1E61" w:rsidRDefault="007F5D53">
      <w:pPr>
        <w:pStyle w:val="ListBullet"/>
      </w:pPr>
      <w:r>
        <w:t>centralized state/store</w:t>
      </w:r>
    </w:p>
    <w:p w14:paraId="72BC620F" w14:textId="77777777" w:rsidR="003F1E61" w:rsidRDefault="007F5D53">
      <w:r>
        <w:lastRenderedPageBreak/>
        <w:t>Deployment Considerations</w:t>
      </w:r>
    </w:p>
    <w:p w14:paraId="400AD95A" w14:textId="77777777" w:rsidR="003F1E61" w:rsidRDefault="007F5D53">
      <w:pPr>
        <w:pStyle w:val="ListBullet"/>
      </w:pPr>
      <w:r>
        <w:t>can be hosted as static UI behind reverse proxy/CDN or app server</w:t>
      </w:r>
    </w:p>
    <w:p w14:paraId="7B412DEE" w14:textId="77777777" w:rsidR="003F1E61" w:rsidRDefault="007F5D53">
      <w:pPr>
        <w:pStyle w:val="ListBullet"/>
      </w:pPr>
      <w:r>
        <w:t>must support protected routes</w:t>
      </w:r>
    </w:p>
    <w:p w14:paraId="0E8BF44E" w14:textId="77777777" w:rsidR="003F1E61" w:rsidRDefault="007F5D53">
      <w:r>
        <w:t>Traceability</w:t>
      </w:r>
    </w:p>
    <w:p w14:paraId="2A281D18" w14:textId="77777777" w:rsidR="003F1E61" w:rsidRDefault="007F5D53">
      <w:r>
        <w:t>BRD-5.1, 5.2ARCH-5.2</w:t>
      </w:r>
    </w:p>
    <w:p w14:paraId="5FF0E381" w14:textId="77777777" w:rsidR="003F1E61" w:rsidRDefault="007F5D53">
      <w:pPr>
        <w:pStyle w:val="Heading4"/>
      </w:pPr>
      <w:r>
        <w:t>3.3.2 Sign-on Page</w:t>
      </w:r>
    </w:p>
    <w:p w14:paraId="3754B823" w14:textId="77777777" w:rsidR="003F1E61" w:rsidRDefault="007F5D53">
      <w:r>
        <w:t>Responsibilities</w:t>
      </w:r>
    </w:p>
    <w:p w14:paraId="4828DC40" w14:textId="77777777" w:rsidR="003F1E61" w:rsidRDefault="007F5D53">
      <w:pPr>
        <w:pStyle w:val="ListBullet"/>
      </w:pPr>
      <w:r>
        <w:t>capture user credentials</w:t>
      </w:r>
    </w:p>
    <w:p w14:paraId="62964C4E" w14:textId="77777777" w:rsidR="003F1E61" w:rsidRDefault="007F5D53">
      <w:pPr>
        <w:pStyle w:val="ListBullet"/>
      </w:pPr>
      <w:r>
        <w:t>invoke login API</w:t>
      </w:r>
    </w:p>
    <w:p w14:paraId="3AFA29FF" w14:textId="77777777" w:rsidR="003F1E61" w:rsidRDefault="007F5D53">
      <w:pPr>
        <w:pStyle w:val="ListBullet"/>
      </w:pPr>
      <w:r>
        <w:t>display auth errors</w:t>
      </w:r>
    </w:p>
    <w:p w14:paraId="2A29F76D" w14:textId="77777777" w:rsidR="003F1E61" w:rsidRDefault="007F5D53">
      <w:pPr>
        <w:pStyle w:val="ListBullet"/>
      </w:pPr>
      <w:r>
        <w:t>initiate route to role-based landing page</w:t>
      </w:r>
    </w:p>
    <w:p w14:paraId="2705D7A2" w14:textId="77777777" w:rsidR="003F1E61" w:rsidRDefault="007F5D53">
      <w:r>
        <w:t>Internal Modules</w:t>
      </w:r>
    </w:p>
    <w:p w14:paraId="262E1CD2" w14:textId="77777777" w:rsidR="003F1E61" w:rsidRDefault="007F5D53">
      <w:pPr>
        <w:pStyle w:val="ListBullet"/>
      </w:pPr>
      <w:r>
        <w:t>login form</w:t>
      </w:r>
    </w:p>
    <w:p w14:paraId="52147C41" w14:textId="77777777" w:rsidR="003F1E61" w:rsidRDefault="007F5D53">
      <w:pPr>
        <w:pStyle w:val="ListBullet"/>
      </w:pPr>
      <w:r>
        <w:t>submit action</w:t>
      </w:r>
    </w:p>
    <w:p w14:paraId="76EFACE4" w14:textId="77777777" w:rsidR="003F1E61" w:rsidRDefault="007F5D53">
      <w:pPr>
        <w:pStyle w:val="ListBullet"/>
      </w:pPr>
      <w:r>
        <w:t>field validators</w:t>
      </w:r>
    </w:p>
    <w:p w14:paraId="63C89A84" w14:textId="77777777" w:rsidR="003F1E61" w:rsidRDefault="007F5D53">
      <w:pPr>
        <w:pStyle w:val="ListBullet"/>
      </w:pPr>
      <w:r>
        <w:t>auth error mapper</w:t>
      </w:r>
    </w:p>
    <w:p w14:paraId="21DCA52D" w14:textId="77777777" w:rsidR="003F1E61" w:rsidRDefault="007F5D53">
      <w:r>
        <w:t>Interactions</w:t>
      </w:r>
    </w:p>
    <w:p w14:paraId="28B9866B" w14:textId="77777777" w:rsidR="003F1E61" w:rsidRDefault="007F5D53">
      <w:pPr>
        <w:pStyle w:val="ListBullet"/>
      </w:pPr>
      <w:r>
        <w:t>Authentication Service</w:t>
      </w:r>
    </w:p>
    <w:p w14:paraId="70666CE4" w14:textId="77777777" w:rsidR="003F1E61" w:rsidRDefault="007F5D53">
      <w:r>
        <w:t>Technology</w:t>
      </w:r>
    </w:p>
    <w:p w14:paraId="246C659C" w14:textId="77777777" w:rsidR="003F1E61" w:rsidRDefault="007F5D53">
      <w:r>
        <w:t>frontend form module with client-side validation</w:t>
      </w:r>
    </w:p>
    <w:p w14:paraId="6D82D208" w14:textId="77777777" w:rsidR="003F1E61" w:rsidRDefault="007F5D53">
      <w:r>
        <w:t>Deployment Considerations</w:t>
      </w:r>
    </w:p>
    <w:p w14:paraId="4EC07E3B" w14:textId="77777777" w:rsidR="003F1E61" w:rsidRDefault="007F5D53">
      <w:pPr>
        <w:pStyle w:val="ListBullet"/>
      </w:pPr>
      <w:r>
        <w:t>public route</w:t>
      </w:r>
    </w:p>
    <w:p w14:paraId="49B78B0E" w14:textId="77777777" w:rsidR="003F1E61" w:rsidRDefault="007F5D53">
      <w:pPr>
        <w:pStyle w:val="ListBullet"/>
      </w:pPr>
      <w:r>
        <w:t>protected against brute force at edge/API layer</w:t>
      </w:r>
    </w:p>
    <w:p w14:paraId="215E67F6" w14:textId="77777777" w:rsidR="003F1E61" w:rsidRDefault="007F5D53">
      <w:r>
        <w:t>Traceability</w:t>
      </w:r>
    </w:p>
    <w:p w14:paraId="3DC713F8" w14:textId="77777777" w:rsidR="003F1E61" w:rsidRDefault="007F5D53">
      <w:r>
        <w:t>BRD-6.1ARCH-5.4.1</w:t>
      </w:r>
    </w:p>
    <w:p w14:paraId="1955F580" w14:textId="77777777" w:rsidR="003F1E61" w:rsidRDefault="007F5D53">
      <w:pPr>
        <w:pStyle w:val="Heading4"/>
      </w:pPr>
      <w:r>
        <w:t>3.3.3 Menu Pages</w:t>
      </w:r>
    </w:p>
    <w:p w14:paraId="11B7F244" w14:textId="77777777" w:rsidR="003F1E61" w:rsidRDefault="007F5D53">
      <w:r>
        <w:t>Includes Main Menu and Admin Menu.</w:t>
      </w:r>
    </w:p>
    <w:p w14:paraId="58D5C81C" w14:textId="77777777" w:rsidR="003F1E61" w:rsidRDefault="007F5D53">
      <w:r>
        <w:t>Responsibilities</w:t>
      </w:r>
    </w:p>
    <w:p w14:paraId="1C6AB6DC" w14:textId="77777777" w:rsidR="003F1E61" w:rsidRDefault="007F5D53">
      <w:pPr>
        <w:pStyle w:val="ListBullet"/>
      </w:pPr>
      <w:r>
        <w:t>display role-specific menu</w:t>
      </w:r>
    </w:p>
    <w:p w14:paraId="44F5E3D9" w14:textId="77777777" w:rsidR="003F1E61" w:rsidRDefault="007F5D53">
      <w:pPr>
        <w:pStyle w:val="ListBullet"/>
      </w:pPr>
      <w:r>
        <w:t>validate selection format locally</w:t>
      </w:r>
    </w:p>
    <w:p w14:paraId="2832D214" w14:textId="77777777" w:rsidR="003F1E61" w:rsidRDefault="007F5D53">
      <w:pPr>
        <w:pStyle w:val="ListBullet"/>
      </w:pPr>
      <w:r>
        <w:lastRenderedPageBreak/>
        <w:t>invoke navigation validation if server-driven</w:t>
      </w:r>
    </w:p>
    <w:p w14:paraId="40B1FF5D" w14:textId="77777777" w:rsidR="003F1E61" w:rsidRDefault="007F5D53">
      <w:pPr>
        <w:pStyle w:val="ListBullet"/>
      </w:pPr>
      <w:r>
        <w:t>route to selected page</w:t>
      </w:r>
    </w:p>
    <w:p w14:paraId="079E722C" w14:textId="77777777" w:rsidR="003F1E61" w:rsidRDefault="007F5D53">
      <w:r>
        <w:t>Internal Modules</w:t>
      </w:r>
    </w:p>
    <w:p w14:paraId="648EBE3A" w14:textId="77777777" w:rsidR="003F1E61" w:rsidRDefault="007F5D53">
      <w:pPr>
        <w:pStyle w:val="ListBullet"/>
      </w:pPr>
      <w:r>
        <w:t>menu item list</w:t>
      </w:r>
    </w:p>
    <w:p w14:paraId="53249268" w14:textId="77777777" w:rsidR="003F1E61" w:rsidRDefault="007F5D53">
      <w:pPr>
        <w:pStyle w:val="ListBullet"/>
      </w:pPr>
      <w:r>
        <w:t>option input or action controls</w:t>
      </w:r>
    </w:p>
    <w:p w14:paraId="3D1189BB" w14:textId="77777777" w:rsidR="003F1E61" w:rsidRDefault="007F5D53">
      <w:pPr>
        <w:pStyle w:val="ListBullet"/>
      </w:pPr>
      <w:r>
        <w:t>authorization guard</w:t>
      </w:r>
    </w:p>
    <w:p w14:paraId="64DD9EA0" w14:textId="77777777" w:rsidR="003F1E61" w:rsidRDefault="007F5D53">
      <w:r>
        <w:t>Interactions</w:t>
      </w:r>
    </w:p>
    <w:p w14:paraId="251B5C35" w14:textId="77777777" w:rsidR="003F1E61" w:rsidRDefault="007F5D53">
      <w:pPr>
        <w:pStyle w:val="ListBullet"/>
      </w:pPr>
      <w:r>
        <w:t>Navigation Service</w:t>
      </w:r>
    </w:p>
    <w:p w14:paraId="25AD2F4D" w14:textId="77777777" w:rsidR="003F1E61" w:rsidRDefault="007F5D53">
      <w:pPr>
        <w:pStyle w:val="ListBullet"/>
      </w:pPr>
      <w:r>
        <w:t>session/auth store</w:t>
      </w:r>
    </w:p>
    <w:p w14:paraId="7FFC72D6" w14:textId="77777777" w:rsidR="003F1E61" w:rsidRDefault="007F5D53">
      <w:r>
        <w:t>Traceability</w:t>
      </w:r>
    </w:p>
    <w:p w14:paraId="12CE8217" w14:textId="77777777" w:rsidR="003F1E61" w:rsidRDefault="007F5D53">
      <w:r>
        <w:t>BRD-6.2, 6.3ARCH-5.4.2</w:t>
      </w:r>
    </w:p>
    <w:p w14:paraId="17617A0F" w14:textId="77777777" w:rsidR="003F1E61" w:rsidRDefault="007F5D53">
      <w:pPr>
        <w:pStyle w:val="Heading4"/>
      </w:pPr>
      <w:r>
        <w:t>3.3.4 CRUD and Inquiry Pages</w:t>
      </w:r>
    </w:p>
    <w:p w14:paraId="119452CA" w14:textId="77777777" w:rsidR="003F1E61" w:rsidRDefault="007F5D53">
      <w:r>
        <w:t>These include:</w:t>
      </w:r>
    </w:p>
    <w:p w14:paraId="0238D1D9" w14:textId="77777777" w:rsidR="003F1E61" w:rsidRDefault="007F5D53">
      <w:pPr>
        <w:pStyle w:val="ListBullet"/>
      </w:pPr>
      <w:r>
        <w:t>User List/Add/Update/Delete</w:t>
      </w:r>
    </w:p>
    <w:p w14:paraId="58D729BA" w14:textId="77777777" w:rsidR="003F1E61" w:rsidRDefault="007F5D53">
      <w:pPr>
        <w:pStyle w:val="ListBullet"/>
      </w:pPr>
      <w:r>
        <w:t>Account Inquiry/Update</w:t>
      </w:r>
    </w:p>
    <w:p w14:paraId="5168B1BE" w14:textId="77777777" w:rsidR="003F1E61" w:rsidRDefault="007F5D53">
      <w:pPr>
        <w:pStyle w:val="ListBullet"/>
      </w:pPr>
      <w:r>
        <w:t>Card Search/Detail/Update</w:t>
      </w:r>
    </w:p>
    <w:p w14:paraId="3877A974" w14:textId="77777777" w:rsidR="003F1E61" w:rsidRDefault="007F5D53">
      <w:pPr>
        <w:pStyle w:val="ListBullet"/>
      </w:pPr>
      <w:r>
        <w:t>Transaction List/Detail/Add</w:t>
      </w:r>
    </w:p>
    <w:p w14:paraId="61ACA267" w14:textId="77777777" w:rsidR="003F1E61" w:rsidRDefault="007F5D53">
      <w:pPr>
        <w:pStyle w:val="ListBullet"/>
      </w:pPr>
      <w:r>
        <w:t>Transaction Type List/Maintenance</w:t>
      </w:r>
    </w:p>
    <w:p w14:paraId="36DF2C66" w14:textId="77777777" w:rsidR="003F1E61" w:rsidRDefault="007F5D53">
      <w:pPr>
        <w:pStyle w:val="ListBullet"/>
      </w:pPr>
      <w:r>
        <w:t>Pending Auth Summary/Detail</w:t>
      </w:r>
    </w:p>
    <w:p w14:paraId="2AB71CDF" w14:textId="77777777" w:rsidR="003F1E61" w:rsidRDefault="007F5D53">
      <w:pPr>
        <w:pStyle w:val="ListBullet"/>
      </w:pPr>
      <w:r>
        <w:t>Report Request</w:t>
      </w:r>
    </w:p>
    <w:p w14:paraId="4DDB6C5B" w14:textId="77777777" w:rsidR="003F1E61" w:rsidRDefault="007F5D53">
      <w:r>
        <w:t>Responsibilities</w:t>
      </w:r>
    </w:p>
    <w:p w14:paraId="75D8B4A0" w14:textId="77777777" w:rsidR="003F1E61" w:rsidRDefault="007F5D53">
      <w:pPr>
        <w:pStyle w:val="ListBullet"/>
      </w:pPr>
      <w:r>
        <w:t>form rendering</w:t>
      </w:r>
    </w:p>
    <w:p w14:paraId="1596489A" w14:textId="77777777" w:rsidR="003F1E61" w:rsidRDefault="007F5D53">
      <w:pPr>
        <w:pStyle w:val="ListBullet"/>
      </w:pPr>
      <w:r>
        <w:t>field validation</w:t>
      </w:r>
    </w:p>
    <w:p w14:paraId="416BF3C4" w14:textId="77777777" w:rsidR="003F1E61" w:rsidRDefault="007F5D53">
      <w:pPr>
        <w:pStyle w:val="ListBullet"/>
      </w:pPr>
      <w:r>
        <w:t>paging</w:t>
      </w:r>
    </w:p>
    <w:p w14:paraId="65738C67" w14:textId="77777777" w:rsidR="003F1E61" w:rsidRDefault="007F5D53">
      <w:pPr>
        <w:pStyle w:val="ListBullet"/>
      </w:pPr>
      <w:r>
        <w:t>detail view rendering</w:t>
      </w:r>
    </w:p>
    <w:p w14:paraId="1CDE4255" w14:textId="77777777" w:rsidR="003F1E61" w:rsidRDefault="007F5D53">
      <w:pPr>
        <w:pStyle w:val="ListBullet"/>
      </w:pPr>
      <w:r>
        <w:t>row action handling</w:t>
      </w:r>
    </w:p>
    <w:p w14:paraId="15A37479" w14:textId="77777777" w:rsidR="003F1E61" w:rsidRDefault="007F5D53">
      <w:pPr>
        <w:pStyle w:val="ListBullet"/>
      </w:pPr>
      <w:r>
        <w:t>optimistic edit state handling where applicable</w:t>
      </w:r>
    </w:p>
    <w:p w14:paraId="3AB80546" w14:textId="77777777" w:rsidR="003F1E61" w:rsidRDefault="007F5D53">
      <w:r>
        <w:t>Common Internal Modules</w:t>
      </w:r>
    </w:p>
    <w:p w14:paraId="40AF1490" w14:textId="77777777" w:rsidR="003F1E61" w:rsidRDefault="007F5D53">
      <w:pPr>
        <w:pStyle w:val="ListBullet"/>
      </w:pPr>
      <w:r>
        <w:t>filter form</w:t>
      </w:r>
    </w:p>
    <w:p w14:paraId="17B4B2C1" w14:textId="77777777" w:rsidR="003F1E61" w:rsidRDefault="007F5D53">
      <w:pPr>
        <w:pStyle w:val="ListBullet"/>
      </w:pPr>
      <w:r>
        <w:t>list/grid</w:t>
      </w:r>
    </w:p>
    <w:p w14:paraId="0A3A52CF" w14:textId="77777777" w:rsidR="003F1E61" w:rsidRDefault="007F5D53">
      <w:pPr>
        <w:pStyle w:val="ListBullet"/>
      </w:pPr>
      <w:r>
        <w:t>pagination control</w:t>
      </w:r>
    </w:p>
    <w:p w14:paraId="7A87879E" w14:textId="77777777" w:rsidR="003F1E61" w:rsidRDefault="007F5D53">
      <w:pPr>
        <w:pStyle w:val="ListBullet"/>
      </w:pPr>
      <w:r>
        <w:t>detail panel</w:t>
      </w:r>
    </w:p>
    <w:p w14:paraId="3C6AAFFC" w14:textId="77777777" w:rsidR="003F1E61" w:rsidRDefault="007F5D53">
      <w:pPr>
        <w:pStyle w:val="ListBullet"/>
      </w:pPr>
      <w:r>
        <w:t>edit form</w:t>
      </w:r>
    </w:p>
    <w:p w14:paraId="63EE2C7D" w14:textId="77777777" w:rsidR="003F1E61" w:rsidRDefault="007F5D53">
      <w:pPr>
        <w:pStyle w:val="ListBullet"/>
      </w:pPr>
      <w:r>
        <w:t>confirmation dialog</w:t>
      </w:r>
    </w:p>
    <w:p w14:paraId="432D9E5D" w14:textId="77777777" w:rsidR="003F1E61" w:rsidRDefault="007F5D53">
      <w:r>
        <w:lastRenderedPageBreak/>
        <w:t>Interactions</w:t>
      </w:r>
    </w:p>
    <w:p w14:paraId="48211F4A" w14:textId="77777777" w:rsidR="003F1E61" w:rsidRDefault="007F5D53">
      <w:pPr>
        <w:pStyle w:val="ListBullet"/>
      </w:pPr>
      <w:r>
        <w:t>corresponding backend service APIs</w:t>
      </w:r>
    </w:p>
    <w:p w14:paraId="39BA3AFE" w14:textId="77777777" w:rsidR="003F1E61" w:rsidRDefault="007F5D53">
      <w:r>
        <w:t>Traceability</w:t>
      </w:r>
    </w:p>
    <w:p w14:paraId="3875E556" w14:textId="77777777" w:rsidR="003F1E61" w:rsidRDefault="007F5D53">
      <w:r>
        <w:t>BRD-6.4 to 6.10ARCH-5.4.3 to 5.4.11</w:t>
      </w:r>
    </w:p>
    <w:p w14:paraId="1DEBDD86" w14:textId="77777777" w:rsidR="003F1E61" w:rsidRDefault="007F5D53">
      <w:pPr>
        <w:pStyle w:val="Heading3"/>
      </w:pPr>
      <w:r>
        <w:t>3.4 API / Edge Layer Components</w:t>
      </w:r>
    </w:p>
    <w:p w14:paraId="7C9E29E1" w14:textId="77777777" w:rsidR="003F1E61" w:rsidRDefault="007F5D53">
      <w:pPr>
        <w:pStyle w:val="Heading4"/>
      </w:pPr>
      <w:r>
        <w:t>3.4.1 API Gateway / Edge Layer</w:t>
      </w:r>
    </w:p>
    <w:p w14:paraId="5AB99286" w14:textId="77777777" w:rsidR="003F1E61" w:rsidRDefault="007F5D53">
      <w:r>
        <w:t>Responsibilities</w:t>
      </w:r>
    </w:p>
    <w:p w14:paraId="1C370D34" w14:textId="77777777" w:rsidR="003F1E61" w:rsidRDefault="007F5D53">
      <w:pPr>
        <w:pStyle w:val="ListBullet"/>
      </w:pPr>
      <w:r>
        <w:t>route requests to backend services</w:t>
      </w:r>
    </w:p>
    <w:p w14:paraId="0702344C" w14:textId="77777777" w:rsidR="003F1E61" w:rsidRDefault="007F5D53">
      <w:pPr>
        <w:pStyle w:val="ListBullet"/>
      </w:pPr>
      <w:r>
        <w:t>enforce authentication where required</w:t>
      </w:r>
    </w:p>
    <w:p w14:paraId="7A9D081F" w14:textId="77777777" w:rsidR="003F1E61" w:rsidRDefault="007F5D53">
      <w:pPr>
        <w:pStyle w:val="ListBullet"/>
      </w:pPr>
      <w:r>
        <w:t>inject/request correlation IDs</w:t>
      </w:r>
    </w:p>
    <w:p w14:paraId="754D7629" w14:textId="77777777" w:rsidR="003F1E61" w:rsidRDefault="007F5D53">
      <w:pPr>
        <w:pStyle w:val="ListBullet"/>
      </w:pPr>
      <w:r>
        <w:t>centralized security controls</w:t>
      </w:r>
    </w:p>
    <w:p w14:paraId="37BAE820" w14:textId="77777777" w:rsidR="003F1E61" w:rsidRDefault="007F5D53">
      <w:pPr>
        <w:pStyle w:val="ListBullet"/>
      </w:pPr>
      <w:r>
        <w:t>rate limiting</w:t>
      </w:r>
    </w:p>
    <w:p w14:paraId="1867D664" w14:textId="77777777" w:rsidR="003F1E61" w:rsidRDefault="007F5D53">
      <w:pPr>
        <w:pStyle w:val="ListBullet"/>
      </w:pPr>
      <w:r>
        <w:t>request/response logging hooks</w:t>
      </w:r>
    </w:p>
    <w:p w14:paraId="629867BC" w14:textId="77777777" w:rsidR="003F1E61" w:rsidRDefault="007F5D53">
      <w:pPr>
        <w:pStyle w:val="ListBullet"/>
      </w:pPr>
      <w:r>
        <w:t>CORS / TLS termination if applicable</w:t>
      </w:r>
    </w:p>
    <w:p w14:paraId="0BD073FD" w14:textId="77777777" w:rsidR="003F1E61" w:rsidRDefault="007F5D53">
      <w:r>
        <w:t>Internal Modules</w:t>
      </w:r>
    </w:p>
    <w:p w14:paraId="56FE5879" w14:textId="77777777" w:rsidR="003F1E61" w:rsidRDefault="007F5D53">
      <w:pPr>
        <w:pStyle w:val="ListBullet"/>
      </w:pPr>
      <w:r>
        <w:t>route mapper</w:t>
      </w:r>
    </w:p>
    <w:p w14:paraId="7694F032" w14:textId="77777777" w:rsidR="003F1E61" w:rsidRDefault="007F5D53">
      <w:pPr>
        <w:pStyle w:val="ListBullet"/>
      </w:pPr>
      <w:r>
        <w:t>auth filter/interceptor</w:t>
      </w:r>
    </w:p>
    <w:p w14:paraId="4ACFB0FD" w14:textId="77777777" w:rsidR="003F1E61" w:rsidRDefault="007F5D53">
      <w:pPr>
        <w:pStyle w:val="ListBullet"/>
      </w:pPr>
      <w:r>
        <w:t>rate limiter</w:t>
      </w:r>
    </w:p>
    <w:p w14:paraId="1CC5B972" w14:textId="77777777" w:rsidR="003F1E61" w:rsidRDefault="007F5D53">
      <w:pPr>
        <w:pStyle w:val="ListBullet"/>
      </w:pPr>
      <w:r>
        <w:t>observability interceptors</w:t>
      </w:r>
    </w:p>
    <w:p w14:paraId="68681497" w14:textId="77777777" w:rsidR="003F1E61" w:rsidRDefault="007F5D53">
      <w:r>
        <w:t>Interactions</w:t>
      </w:r>
    </w:p>
    <w:p w14:paraId="7BEADE50" w14:textId="77777777" w:rsidR="003F1E61" w:rsidRDefault="007F5D53">
      <w:pPr>
        <w:pStyle w:val="ListBullet"/>
      </w:pPr>
      <w:r>
        <w:t>all backend APIs</w:t>
      </w:r>
    </w:p>
    <w:p w14:paraId="7C5F8DC2" w14:textId="77777777" w:rsidR="003F1E61" w:rsidRDefault="007F5D53">
      <w:pPr>
        <w:pStyle w:val="ListBullet"/>
      </w:pPr>
      <w:r>
        <w:t>auth/security subsystem</w:t>
      </w:r>
    </w:p>
    <w:p w14:paraId="78CE3E7D" w14:textId="77777777" w:rsidR="003F1E61" w:rsidRDefault="007F5D53">
      <w:r>
        <w:t>Technology Stack</w:t>
      </w:r>
    </w:p>
    <w:p w14:paraId="1B403AB9" w14:textId="77777777" w:rsidR="003F1E61" w:rsidRDefault="007F5D53">
      <w:pPr>
        <w:pStyle w:val="ListBullet"/>
      </w:pPr>
      <w:r>
        <w:t>API gateway / ingress / reverse proxy</w:t>
      </w:r>
    </w:p>
    <w:p w14:paraId="0A1981AF" w14:textId="77777777" w:rsidR="003F1E61" w:rsidRDefault="007F5D53">
      <w:pPr>
        <w:pStyle w:val="ListBullet"/>
      </w:pPr>
      <w:r>
        <w:t>service mesh optional</w:t>
      </w:r>
    </w:p>
    <w:p w14:paraId="0F90CC14" w14:textId="77777777" w:rsidR="003F1E61" w:rsidRDefault="007F5D53">
      <w:r>
        <w:t>Deployment Considerations</w:t>
      </w:r>
    </w:p>
    <w:p w14:paraId="40F1C2E7" w14:textId="77777777" w:rsidR="003F1E61" w:rsidRDefault="007F5D53">
      <w:pPr>
        <w:pStyle w:val="ListBullet"/>
      </w:pPr>
      <w:r>
        <w:t>highly available</w:t>
      </w:r>
    </w:p>
    <w:p w14:paraId="15CEF522" w14:textId="77777777" w:rsidR="003F1E61" w:rsidRDefault="007F5D53">
      <w:pPr>
        <w:pStyle w:val="ListBullet"/>
      </w:pPr>
      <w:r>
        <w:t>central TLS termination</w:t>
      </w:r>
    </w:p>
    <w:p w14:paraId="3F9ECB54" w14:textId="77777777" w:rsidR="003F1E61" w:rsidRDefault="007F5D53">
      <w:pPr>
        <w:pStyle w:val="ListBullet"/>
      </w:pPr>
      <w:r>
        <w:t>header propagation required</w:t>
      </w:r>
    </w:p>
    <w:p w14:paraId="49EB3546" w14:textId="77777777" w:rsidR="003F1E61" w:rsidRDefault="007F5D53">
      <w:r>
        <w:t>Traceability</w:t>
      </w:r>
    </w:p>
    <w:p w14:paraId="5F679D83" w14:textId="77777777" w:rsidR="003F1E61" w:rsidRDefault="007F5D53">
      <w:r>
        <w:t>derived from Architecture API model and security considerationsARCH-9, 18, 19</w:t>
      </w:r>
    </w:p>
    <w:p w14:paraId="251297B0" w14:textId="77777777" w:rsidR="003F1E61" w:rsidRDefault="007F5D53">
      <w:pPr>
        <w:pStyle w:val="Heading3"/>
      </w:pPr>
      <w:r>
        <w:lastRenderedPageBreak/>
        <w:t>3.5 Core Business Services</w:t>
      </w:r>
    </w:p>
    <w:p w14:paraId="55520065" w14:textId="77777777" w:rsidR="003F1E61" w:rsidRDefault="007F5D53">
      <w:pPr>
        <w:pStyle w:val="Heading4"/>
      </w:pPr>
      <w:r>
        <w:t>3.5.1 Authentication Service</w:t>
      </w:r>
    </w:p>
    <w:p w14:paraId="45E60B24" w14:textId="77777777" w:rsidR="003F1E61" w:rsidRDefault="007F5D53">
      <w:r>
        <w:t>Responsibilities</w:t>
      </w:r>
    </w:p>
    <w:p w14:paraId="254645DD" w14:textId="77777777" w:rsidR="003F1E61" w:rsidRDefault="007F5D53">
      <w:pPr>
        <w:pStyle w:val="ListBullet"/>
      </w:pPr>
      <w:r>
        <w:t>validate credentials</w:t>
      </w:r>
    </w:p>
    <w:p w14:paraId="13F2E456" w14:textId="77777777" w:rsidR="003F1E61" w:rsidRDefault="007F5D53">
      <w:pPr>
        <w:pStyle w:val="ListBullet"/>
      </w:pPr>
      <w:r>
        <w:t>resolve user type/role</w:t>
      </w:r>
    </w:p>
    <w:p w14:paraId="682E81CB" w14:textId="77777777" w:rsidR="003F1E61" w:rsidRDefault="007F5D53">
      <w:pPr>
        <w:pStyle w:val="ListBullet"/>
      </w:pPr>
      <w:r>
        <w:t>return auth context</w:t>
      </w:r>
    </w:p>
    <w:p w14:paraId="5B363EAF" w14:textId="77777777" w:rsidR="003F1E61" w:rsidRDefault="007F5D53">
      <w:pPr>
        <w:pStyle w:val="ListBullet"/>
      </w:pPr>
      <w:r>
        <w:t>support session/token bootstrap</w:t>
      </w:r>
    </w:p>
    <w:p w14:paraId="4B0F95AB" w14:textId="77777777" w:rsidR="003F1E61" w:rsidRDefault="007F5D53">
      <w:r>
        <w:t>Internal Modules</w:t>
      </w:r>
    </w:p>
    <w:p w14:paraId="2FED8FA6" w14:textId="77777777" w:rsidR="003F1E61" w:rsidRDefault="007F5D53">
      <w:pPr>
        <w:pStyle w:val="ListBullet"/>
      </w:pPr>
      <w:r>
        <w:t>credential validator</w:t>
      </w:r>
    </w:p>
    <w:p w14:paraId="47AC9491" w14:textId="77777777" w:rsidR="003F1E61" w:rsidRDefault="007F5D53">
      <w:pPr>
        <w:pStyle w:val="ListBullet"/>
      </w:pPr>
      <w:r>
        <w:t>user lookup adapter</w:t>
      </w:r>
    </w:p>
    <w:p w14:paraId="42CC6088" w14:textId="77777777" w:rsidR="003F1E61" w:rsidRDefault="007F5D53">
      <w:pPr>
        <w:pStyle w:val="ListBullet"/>
      </w:pPr>
      <w:r>
        <w:t>password verification module</w:t>
      </w:r>
    </w:p>
    <w:p w14:paraId="35A023CA" w14:textId="77777777" w:rsidR="003F1E61" w:rsidRDefault="007F5D53">
      <w:pPr>
        <w:pStyle w:val="ListBullet"/>
      </w:pPr>
      <w:r>
        <w:t>role resolver</w:t>
      </w:r>
    </w:p>
    <w:p w14:paraId="5B89C2D0" w14:textId="77777777" w:rsidR="003F1E61" w:rsidRDefault="007F5D53">
      <w:pPr>
        <w:pStyle w:val="ListBullet"/>
      </w:pPr>
      <w:r>
        <w:t>auth audit logger</w:t>
      </w:r>
    </w:p>
    <w:p w14:paraId="4F039BE0" w14:textId="77777777" w:rsidR="003F1E61" w:rsidRDefault="007F5D53">
      <w:r>
        <w:t>Interactions</w:t>
      </w:r>
    </w:p>
    <w:p w14:paraId="587FB2F2" w14:textId="77777777" w:rsidR="003F1E61" w:rsidRDefault="007F5D53">
      <w:pPr>
        <w:pStyle w:val="ListBullet"/>
      </w:pPr>
      <w:r>
        <w:t>User repository</w:t>
      </w:r>
    </w:p>
    <w:p w14:paraId="3600CE33" w14:textId="77777777" w:rsidR="003F1E61" w:rsidRDefault="007F5D53">
      <w:pPr>
        <w:pStyle w:val="ListBullet"/>
      </w:pPr>
      <w:r>
        <w:t>Navigation Service or role-to-landing config</w:t>
      </w:r>
    </w:p>
    <w:p w14:paraId="57F33DA9" w14:textId="77777777" w:rsidR="003F1E61" w:rsidRDefault="007F5D53">
      <w:pPr>
        <w:pStyle w:val="ListBullet"/>
      </w:pPr>
      <w:r>
        <w:t>audit/logging components</w:t>
      </w:r>
    </w:p>
    <w:p w14:paraId="29917302" w14:textId="77777777" w:rsidR="003F1E61" w:rsidRDefault="007F5D53">
      <w:r>
        <w:t>Technology Stack</w:t>
      </w:r>
    </w:p>
    <w:p w14:paraId="4BF5DBCF" w14:textId="77777777" w:rsidR="003F1E61" w:rsidRDefault="007F5D53">
      <w:pPr>
        <w:pStyle w:val="ListBullet"/>
      </w:pPr>
      <w:r>
        <w:t>backend service module</w:t>
      </w:r>
    </w:p>
    <w:p w14:paraId="31FE6400" w14:textId="77777777" w:rsidR="003F1E61" w:rsidRDefault="007F5D53">
      <w:pPr>
        <w:pStyle w:val="ListBullet"/>
      </w:pPr>
      <w:r>
        <w:t>secure credential verification library</w:t>
      </w:r>
    </w:p>
    <w:p w14:paraId="074F18A3" w14:textId="77777777" w:rsidR="003F1E61" w:rsidRDefault="007F5D53">
      <w:pPr>
        <w:pStyle w:val="ListBullet"/>
      </w:pPr>
      <w:r>
        <w:t>token/session provider</w:t>
      </w:r>
    </w:p>
    <w:p w14:paraId="0070E761" w14:textId="77777777" w:rsidR="003F1E61" w:rsidRDefault="007F5D53">
      <w:r>
        <w:t>Deployment Considerations</w:t>
      </w:r>
    </w:p>
    <w:p w14:paraId="066936A1" w14:textId="77777777" w:rsidR="003F1E61" w:rsidRDefault="007F5D53">
      <w:pPr>
        <w:pStyle w:val="ListBullet"/>
      </w:pPr>
      <w:r>
        <w:t>low latency</w:t>
      </w:r>
    </w:p>
    <w:p w14:paraId="0D616F6C" w14:textId="77777777" w:rsidR="003F1E61" w:rsidRDefault="007F5D53">
      <w:pPr>
        <w:pStyle w:val="ListBullet"/>
      </w:pPr>
      <w:r>
        <w:t>secure secret handling</w:t>
      </w:r>
    </w:p>
    <w:p w14:paraId="6DFC324B" w14:textId="77777777" w:rsidR="003F1E61" w:rsidRDefault="007F5D53">
      <w:pPr>
        <w:pStyle w:val="ListBullet"/>
      </w:pPr>
      <w:r>
        <w:t>brute-force protections upstream</w:t>
      </w:r>
    </w:p>
    <w:p w14:paraId="7F2260AF" w14:textId="77777777" w:rsidR="003F1E61" w:rsidRDefault="007F5D53">
      <w:r>
        <w:t>Traceability</w:t>
      </w:r>
    </w:p>
    <w:p w14:paraId="64E40C23" w14:textId="77777777" w:rsidR="003F1E61" w:rsidRDefault="007F5D53">
      <w:r>
        <w:t>BRD-6.1ARCH-7, 8, 10.1</w:t>
      </w:r>
    </w:p>
    <w:p w14:paraId="1BB29094" w14:textId="77777777" w:rsidR="003F1E61" w:rsidRDefault="007F5D53">
      <w:pPr>
        <w:pStyle w:val="Heading4"/>
      </w:pPr>
      <w:r>
        <w:t>3.5.2 Navigation Service</w:t>
      </w:r>
    </w:p>
    <w:p w14:paraId="2C614CE4" w14:textId="77777777" w:rsidR="003F1E61" w:rsidRDefault="007F5D53">
      <w:r>
        <w:t>Responsibilities</w:t>
      </w:r>
    </w:p>
    <w:p w14:paraId="2BCF997A" w14:textId="77777777" w:rsidR="003F1E61" w:rsidRDefault="007F5D53">
      <w:pPr>
        <w:pStyle w:val="ListBullet"/>
      </w:pPr>
      <w:r>
        <w:t>provide menu options</w:t>
      </w:r>
    </w:p>
    <w:p w14:paraId="563F9E35" w14:textId="77777777" w:rsidR="003F1E61" w:rsidRDefault="007F5D53">
      <w:pPr>
        <w:pStyle w:val="ListBullet"/>
      </w:pPr>
      <w:r>
        <w:t>validate menu selections</w:t>
      </w:r>
    </w:p>
    <w:p w14:paraId="61A53CA1" w14:textId="77777777" w:rsidR="003F1E61" w:rsidRDefault="007F5D53">
      <w:pPr>
        <w:pStyle w:val="ListBullet"/>
      </w:pPr>
      <w:r>
        <w:t>enforce access restrictions</w:t>
      </w:r>
    </w:p>
    <w:p w14:paraId="1B13E37A" w14:textId="77777777" w:rsidR="003F1E61" w:rsidRDefault="007F5D53">
      <w:r>
        <w:lastRenderedPageBreak/>
        <w:t>Internal Modules</w:t>
      </w:r>
    </w:p>
    <w:p w14:paraId="650A83E1" w14:textId="77777777" w:rsidR="003F1E61" w:rsidRDefault="007F5D53">
      <w:pPr>
        <w:pStyle w:val="ListBullet"/>
      </w:pPr>
      <w:r>
        <w:t>role-menu mapper</w:t>
      </w:r>
    </w:p>
    <w:p w14:paraId="5F72304B" w14:textId="77777777" w:rsidR="003F1E61" w:rsidRDefault="007F5D53">
      <w:pPr>
        <w:pStyle w:val="ListBullet"/>
      </w:pPr>
      <w:r>
        <w:t>option validator</w:t>
      </w:r>
    </w:p>
    <w:p w14:paraId="3AB39A1E" w14:textId="77777777" w:rsidR="003F1E61" w:rsidRDefault="007F5D53">
      <w:pPr>
        <w:pStyle w:val="ListBullet"/>
      </w:pPr>
      <w:r>
        <w:t>authorization evaluator</w:t>
      </w:r>
    </w:p>
    <w:p w14:paraId="172C47D1" w14:textId="77777777" w:rsidR="003F1E61" w:rsidRDefault="007F5D53">
      <w:r>
        <w:t>Interactions</w:t>
      </w:r>
    </w:p>
    <w:p w14:paraId="18CBEB61" w14:textId="77777777" w:rsidR="003F1E61" w:rsidRDefault="007F5D53">
      <w:pPr>
        <w:pStyle w:val="ListBullet"/>
      </w:pPr>
      <w:r>
        <w:t>Authentication/Authorization context</w:t>
      </w:r>
    </w:p>
    <w:p w14:paraId="6211A288" w14:textId="77777777" w:rsidR="003F1E61" w:rsidRDefault="007F5D53">
      <w:pPr>
        <w:pStyle w:val="ListBullet"/>
      </w:pPr>
      <w:r>
        <w:t>menu configuration store or static config</w:t>
      </w:r>
    </w:p>
    <w:p w14:paraId="59952162" w14:textId="77777777" w:rsidR="003F1E61" w:rsidRDefault="007F5D53">
      <w:r>
        <w:t>Traceability</w:t>
      </w:r>
    </w:p>
    <w:p w14:paraId="492E8E9C" w14:textId="77777777" w:rsidR="003F1E61" w:rsidRDefault="007F5D53">
      <w:r>
        <w:t>BRD-6.2, 6.3ARCH-8, 10.1.4–10.1.6</w:t>
      </w:r>
    </w:p>
    <w:p w14:paraId="1A21C0A1" w14:textId="77777777" w:rsidR="003F1E61" w:rsidRDefault="007F5D53">
      <w:pPr>
        <w:pStyle w:val="Heading4"/>
      </w:pPr>
      <w:r>
        <w:t>3.5.3 User Administration Service</w:t>
      </w:r>
    </w:p>
    <w:p w14:paraId="1BE79EAE" w14:textId="77777777" w:rsidR="003F1E61" w:rsidRDefault="007F5D53">
      <w:r>
        <w:t>Responsibilities</w:t>
      </w:r>
    </w:p>
    <w:p w14:paraId="1FBF49E9" w14:textId="77777777" w:rsidR="003F1E61" w:rsidRDefault="007F5D53">
      <w:pPr>
        <w:pStyle w:val="ListBullet"/>
      </w:pPr>
      <w:r>
        <w:t>list users</w:t>
      </w:r>
    </w:p>
    <w:p w14:paraId="08833B2D" w14:textId="77777777" w:rsidR="003F1E61" w:rsidRDefault="007F5D53">
      <w:pPr>
        <w:pStyle w:val="ListBullet"/>
      </w:pPr>
      <w:r>
        <w:t>create user</w:t>
      </w:r>
    </w:p>
    <w:p w14:paraId="2D81E46C" w14:textId="77777777" w:rsidR="003F1E61" w:rsidRDefault="007F5D53">
      <w:pPr>
        <w:pStyle w:val="ListBullet"/>
      </w:pPr>
      <w:r>
        <w:t>update user</w:t>
      </w:r>
    </w:p>
    <w:p w14:paraId="6B24CA1D" w14:textId="77777777" w:rsidR="003F1E61" w:rsidRDefault="007F5D53">
      <w:pPr>
        <w:pStyle w:val="ListBullet"/>
      </w:pPr>
      <w:r>
        <w:t>delete user</w:t>
      </w:r>
    </w:p>
    <w:p w14:paraId="7D6AB44A" w14:textId="77777777" w:rsidR="003F1E61" w:rsidRDefault="007F5D53">
      <w:pPr>
        <w:pStyle w:val="ListBullet"/>
      </w:pPr>
      <w:r>
        <w:t>support pagination</w:t>
      </w:r>
    </w:p>
    <w:p w14:paraId="01938188" w14:textId="77777777" w:rsidR="003F1E61" w:rsidRDefault="007F5D53">
      <w:pPr>
        <w:pStyle w:val="ListBullet"/>
      </w:pPr>
      <w:r>
        <w:t>enforce required fields and uniqueness</w:t>
      </w:r>
    </w:p>
    <w:p w14:paraId="12DD019F" w14:textId="77777777" w:rsidR="003F1E61" w:rsidRDefault="007F5D53">
      <w:r>
        <w:t>Internal Modules</w:t>
      </w:r>
    </w:p>
    <w:p w14:paraId="4393E19E" w14:textId="77777777" w:rsidR="003F1E61" w:rsidRDefault="007F5D53">
      <w:pPr>
        <w:pStyle w:val="ListBullet"/>
      </w:pPr>
      <w:r>
        <w:t>user query service</w:t>
      </w:r>
    </w:p>
    <w:p w14:paraId="1B4339DD" w14:textId="77777777" w:rsidR="003F1E61" w:rsidRDefault="007F5D53">
      <w:pPr>
        <w:pStyle w:val="ListBullet"/>
      </w:pPr>
      <w:r>
        <w:t>user command service</w:t>
      </w:r>
    </w:p>
    <w:p w14:paraId="7D0F8BC7" w14:textId="77777777" w:rsidR="003F1E61" w:rsidRDefault="007F5D53">
      <w:pPr>
        <w:pStyle w:val="ListBullet"/>
      </w:pPr>
      <w:r>
        <w:t>uniqueness validator</w:t>
      </w:r>
    </w:p>
    <w:p w14:paraId="58724FD8" w14:textId="77777777" w:rsidR="003F1E61" w:rsidRDefault="007F5D53">
      <w:pPr>
        <w:pStyle w:val="ListBullet"/>
      </w:pPr>
      <w:r>
        <w:t>no-change detector</w:t>
      </w:r>
    </w:p>
    <w:p w14:paraId="346E09BB" w14:textId="77777777" w:rsidR="003F1E61" w:rsidRDefault="007F5D53">
      <w:pPr>
        <w:pStyle w:val="ListBullet"/>
      </w:pPr>
      <w:r>
        <w:t>audit logger</w:t>
      </w:r>
    </w:p>
    <w:p w14:paraId="7C7812DD" w14:textId="77777777" w:rsidR="003F1E61" w:rsidRDefault="007F5D53">
      <w:r>
        <w:t>Interactions</w:t>
      </w:r>
    </w:p>
    <w:p w14:paraId="25789083" w14:textId="77777777" w:rsidR="003F1E61" w:rsidRDefault="007F5D53">
      <w:pPr>
        <w:pStyle w:val="ListBullet"/>
      </w:pPr>
      <w:r>
        <w:t>User repository</w:t>
      </w:r>
    </w:p>
    <w:p w14:paraId="1D4CBE8B" w14:textId="77777777" w:rsidR="003F1E61" w:rsidRDefault="007F5D53">
      <w:pPr>
        <w:pStyle w:val="ListBullet"/>
      </w:pPr>
      <w:r>
        <w:t>validation utility</w:t>
      </w:r>
    </w:p>
    <w:p w14:paraId="2436A2E1" w14:textId="77777777" w:rsidR="003F1E61" w:rsidRDefault="007F5D53">
      <w:pPr>
        <w:pStyle w:val="ListBullet"/>
      </w:pPr>
      <w:r>
        <w:t>audit subsystem</w:t>
      </w:r>
    </w:p>
    <w:p w14:paraId="5F13570C" w14:textId="77777777" w:rsidR="003F1E61" w:rsidRDefault="007F5D53">
      <w:r>
        <w:t>Technology Stack</w:t>
      </w:r>
    </w:p>
    <w:p w14:paraId="03FF41E0" w14:textId="77777777" w:rsidR="003F1E61" w:rsidRDefault="007F5D53">
      <w:r>
        <w:t>CRUD service with transactional write operations</w:t>
      </w:r>
    </w:p>
    <w:p w14:paraId="728EF208" w14:textId="77777777" w:rsidR="003F1E61" w:rsidRDefault="007F5D53">
      <w:r>
        <w:t>Deployment Considerations</w:t>
      </w:r>
    </w:p>
    <w:p w14:paraId="70E81DEE" w14:textId="77777777" w:rsidR="003F1E61" w:rsidRDefault="007F5D53">
      <w:pPr>
        <w:pStyle w:val="ListBullet"/>
      </w:pPr>
      <w:r>
        <w:t>admin-only access</w:t>
      </w:r>
    </w:p>
    <w:p w14:paraId="13D12B93" w14:textId="77777777" w:rsidR="003F1E61" w:rsidRDefault="007F5D53">
      <w:pPr>
        <w:pStyle w:val="ListBullet"/>
      </w:pPr>
      <w:r>
        <w:t>row-level audit recommended</w:t>
      </w:r>
    </w:p>
    <w:p w14:paraId="5A816078" w14:textId="77777777" w:rsidR="003F1E61" w:rsidRDefault="007F5D53">
      <w:r>
        <w:lastRenderedPageBreak/>
        <w:t>Traceability</w:t>
      </w:r>
    </w:p>
    <w:p w14:paraId="305ED308" w14:textId="77777777" w:rsidR="003F1E61" w:rsidRDefault="007F5D53">
      <w:r>
        <w:t>BRD-6.4ARCH-7, 8, 10.2</w:t>
      </w:r>
    </w:p>
    <w:p w14:paraId="40D2A1EA" w14:textId="77777777" w:rsidR="003F1E61" w:rsidRDefault="007F5D53">
      <w:pPr>
        <w:pStyle w:val="Heading4"/>
      </w:pPr>
      <w:r>
        <w:t>3.5.4 Account Service</w:t>
      </w:r>
    </w:p>
    <w:p w14:paraId="6B9A56D6" w14:textId="77777777" w:rsidR="003F1E61" w:rsidRDefault="007F5D53">
      <w:r>
        <w:t>Responsibilities</w:t>
      </w:r>
    </w:p>
    <w:p w14:paraId="1B023EDD" w14:textId="77777777" w:rsidR="003F1E61" w:rsidRDefault="007F5D53">
      <w:pPr>
        <w:pStyle w:val="ListBullet"/>
      </w:pPr>
      <w:r>
        <w:t>retrieve account + customer composite view</w:t>
      </w:r>
    </w:p>
    <w:p w14:paraId="40326626" w14:textId="77777777" w:rsidR="003F1E61" w:rsidRDefault="007F5D53">
      <w:pPr>
        <w:pStyle w:val="ListBullet"/>
      </w:pPr>
      <w:r>
        <w:t>validate account update</w:t>
      </w:r>
    </w:p>
    <w:p w14:paraId="68858CAE" w14:textId="77777777" w:rsidR="003F1E61" w:rsidRDefault="007F5D53">
      <w:pPr>
        <w:pStyle w:val="ListBullet"/>
      </w:pPr>
      <w:r>
        <w:t>persist coordinated account/customer changes</w:t>
      </w:r>
    </w:p>
    <w:p w14:paraId="6672D6FC" w14:textId="77777777" w:rsidR="003F1E61" w:rsidRDefault="007F5D53">
      <w:pPr>
        <w:pStyle w:val="ListBullet"/>
      </w:pPr>
      <w:r>
        <w:t>support concurrency checks</w:t>
      </w:r>
    </w:p>
    <w:p w14:paraId="5EAE7157" w14:textId="77777777" w:rsidR="003F1E61" w:rsidRDefault="007F5D53">
      <w:r>
        <w:t>Internal Modules</w:t>
      </w:r>
    </w:p>
    <w:p w14:paraId="653EF0BE" w14:textId="77777777" w:rsidR="003F1E61" w:rsidRDefault="007F5D53">
      <w:pPr>
        <w:pStyle w:val="ListBullet"/>
      </w:pPr>
      <w:r>
        <w:t>account query module</w:t>
      </w:r>
    </w:p>
    <w:p w14:paraId="3AA69692" w14:textId="77777777" w:rsidR="003F1E61" w:rsidRDefault="007F5D53">
      <w:pPr>
        <w:pStyle w:val="ListBullet"/>
      </w:pPr>
      <w:r>
        <w:t>composite account-customer assembler</w:t>
      </w:r>
    </w:p>
    <w:p w14:paraId="23EB27F2" w14:textId="77777777" w:rsidR="003F1E61" w:rsidRDefault="007F5D53">
      <w:pPr>
        <w:pStyle w:val="ListBullet"/>
      </w:pPr>
      <w:r>
        <w:t>update validator</w:t>
      </w:r>
    </w:p>
    <w:p w14:paraId="0F683EA4" w14:textId="77777777" w:rsidR="003F1E61" w:rsidRDefault="007F5D53">
      <w:pPr>
        <w:pStyle w:val="ListBullet"/>
      </w:pPr>
      <w:r>
        <w:t>no-change detector</w:t>
      </w:r>
    </w:p>
    <w:p w14:paraId="2D37D73F" w14:textId="77777777" w:rsidR="003F1E61" w:rsidRDefault="007F5D53">
      <w:pPr>
        <w:pStyle w:val="ListBullet"/>
      </w:pPr>
      <w:r>
        <w:t>optimistic locking handler</w:t>
      </w:r>
    </w:p>
    <w:p w14:paraId="5249522B" w14:textId="77777777" w:rsidR="003F1E61" w:rsidRDefault="007F5D53">
      <w:pPr>
        <w:pStyle w:val="ListBullet"/>
      </w:pPr>
      <w:r>
        <w:t>transactional save coordinator</w:t>
      </w:r>
    </w:p>
    <w:p w14:paraId="61E223FF" w14:textId="77777777" w:rsidR="003F1E61" w:rsidRDefault="007F5D53">
      <w:r>
        <w:t>Interactions</w:t>
      </w:r>
    </w:p>
    <w:p w14:paraId="3B8BC873" w14:textId="77777777" w:rsidR="003F1E61" w:rsidRDefault="007F5D53">
      <w:pPr>
        <w:pStyle w:val="ListBullet"/>
      </w:pPr>
      <w:r>
        <w:t>Account repository</w:t>
      </w:r>
    </w:p>
    <w:p w14:paraId="7C95C34F" w14:textId="77777777" w:rsidR="003F1E61" w:rsidRDefault="007F5D53">
      <w:pPr>
        <w:pStyle w:val="ListBullet"/>
      </w:pPr>
      <w:r>
        <w:t>Customer repository</w:t>
      </w:r>
    </w:p>
    <w:p w14:paraId="18729E3F" w14:textId="77777777" w:rsidR="003F1E61" w:rsidRDefault="007F5D53">
      <w:pPr>
        <w:pStyle w:val="ListBullet"/>
      </w:pPr>
      <w:r>
        <w:t>validation utility</w:t>
      </w:r>
    </w:p>
    <w:p w14:paraId="002D83C6" w14:textId="77777777" w:rsidR="003F1E61" w:rsidRDefault="007F5D53">
      <w:pPr>
        <w:pStyle w:val="ListBullet"/>
      </w:pPr>
      <w:r>
        <w:t>audit logger</w:t>
      </w:r>
    </w:p>
    <w:p w14:paraId="6D24EED6" w14:textId="77777777" w:rsidR="003F1E61" w:rsidRDefault="007F5D53">
      <w:r>
        <w:t>Technology Stack</w:t>
      </w:r>
    </w:p>
    <w:p w14:paraId="3CEB7284" w14:textId="77777777" w:rsidR="003F1E61" w:rsidRDefault="007F5D53">
      <w:r>
        <w:t>transactional service module</w:t>
      </w:r>
    </w:p>
    <w:p w14:paraId="2F951409" w14:textId="77777777" w:rsidR="003F1E61" w:rsidRDefault="007F5D53">
      <w:r>
        <w:t>Deployment Considerations</w:t>
      </w:r>
    </w:p>
    <w:p w14:paraId="052E6E32" w14:textId="77777777" w:rsidR="003F1E61" w:rsidRDefault="007F5D53">
      <w:pPr>
        <w:pStyle w:val="ListBullet"/>
      </w:pPr>
      <w:r>
        <w:t>account and customer writes should participate in one logical transaction where implemented in same DB</w:t>
      </w:r>
    </w:p>
    <w:p w14:paraId="61462E3B" w14:textId="77777777" w:rsidR="003F1E61" w:rsidRDefault="007F5D53">
      <w:pPr>
        <w:pStyle w:val="ListBullet"/>
      </w:pPr>
      <w:r>
        <w:t>consistency critical</w:t>
      </w:r>
    </w:p>
    <w:p w14:paraId="5C6884DE" w14:textId="77777777" w:rsidR="003F1E61" w:rsidRDefault="007F5D53">
      <w:r>
        <w:t>Traceability</w:t>
      </w:r>
    </w:p>
    <w:p w14:paraId="30BE2705" w14:textId="77777777" w:rsidR="003F1E61" w:rsidRDefault="007F5D53">
      <w:r>
        <w:t>BRD-6.5.1, 6.5.2ARCH-8, 10.3, 13.2, 13.3</w:t>
      </w:r>
    </w:p>
    <w:p w14:paraId="09EBB3A6" w14:textId="77777777" w:rsidR="003F1E61" w:rsidRDefault="007F5D53">
      <w:pPr>
        <w:pStyle w:val="Heading4"/>
      </w:pPr>
      <w:r>
        <w:t>3.5.5 Payment Service</w:t>
      </w:r>
    </w:p>
    <w:p w14:paraId="3257B010" w14:textId="77777777" w:rsidR="003F1E61" w:rsidRDefault="007F5D53">
      <w:r>
        <w:t>Responsibilities</w:t>
      </w:r>
    </w:p>
    <w:p w14:paraId="690A1799" w14:textId="77777777" w:rsidR="003F1E61" w:rsidRDefault="007F5D53">
      <w:pPr>
        <w:pStyle w:val="ListBullet"/>
      </w:pPr>
      <w:r>
        <w:t>preview bill payment</w:t>
      </w:r>
    </w:p>
    <w:p w14:paraId="433834DB" w14:textId="77777777" w:rsidR="003F1E61" w:rsidRDefault="007F5D53">
      <w:pPr>
        <w:pStyle w:val="ListBullet"/>
      </w:pPr>
      <w:r>
        <w:t>validate payable status</w:t>
      </w:r>
    </w:p>
    <w:p w14:paraId="5E507B17" w14:textId="77777777" w:rsidR="003F1E61" w:rsidRDefault="007F5D53">
      <w:pPr>
        <w:pStyle w:val="ListBullet"/>
      </w:pPr>
      <w:r>
        <w:lastRenderedPageBreak/>
        <w:t>create payment transaction</w:t>
      </w:r>
    </w:p>
    <w:p w14:paraId="508F10C6" w14:textId="77777777" w:rsidR="003F1E61" w:rsidRDefault="007F5D53">
      <w:pPr>
        <w:pStyle w:val="ListBullet"/>
      </w:pPr>
      <w:r>
        <w:t>update account balance</w:t>
      </w:r>
    </w:p>
    <w:p w14:paraId="1B835998" w14:textId="77777777" w:rsidR="003F1E61" w:rsidRDefault="007F5D53">
      <w:pPr>
        <w:pStyle w:val="ListBullet"/>
      </w:pPr>
      <w:r>
        <w:t>enforce idempotency for payment submission</w:t>
      </w:r>
    </w:p>
    <w:p w14:paraId="1910D1A5" w14:textId="77777777" w:rsidR="003F1E61" w:rsidRDefault="007F5D53">
      <w:r>
        <w:t>Internal Modules</w:t>
      </w:r>
    </w:p>
    <w:p w14:paraId="35476DF9" w14:textId="77777777" w:rsidR="003F1E61" w:rsidRDefault="007F5D53">
      <w:pPr>
        <w:pStyle w:val="ListBullet"/>
      </w:pPr>
      <w:r>
        <w:t>payment preview module</w:t>
      </w:r>
    </w:p>
    <w:p w14:paraId="1052CACB" w14:textId="77777777" w:rsidR="003F1E61" w:rsidRDefault="007F5D53">
      <w:pPr>
        <w:pStyle w:val="ListBullet"/>
      </w:pPr>
      <w:r>
        <w:t>payable validator</w:t>
      </w:r>
    </w:p>
    <w:p w14:paraId="533A7F59" w14:textId="77777777" w:rsidR="003F1E61" w:rsidRDefault="007F5D53">
      <w:pPr>
        <w:pStyle w:val="ListBullet"/>
      </w:pPr>
      <w:r>
        <w:t>payment command coordinator</w:t>
      </w:r>
    </w:p>
    <w:p w14:paraId="06345C9E" w14:textId="77777777" w:rsidR="003F1E61" w:rsidRDefault="007F5D53">
      <w:pPr>
        <w:pStyle w:val="ListBullet"/>
      </w:pPr>
      <w:r>
        <w:t>transaction creation adapter</w:t>
      </w:r>
    </w:p>
    <w:p w14:paraId="21D1C05D" w14:textId="77777777" w:rsidR="003F1E61" w:rsidRDefault="007F5D53">
      <w:pPr>
        <w:pStyle w:val="ListBullet"/>
      </w:pPr>
      <w:r>
        <w:t>account balance updater</w:t>
      </w:r>
    </w:p>
    <w:p w14:paraId="06CD74A6" w14:textId="77777777" w:rsidR="003F1E61" w:rsidRDefault="007F5D53">
      <w:pPr>
        <w:pStyle w:val="ListBullet"/>
      </w:pPr>
      <w:r>
        <w:t>idempotency guard</w:t>
      </w:r>
    </w:p>
    <w:p w14:paraId="1300B503" w14:textId="77777777" w:rsidR="003F1E61" w:rsidRDefault="007F5D53">
      <w:r>
        <w:t>Interactions</w:t>
      </w:r>
    </w:p>
    <w:p w14:paraId="1D2CEA1E" w14:textId="77777777" w:rsidR="003F1E61" w:rsidRDefault="007F5D53">
      <w:pPr>
        <w:pStyle w:val="ListBullet"/>
      </w:pPr>
      <w:r>
        <w:t>Account repository</w:t>
      </w:r>
    </w:p>
    <w:p w14:paraId="5F1E32F3" w14:textId="77777777" w:rsidR="003F1E61" w:rsidRDefault="007F5D53">
      <w:pPr>
        <w:pStyle w:val="ListBullet"/>
      </w:pPr>
      <w:r>
        <w:t>Transaction repository/service</w:t>
      </w:r>
    </w:p>
    <w:p w14:paraId="24957B02" w14:textId="77777777" w:rsidR="003F1E61" w:rsidRDefault="007F5D53">
      <w:pPr>
        <w:pStyle w:val="ListBullet"/>
      </w:pPr>
      <w:r>
        <w:t>audit/logger</w:t>
      </w:r>
    </w:p>
    <w:p w14:paraId="159CB054" w14:textId="77777777" w:rsidR="003F1E61" w:rsidRDefault="007F5D53">
      <w:r>
        <w:t>Technology Stack</w:t>
      </w:r>
    </w:p>
    <w:p w14:paraId="37254DA0" w14:textId="77777777" w:rsidR="003F1E61" w:rsidRDefault="007F5D53">
      <w:r>
        <w:t>transactional financial service</w:t>
      </w:r>
    </w:p>
    <w:p w14:paraId="2D1FB510" w14:textId="77777777" w:rsidR="003F1E61" w:rsidRDefault="007F5D53">
      <w:r>
        <w:t>Deployment Considerations</w:t>
      </w:r>
    </w:p>
    <w:p w14:paraId="3471FAA9" w14:textId="77777777" w:rsidR="003F1E61" w:rsidRDefault="007F5D53">
      <w:pPr>
        <w:pStyle w:val="ListBullet"/>
      </w:pPr>
      <w:r>
        <w:t>strongest consistency requirement</w:t>
      </w:r>
    </w:p>
    <w:p w14:paraId="13A9E2B0" w14:textId="77777777" w:rsidR="003F1E61" w:rsidRDefault="007F5D53">
      <w:pPr>
        <w:pStyle w:val="ListBullet"/>
      </w:pPr>
      <w:r>
        <w:t>duplicate-submit protection mandatory</w:t>
      </w:r>
    </w:p>
    <w:p w14:paraId="776A43BD" w14:textId="77777777" w:rsidR="003F1E61" w:rsidRDefault="007F5D53">
      <w:r>
        <w:t>Traceability</w:t>
      </w:r>
    </w:p>
    <w:p w14:paraId="42B5A6A4" w14:textId="77777777" w:rsidR="003F1E61" w:rsidRDefault="007F5D53">
      <w:r>
        <w:t>BRD-6.5.3ARCH-8, 10.4, 13.4</w:t>
      </w:r>
    </w:p>
    <w:p w14:paraId="4DC6BA84" w14:textId="77777777" w:rsidR="003F1E61" w:rsidRDefault="007F5D53">
      <w:pPr>
        <w:pStyle w:val="Heading4"/>
      </w:pPr>
      <w:r>
        <w:t>3.5.6 Card Service</w:t>
      </w:r>
    </w:p>
    <w:p w14:paraId="5BEE4B18" w14:textId="77777777" w:rsidR="003F1E61" w:rsidRDefault="007F5D53">
      <w:r>
        <w:t>Responsibilities</w:t>
      </w:r>
    </w:p>
    <w:p w14:paraId="5FC3BC32" w14:textId="77777777" w:rsidR="003F1E61" w:rsidRDefault="007F5D53">
      <w:pPr>
        <w:pStyle w:val="ListBullet"/>
      </w:pPr>
      <w:r>
        <w:t>search cards</w:t>
      </w:r>
    </w:p>
    <w:p w14:paraId="7317BA41" w14:textId="77777777" w:rsidR="003F1E61" w:rsidRDefault="007F5D53">
      <w:pPr>
        <w:pStyle w:val="ListBullet"/>
      </w:pPr>
      <w:r>
        <w:t>retrieve detail</w:t>
      </w:r>
    </w:p>
    <w:p w14:paraId="7051459F" w14:textId="77777777" w:rsidR="003F1E61" w:rsidRDefault="007F5D53">
      <w:pPr>
        <w:pStyle w:val="ListBullet"/>
      </w:pPr>
      <w:r>
        <w:t>update card</w:t>
      </w:r>
    </w:p>
    <w:p w14:paraId="78E8E842" w14:textId="77777777" w:rsidR="003F1E61" w:rsidRDefault="007F5D53">
      <w:pPr>
        <w:pStyle w:val="ListBullet"/>
      </w:pPr>
      <w:r>
        <w:t>enforce card-specific validations and concurrency rules</w:t>
      </w:r>
    </w:p>
    <w:p w14:paraId="1A2323CA" w14:textId="77777777" w:rsidR="003F1E61" w:rsidRDefault="007F5D53">
      <w:r>
        <w:t>Internal Modules</w:t>
      </w:r>
    </w:p>
    <w:p w14:paraId="5120C0F1" w14:textId="77777777" w:rsidR="003F1E61" w:rsidRDefault="007F5D53">
      <w:pPr>
        <w:pStyle w:val="ListBullet"/>
      </w:pPr>
      <w:r>
        <w:t>card search/query</w:t>
      </w:r>
    </w:p>
    <w:p w14:paraId="7096BF1B" w14:textId="77777777" w:rsidR="003F1E61" w:rsidRDefault="007F5D53">
      <w:pPr>
        <w:pStyle w:val="ListBullet"/>
      </w:pPr>
      <w:r>
        <w:t>card detail query</w:t>
      </w:r>
    </w:p>
    <w:p w14:paraId="622E5BAD" w14:textId="77777777" w:rsidR="003F1E61" w:rsidRDefault="007F5D53">
      <w:pPr>
        <w:pStyle w:val="ListBullet"/>
      </w:pPr>
      <w:r>
        <w:t>update validator</w:t>
      </w:r>
    </w:p>
    <w:p w14:paraId="277FF934" w14:textId="77777777" w:rsidR="003F1E61" w:rsidRDefault="007F5D53">
      <w:pPr>
        <w:pStyle w:val="ListBullet"/>
      </w:pPr>
      <w:r>
        <w:t>no-change detector</w:t>
      </w:r>
    </w:p>
    <w:p w14:paraId="7388154E" w14:textId="77777777" w:rsidR="003F1E61" w:rsidRDefault="007F5D53">
      <w:pPr>
        <w:pStyle w:val="ListBullet"/>
      </w:pPr>
      <w:r>
        <w:t>optimistic locking</w:t>
      </w:r>
    </w:p>
    <w:p w14:paraId="46A6543C" w14:textId="77777777" w:rsidR="003F1E61" w:rsidRDefault="007F5D53">
      <w:r>
        <w:lastRenderedPageBreak/>
        <w:t>Interactions</w:t>
      </w:r>
    </w:p>
    <w:p w14:paraId="75FA6839" w14:textId="77777777" w:rsidR="003F1E61" w:rsidRDefault="007F5D53">
      <w:pPr>
        <w:pStyle w:val="ListBullet"/>
      </w:pPr>
      <w:r>
        <w:t>Card repository</w:t>
      </w:r>
    </w:p>
    <w:p w14:paraId="227D3829" w14:textId="77777777" w:rsidR="003F1E61" w:rsidRDefault="007F5D53">
      <w:pPr>
        <w:pStyle w:val="ListBullet"/>
      </w:pPr>
      <w:r>
        <w:t>Account/Card linkage repository if needed</w:t>
      </w:r>
    </w:p>
    <w:p w14:paraId="38E054A3" w14:textId="77777777" w:rsidR="003F1E61" w:rsidRDefault="007F5D53">
      <w:pPr>
        <w:pStyle w:val="ListBullet"/>
      </w:pPr>
      <w:r>
        <w:t>validation utility</w:t>
      </w:r>
    </w:p>
    <w:p w14:paraId="111BBF98" w14:textId="77777777" w:rsidR="003F1E61" w:rsidRDefault="007F5D53">
      <w:r>
        <w:t>Traceability</w:t>
      </w:r>
    </w:p>
    <w:p w14:paraId="7091DD8B" w14:textId="77777777" w:rsidR="003F1E61" w:rsidRDefault="007F5D53">
      <w:r>
        <w:t>BRD-6.6ARCH-8, 10.5, 13.5</w:t>
      </w:r>
    </w:p>
    <w:p w14:paraId="26ED0799" w14:textId="77777777" w:rsidR="003F1E61" w:rsidRDefault="007F5D53">
      <w:pPr>
        <w:pStyle w:val="Heading4"/>
      </w:pPr>
      <w:r>
        <w:t>3.5.7 Transaction Service</w:t>
      </w:r>
    </w:p>
    <w:p w14:paraId="6E4933D9" w14:textId="77777777" w:rsidR="003F1E61" w:rsidRDefault="007F5D53">
      <w:r>
        <w:t>Responsibilities</w:t>
      </w:r>
    </w:p>
    <w:p w14:paraId="0956FFAD" w14:textId="77777777" w:rsidR="003F1E61" w:rsidRDefault="007F5D53">
      <w:pPr>
        <w:pStyle w:val="ListBullet"/>
      </w:pPr>
      <w:r>
        <w:t>list transactions</w:t>
      </w:r>
    </w:p>
    <w:p w14:paraId="699B3C6E" w14:textId="77777777" w:rsidR="003F1E61" w:rsidRDefault="007F5D53">
      <w:pPr>
        <w:pStyle w:val="ListBullet"/>
      </w:pPr>
      <w:r>
        <w:t>get transaction detail</w:t>
      </w:r>
    </w:p>
    <w:p w14:paraId="036A24BA" w14:textId="77777777" w:rsidR="003F1E61" w:rsidRDefault="007F5D53">
      <w:pPr>
        <w:pStyle w:val="ListBullet"/>
      </w:pPr>
      <w:r>
        <w:t>create manual transaction</w:t>
      </w:r>
    </w:p>
    <w:p w14:paraId="1A0FA21A" w14:textId="77777777" w:rsidR="003F1E61" w:rsidRDefault="007F5D53">
      <w:pPr>
        <w:pStyle w:val="ListBullet"/>
      </w:pPr>
      <w:r>
        <w:t>derive missing identifiers when possible</w:t>
      </w:r>
    </w:p>
    <w:p w14:paraId="64CA9191" w14:textId="77777777" w:rsidR="003F1E61" w:rsidRDefault="007F5D53">
      <w:pPr>
        <w:pStyle w:val="ListBullet"/>
      </w:pPr>
      <w:r>
        <w:t>support copy-last-transaction helper</w:t>
      </w:r>
    </w:p>
    <w:p w14:paraId="4A3F4483" w14:textId="77777777" w:rsidR="003F1E61" w:rsidRDefault="007F5D53">
      <w:r>
        <w:t>Internal Modules</w:t>
      </w:r>
    </w:p>
    <w:p w14:paraId="78343173" w14:textId="77777777" w:rsidR="003F1E61" w:rsidRDefault="007F5D53">
      <w:pPr>
        <w:pStyle w:val="ListBullet"/>
      </w:pPr>
      <w:r>
        <w:t>transaction query module</w:t>
      </w:r>
    </w:p>
    <w:p w14:paraId="0559FD25" w14:textId="77777777" w:rsidR="003F1E61" w:rsidRDefault="007F5D53">
      <w:pPr>
        <w:pStyle w:val="ListBullet"/>
      </w:pPr>
      <w:r>
        <w:t>transaction detail assembler</w:t>
      </w:r>
    </w:p>
    <w:p w14:paraId="68512B5D" w14:textId="77777777" w:rsidR="003F1E61" w:rsidRDefault="007F5D53">
      <w:pPr>
        <w:pStyle w:val="ListBullet"/>
      </w:pPr>
      <w:r>
        <w:t>transaction create validator</w:t>
      </w:r>
    </w:p>
    <w:p w14:paraId="0CF96E19" w14:textId="77777777" w:rsidR="003F1E61" w:rsidRDefault="007F5D53">
      <w:pPr>
        <w:pStyle w:val="ListBullet"/>
      </w:pPr>
      <w:r>
        <w:t>account-card resolution module</w:t>
      </w:r>
    </w:p>
    <w:p w14:paraId="58016A5B" w14:textId="77777777" w:rsidR="003F1E61" w:rsidRDefault="007F5D53">
      <w:pPr>
        <w:pStyle w:val="ListBullet"/>
      </w:pPr>
      <w:r>
        <w:t>transaction ID generator</w:t>
      </w:r>
    </w:p>
    <w:p w14:paraId="495A0484" w14:textId="77777777" w:rsidR="003F1E61" w:rsidRDefault="007F5D53">
      <w:pPr>
        <w:pStyle w:val="ListBullet"/>
      </w:pPr>
      <w:r>
        <w:t>create command handler</w:t>
      </w:r>
    </w:p>
    <w:p w14:paraId="1D6C2588" w14:textId="77777777" w:rsidR="003F1E61" w:rsidRDefault="007F5D53">
      <w:r>
        <w:t>Interactions</w:t>
      </w:r>
    </w:p>
    <w:p w14:paraId="58E88342" w14:textId="77777777" w:rsidR="003F1E61" w:rsidRDefault="007F5D53">
      <w:pPr>
        <w:pStyle w:val="ListBullet"/>
      </w:pPr>
      <w:r>
        <w:t>Transaction repository</w:t>
      </w:r>
    </w:p>
    <w:p w14:paraId="6B00654C" w14:textId="77777777" w:rsidR="003F1E61" w:rsidRDefault="007F5D53">
      <w:pPr>
        <w:pStyle w:val="ListBullet"/>
      </w:pPr>
      <w:r>
        <w:t>Linkage repository</w:t>
      </w:r>
    </w:p>
    <w:p w14:paraId="093B0B26" w14:textId="77777777" w:rsidR="003F1E61" w:rsidRDefault="007F5D53">
      <w:pPr>
        <w:pStyle w:val="ListBullet"/>
      </w:pPr>
      <w:r>
        <w:t>reference data service/store</w:t>
      </w:r>
    </w:p>
    <w:p w14:paraId="39277211" w14:textId="77777777" w:rsidR="003F1E61" w:rsidRDefault="007F5D53">
      <w:pPr>
        <w:pStyle w:val="ListBullet"/>
      </w:pPr>
      <w:r>
        <w:t>validation utility</w:t>
      </w:r>
    </w:p>
    <w:p w14:paraId="394FD808" w14:textId="77777777" w:rsidR="003F1E61" w:rsidRDefault="007F5D53">
      <w:r>
        <w:t>Deployment Considerations</w:t>
      </w:r>
    </w:p>
    <w:p w14:paraId="471F8D49" w14:textId="77777777" w:rsidR="003F1E61" w:rsidRDefault="007F5D53">
      <w:r>
        <w:t>create flow may need anti-duplicate controls</w:t>
      </w:r>
    </w:p>
    <w:p w14:paraId="207C1651" w14:textId="77777777" w:rsidR="003F1E61" w:rsidRDefault="007F5D53">
      <w:r>
        <w:t>Traceability</w:t>
      </w:r>
    </w:p>
    <w:p w14:paraId="5370F160" w14:textId="77777777" w:rsidR="003F1E61" w:rsidRDefault="007F5D53">
      <w:r>
        <w:t>BRD-6.7ARCH-8, 10.6, 13.6</w:t>
      </w:r>
    </w:p>
    <w:p w14:paraId="2EE8C273" w14:textId="77777777" w:rsidR="003F1E61" w:rsidRDefault="007F5D53">
      <w:pPr>
        <w:pStyle w:val="Heading4"/>
      </w:pPr>
      <w:r>
        <w:t>3.5.8 Transaction Reference Service</w:t>
      </w:r>
    </w:p>
    <w:p w14:paraId="32786FB3" w14:textId="77777777" w:rsidR="003F1E61" w:rsidRDefault="007F5D53">
      <w:r>
        <w:t>Responsibilities</w:t>
      </w:r>
    </w:p>
    <w:p w14:paraId="5161E92A" w14:textId="77777777" w:rsidR="003F1E61" w:rsidRDefault="007F5D53">
      <w:pPr>
        <w:pStyle w:val="ListBullet"/>
      </w:pPr>
      <w:r>
        <w:t>list/search transaction types</w:t>
      </w:r>
    </w:p>
    <w:p w14:paraId="343AC082" w14:textId="77777777" w:rsidR="003F1E61" w:rsidRDefault="007F5D53">
      <w:pPr>
        <w:pStyle w:val="ListBullet"/>
      </w:pPr>
      <w:r>
        <w:lastRenderedPageBreak/>
        <w:t>get transaction type</w:t>
      </w:r>
    </w:p>
    <w:p w14:paraId="4CF8034F" w14:textId="77777777" w:rsidR="003F1E61" w:rsidRDefault="007F5D53">
      <w:pPr>
        <w:pStyle w:val="ListBullet"/>
      </w:pPr>
      <w:r>
        <w:t>add/update/delete transaction type</w:t>
      </w:r>
    </w:p>
    <w:p w14:paraId="61A3BD7F" w14:textId="77777777" w:rsidR="003F1E61" w:rsidRDefault="007F5D53">
      <w:pPr>
        <w:pStyle w:val="ListBullet"/>
      </w:pPr>
      <w:r>
        <w:t>maintain reference integrity</w:t>
      </w:r>
    </w:p>
    <w:p w14:paraId="61A99C22" w14:textId="77777777" w:rsidR="003F1E61" w:rsidRDefault="007F5D53">
      <w:r>
        <w:t>Internal Modules</w:t>
      </w:r>
    </w:p>
    <w:p w14:paraId="42D7ACE0" w14:textId="77777777" w:rsidR="003F1E61" w:rsidRDefault="007F5D53">
      <w:pPr>
        <w:pStyle w:val="ListBullet"/>
      </w:pPr>
      <w:r>
        <w:t>reference query module</w:t>
      </w:r>
    </w:p>
    <w:p w14:paraId="670FF61F" w14:textId="77777777" w:rsidR="003F1E61" w:rsidRDefault="007F5D53">
      <w:pPr>
        <w:pStyle w:val="ListBullet"/>
      </w:pPr>
      <w:r>
        <w:t>reference command module</w:t>
      </w:r>
    </w:p>
    <w:p w14:paraId="6A6200EA" w14:textId="77777777" w:rsidR="003F1E61" w:rsidRDefault="007F5D53">
      <w:pPr>
        <w:pStyle w:val="ListBullet"/>
      </w:pPr>
      <w:r>
        <w:t>dependency checker</w:t>
      </w:r>
    </w:p>
    <w:p w14:paraId="4CCA024D" w14:textId="77777777" w:rsidR="003F1E61" w:rsidRDefault="007F5D53">
      <w:pPr>
        <w:pStyle w:val="ListBullet"/>
      </w:pPr>
      <w:r>
        <w:t>audit logger</w:t>
      </w:r>
    </w:p>
    <w:p w14:paraId="7CC71006" w14:textId="77777777" w:rsidR="003F1E61" w:rsidRDefault="007F5D53">
      <w:r>
        <w:t>Interactions</w:t>
      </w:r>
    </w:p>
    <w:p w14:paraId="7BBE9E07" w14:textId="77777777" w:rsidR="003F1E61" w:rsidRDefault="007F5D53">
      <w:pPr>
        <w:pStyle w:val="ListBullet"/>
      </w:pPr>
      <w:r>
        <w:t>Transaction Type repository</w:t>
      </w:r>
    </w:p>
    <w:p w14:paraId="5AC16974" w14:textId="77777777" w:rsidR="003F1E61" w:rsidRDefault="007F5D53">
      <w:pPr>
        <w:pStyle w:val="ListBullet"/>
      </w:pPr>
      <w:r>
        <w:t>possibly Transaction repository for delete integrity checks</w:t>
      </w:r>
    </w:p>
    <w:p w14:paraId="48F76B2B" w14:textId="77777777" w:rsidR="003F1E61" w:rsidRDefault="007F5D53">
      <w:r>
        <w:t>Traceability</w:t>
      </w:r>
    </w:p>
    <w:p w14:paraId="56D73D44" w14:textId="77777777" w:rsidR="003F1E61" w:rsidRDefault="007F5D53">
      <w:r>
        <w:t>BRD-6.8ARCH-8, 10.7</w:t>
      </w:r>
    </w:p>
    <w:p w14:paraId="1A564215" w14:textId="77777777" w:rsidR="003F1E61" w:rsidRDefault="007F5D53">
      <w:pPr>
        <w:pStyle w:val="Heading4"/>
      </w:pPr>
      <w:r>
        <w:t>3.5.9 Pending Authorization Service</w:t>
      </w:r>
    </w:p>
    <w:p w14:paraId="7A31D413" w14:textId="77777777" w:rsidR="003F1E61" w:rsidRDefault="007F5D53">
      <w:r>
        <w:t>Responsibilities</w:t>
      </w:r>
    </w:p>
    <w:p w14:paraId="64A1E2CC" w14:textId="77777777" w:rsidR="003F1E61" w:rsidRDefault="007F5D53">
      <w:pPr>
        <w:pStyle w:val="ListBullet"/>
      </w:pPr>
      <w:r>
        <w:t>retrieve account-level pending authorization summary/list</w:t>
      </w:r>
    </w:p>
    <w:p w14:paraId="31869CBA" w14:textId="77777777" w:rsidR="003F1E61" w:rsidRDefault="007F5D53">
      <w:pPr>
        <w:pStyle w:val="ListBullet"/>
      </w:pPr>
      <w:r>
        <w:t>retrieve authorization detail</w:t>
      </w:r>
    </w:p>
    <w:p w14:paraId="143765A3" w14:textId="77777777" w:rsidR="003F1E61" w:rsidRDefault="007F5D53">
      <w:pPr>
        <w:pStyle w:val="ListBullet"/>
      </w:pPr>
      <w:r>
        <w:t>support next-item navigation</w:t>
      </w:r>
    </w:p>
    <w:p w14:paraId="2C42DE6E" w14:textId="77777777" w:rsidR="003F1E61" w:rsidRDefault="007F5D53">
      <w:pPr>
        <w:pStyle w:val="ListBullet"/>
      </w:pPr>
      <w:r>
        <w:t>expose pending auth context to Fraud Service</w:t>
      </w:r>
    </w:p>
    <w:p w14:paraId="1C5BEEFD" w14:textId="77777777" w:rsidR="003F1E61" w:rsidRDefault="007F5D53">
      <w:r>
        <w:t>Internal Modules</w:t>
      </w:r>
    </w:p>
    <w:p w14:paraId="0DEC2F43" w14:textId="77777777" w:rsidR="003F1E61" w:rsidRDefault="007F5D53">
      <w:pPr>
        <w:pStyle w:val="ListBullet"/>
      </w:pPr>
      <w:r>
        <w:t>summary query</w:t>
      </w:r>
    </w:p>
    <w:p w14:paraId="38DDDE87" w14:textId="77777777" w:rsidR="003F1E61" w:rsidRDefault="007F5D53">
      <w:pPr>
        <w:pStyle w:val="ListBullet"/>
      </w:pPr>
      <w:r>
        <w:t>detail query</w:t>
      </w:r>
    </w:p>
    <w:p w14:paraId="32AEBBEF" w14:textId="77777777" w:rsidR="003F1E61" w:rsidRDefault="007F5D53">
      <w:pPr>
        <w:pStyle w:val="ListBullet"/>
      </w:pPr>
      <w:r>
        <w:t>account/customer summary assembler</w:t>
      </w:r>
    </w:p>
    <w:p w14:paraId="746C7FF6" w14:textId="77777777" w:rsidR="003F1E61" w:rsidRDefault="007F5D53">
      <w:pPr>
        <w:pStyle w:val="ListBullet"/>
      </w:pPr>
      <w:r>
        <w:t>next-item resolver</w:t>
      </w:r>
    </w:p>
    <w:p w14:paraId="0175ECCB" w14:textId="77777777" w:rsidR="003F1E61" w:rsidRDefault="007F5D53">
      <w:r>
        <w:t>Interactions</w:t>
      </w:r>
    </w:p>
    <w:p w14:paraId="2409D4EE" w14:textId="77777777" w:rsidR="003F1E61" w:rsidRDefault="007F5D53">
      <w:pPr>
        <w:pStyle w:val="ListBullet"/>
      </w:pPr>
      <w:r>
        <w:t>Pending Auth Summary repository</w:t>
      </w:r>
    </w:p>
    <w:p w14:paraId="283A763F" w14:textId="77777777" w:rsidR="003F1E61" w:rsidRDefault="007F5D53">
      <w:pPr>
        <w:pStyle w:val="ListBullet"/>
      </w:pPr>
      <w:r>
        <w:t>Pending Auth Detail repository</w:t>
      </w:r>
    </w:p>
    <w:p w14:paraId="65D70E50" w14:textId="77777777" w:rsidR="003F1E61" w:rsidRDefault="007F5D53">
      <w:pPr>
        <w:pStyle w:val="ListBullet"/>
      </w:pPr>
      <w:r>
        <w:t>Account repository</w:t>
      </w:r>
    </w:p>
    <w:p w14:paraId="064CF6D5" w14:textId="77777777" w:rsidR="003F1E61" w:rsidRDefault="007F5D53">
      <w:pPr>
        <w:pStyle w:val="ListBullet"/>
      </w:pPr>
      <w:r>
        <w:t>Customer repository</w:t>
      </w:r>
    </w:p>
    <w:p w14:paraId="51A60A6A" w14:textId="77777777" w:rsidR="003F1E61" w:rsidRDefault="007F5D53">
      <w:r>
        <w:t>Traceability</w:t>
      </w:r>
    </w:p>
    <w:p w14:paraId="69EA77D2" w14:textId="77777777" w:rsidR="003F1E61" w:rsidRDefault="007F5D53">
      <w:r>
        <w:t>BRD-6.9.1, 6.9.2ARCH-8, 10.8.1–10.8.3</w:t>
      </w:r>
    </w:p>
    <w:p w14:paraId="6303A208" w14:textId="77777777" w:rsidR="003F1E61" w:rsidRDefault="007F5D53">
      <w:pPr>
        <w:pStyle w:val="Heading4"/>
      </w:pPr>
      <w:r>
        <w:lastRenderedPageBreak/>
        <w:t>3.5.10 Fraud Service</w:t>
      </w:r>
    </w:p>
    <w:p w14:paraId="1D6BF895" w14:textId="77777777" w:rsidR="003F1E61" w:rsidRDefault="007F5D53">
      <w:r>
        <w:t>Responsibilities</w:t>
      </w:r>
    </w:p>
    <w:p w14:paraId="522C2047" w14:textId="77777777" w:rsidR="003F1E61" w:rsidRDefault="007F5D53">
      <w:pPr>
        <w:pStyle w:val="ListBullet"/>
      </w:pPr>
      <w:r>
        <w:t>mark fraud</w:t>
      </w:r>
    </w:p>
    <w:p w14:paraId="01DF2DD2" w14:textId="77777777" w:rsidR="003F1E61" w:rsidRDefault="007F5D53">
      <w:pPr>
        <w:pStyle w:val="ListBullet"/>
      </w:pPr>
      <w:r>
        <w:t>unmark fraud</w:t>
      </w:r>
    </w:p>
    <w:p w14:paraId="69ED8596" w14:textId="77777777" w:rsidR="003F1E61" w:rsidRDefault="007F5D53">
      <w:pPr>
        <w:pStyle w:val="ListBullet"/>
      </w:pPr>
      <w:r>
        <w:t>persist fraud record</w:t>
      </w:r>
    </w:p>
    <w:p w14:paraId="582AC374" w14:textId="77777777" w:rsidR="003F1E61" w:rsidRDefault="007F5D53">
      <w:pPr>
        <w:pStyle w:val="ListBullet"/>
      </w:pPr>
      <w:r>
        <w:t>optionally maintain fraud action history</w:t>
      </w:r>
    </w:p>
    <w:p w14:paraId="7B992290" w14:textId="77777777" w:rsidR="003F1E61" w:rsidRDefault="007F5D53">
      <w:r>
        <w:t>Internal Modules</w:t>
      </w:r>
    </w:p>
    <w:p w14:paraId="3CCFDDF5" w14:textId="77777777" w:rsidR="003F1E61" w:rsidRDefault="007F5D53">
      <w:pPr>
        <w:pStyle w:val="ListBullet"/>
      </w:pPr>
      <w:r>
        <w:t>fraud action validator</w:t>
      </w:r>
    </w:p>
    <w:p w14:paraId="0D82CC5C" w14:textId="77777777" w:rsidR="003F1E61" w:rsidRDefault="007F5D53">
      <w:pPr>
        <w:pStyle w:val="ListBullet"/>
      </w:pPr>
      <w:r>
        <w:t>fraud command handler</w:t>
      </w:r>
    </w:p>
    <w:p w14:paraId="6DE69C6B" w14:textId="77777777" w:rsidR="003F1E61" w:rsidRDefault="007F5D53">
      <w:pPr>
        <w:pStyle w:val="ListBullet"/>
      </w:pPr>
      <w:r>
        <w:t>fraud query adapter</w:t>
      </w:r>
    </w:p>
    <w:p w14:paraId="430B9B26" w14:textId="77777777" w:rsidR="003F1E61" w:rsidRDefault="007F5D53">
      <w:pPr>
        <w:pStyle w:val="ListBullet"/>
      </w:pPr>
      <w:r>
        <w:t>audit logger</w:t>
      </w:r>
    </w:p>
    <w:p w14:paraId="2F4BD866" w14:textId="77777777" w:rsidR="003F1E61" w:rsidRDefault="007F5D53">
      <w:r>
        <w:t>Interactions</w:t>
      </w:r>
    </w:p>
    <w:p w14:paraId="0BB9817F" w14:textId="77777777" w:rsidR="003F1E61" w:rsidRDefault="007F5D53">
      <w:pPr>
        <w:pStyle w:val="ListBullet"/>
      </w:pPr>
      <w:r>
        <w:t>Fraud repository</w:t>
      </w:r>
    </w:p>
    <w:p w14:paraId="66A9A0B4" w14:textId="77777777" w:rsidR="003F1E61" w:rsidRDefault="007F5D53">
      <w:pPr>
        <w:pStyle w:val="ListBullet"/>
      </w:pPr>
      <w:r>
        <w:t>Pending Authorization repository/service</w:t>
      </w:r>
    </w:p>
    <w:p w14:paraId="148702BE" w14:textId="77777777" w:rsidR="003F1E61" w:rsidRDefault="007F5D53">
      <w:pPr>
        <w:pStyle w:val="ListBullet"/>
      </w:pPr>
      <w:r>
        <w:t>authorization layer for privileged action if required</w:t>
      </w:r>
    </w:p>
    <w:p w14:paraId="1A80F556" w14:textId="77777777" w:rsidR="003F1E61" w:rsidRDefault="007F5D53">
      <w:r>
        <w:t>Traceability</w:t>
      </w:r>
    </w:p>
    <w:p w14:paraId="6050B490" w14:textId="77777777" w:rsidR="003F1E61" w:rsidRDefault="007F5D53">
      <w:r>
        <w:t>BRD-6.9.2, 6.9.3ARCH-8, 10.8.4–10.8.6</w:t>
      </w:r>
    </w:p>
    <w:p w14:paraId="132BEDBA" w14:textId="77777777" w:rsidR="003F1E61" w:rsidRDefault="007F5D53">
      <w:pPr>
        <w:pStyle w:val="Heading4"/>
      </w:pPr>
      <w:r>
        <w:t>3.5.11 Report Request Service</w:t>
      </w:r>
    </w:p>
    <w:p w14:paraId="174BC440" w14:textId="77777777" w:rsidR="003F1E61" w:rsidRDefault="007F5D53">
      <w:r>
        <w:t>Responsibilities</w:t>
      </w:r>
    </w:p>
    <w:p w14:paraId="50B49042" w14:textId="77777777" w:rsidR="003F1E61" w:rsidRDefault="007F5D53">
      <w:pPr>
        <w:pStyle w:val="ListBullet"/>
      </w:pPr>
      <w:r>
        <w:t>validate report request</w:t>
      </w:r>
    </w:p>
    <w:p w14:paraId="3A0F18FB" w14:textId="77777777" w:rsidR="003F1E61" w:rsidRDefault="007F5D53">
      <w:pPr>
        <w:pStyle w:val="ListBullet"/>
      </w:pPr>
      <w:r>
        <w:t>derive date range for monthly/yearly</w:t>
      </w:r>
    </w:p>
    <w:p w14:paraId="703E2953" w14:textId="77777777" w:rsidR="003F1E61" w:rsidRDefault="007F5D53">
      <w:pPr>
        <w:pStyle w:val="ListBullet"/>
      </w:pPr>
      <w:r>
        <w:t>persist or enqueue request</w:t>
      </w:r>
    </w:p>
    <w:p w14:paraId="1BC454AF" w14:textId="77777777" w:rsidR="003F1E61" w:rsidRDefault="007F5D53">
      <w:pPr>
        <w:pStyle w:val="ListBullet"/>
      </w:pPr>
      <w:r>
        <w:t>return submission result</w:t>
      </w:r>
    </w:p>
    <w:p w14:paraId="55F1770B" w14:textId="77777777" w:rsidR="003F1E61" w:rsidRDefault="007F5D53">
      <w:r>
        <w:t>Internal Modules</w:t>
      </w:r>
    </w:p>
    <w:p w14:paraId="2B70C70D" w14:textId="77777777" w:rsidR="003F1E61" w:rsidRDefault="007F5D53">
      <w:pPr>
        <w:pStyle w:val="ListBullet"/>
      </w:pPr>
      <w:r>
        <w:t>report type validator</w:t>
      </w:r>
    </w:p>
    <w:p w14:paraId="20910056" w14:textId="77777777" w:rsidR="003F1E61" w:rsidRDefault="007F5D53">
      <w:pPr>
        <w:pStyle w:val="ListBullet"/>
      </w:pPr>
      <w:r>
        <w:t>date-range resolver</w:t>
      </w:r>
    </w:p>
    <w:p w14:paraId="75C6A913" w14:textId="77777777" w:rsidR="003F1E61" w:rsidRDefault="007F5D53">
      <w:pPr>
        <w:pStyle w:val="ListBullet"/>
      </w:pPr>
      <w:r>
        <w:t>request persistence/enqueue module</w:t>
      </w:r>
    </w:p>
    <w:p w14:paraId="615122D4" w14:textId="77777777" w:rsidR="003F1E61" w:rsidRDefault="007F5D53">
      <w:pPr>
        <w:pStyle w:val="ListBullet"/>
      </w:pPr>
      <w:r>
        <w:t>duplicate guard optional</w:t>
      </w:r>
    </w:p>
    <w:p w14:paraId="00B212A2" w14:textId="77777777" w:rsidR="003F1E61" w:rsidRDefault="007F5D53">
      <w:r>
        <w:t>Interactions</w:t>
      </w:r>
    </w:p>
    <w:p w14:paraId="4A818EBE" w14:textId="77777777" w:rsidR="003F1E61" w:rsidRDefault="007F5D53">
      <w:pPr>
        <w:pStyle w:val="ListBullet"/>
      </w:pPr>
      <w:r>
        <w:t>Report Request repository or queue</w:t>
      </w:r>
    </w:p>
    <w:p w14:paraId="674DEA36" w14:textId="77777777" w:rsidR="003F1E61" w:rsidRDefault="007F5D53">
      <w:pPr>
        <w:pStyle w:val="ListBullet"/>
      </w:pPr>
      <w:r>
        <w:t>validation utility</w:t>
      </w:r>
    </w:p>
    <w:p w14:paraId="331F0118" w14:textId="77777777" w:rsidR="003F1E61" w:rsidRDefault="007F5D53">
      <w:pPr>
        <w:pStyle w:val="ListBullet"/>
      </w:pPr>
      <w:r>
        <w:t>background reporting runtime</w:t>
      </w:r>
    </w:p>
    <w:p w14:paraId="4779C9A3" w14:textId="77777777" w:rsidR="003F1E61" w:rsidRDefault="007F5D53">
      <w:r>
        <w:t>Traceability</w:t>
      </w:r>
    </w:p>
    <w:p w14:paraId="26395CD7" w14:textId="77777777" w:rsidR="003F1E61" w:rsidRDefault="007F5D53">
      <w:r>
        <w:lastRenderedPageBreak/>
        <w:t>BRD-6.10ARCH-8, 10.9</w:t>
      </w:r>
    </w:p>
    <w:p w14:paraId="01AB69CB" w14:textId="77777777" w:rsidR="003F1E61" w:rsidRDefault="007F5D53">
      <w:pPr>
        <w:pStyle w:val="Heading4"/>
      </w:pPr>
      <w:r>
        <w:t>3.5.12 Authorization Decision Service</w:t>
      </w:r>
    </w:p>
    <w:p w14:paraId="28064160" w14:textId="77777777" w:rsidR="003F1E61" w:rsidRDefault="007F5D53">
      <w:r>
        <w:t>Responsibilities</w:t>
      </w:r>
    </w:p>
    <w:p w14:paraId="1306D54C" w14:textId="77777777" w:rsidR="003F1E61" w:rsidRDefault="007F5D53">
      <w:pPr>
        <w:pStyle w:val="ListBullet"/>
      </w:pPr>
      <w:r>
        <w:t>receive auth request</w:t>
      </w:r>
    </w:p>
    <w:p w14:paraId="083191CA" w14:textId="77777777" w:rsidR="003F1E61" w:rsidRDefault="007F5D53">
      <w:pPr>
        <w:pStyle w:val="ListBullet"/>
      </w:pPr>
      <w:r>
        <w:t>validate linkage and eligibility</w:t>
      </w:r>
    </w:p>
    <w:p w14:paraId="70B2A94D" w14:textId="77777777" w:rsidR="003F1E61" w:rsidRDefault="007F5D53">
      <w:pPr>
        <w:pStyle w:val="ListBullet"/>
      </w:pPr>
      <w:r>
        <w:t>approve or decline</w:t>
      </w:r>
    </w:p>
    <w:p w14:paraId="1115F4A6" w14:textId="77777777" w:rsidR="003F1E61" w:rsidRDefault="007F5D53">
      <w:pPr>
        <w:pStyle w:val="ListBullet"/>
      </w:pPr>
      <w:r>
        <w:t>write pending authorization summary/detail updates</w:t>
      </w:r>
    </w:p>
    <w:p w14:paraId="12573995" w14:textId="77777777" w:rsidR="003F1E61" w:rsidRDefault="007F5D53">
      <w:pPr>
        <w:pStyle w:val="ListBullet"/>
      </w:pPr>
      <w:r>
        <w:t>return response code/decision</w:t>
      </w:r>
    </w:p>
    <w:p w14:paraId="3748C23A" w14:textId="77777777" w:rsidR="003F1E61" w:rsidRDefault="007F5D53">
      <w:r>
        <w:t>Internal Modules</w:t>
      </w:r>
    </w:p>
    <w:p w14:paraId="7D4FEE47" w14:textId="77777777" w:rsidR="003F1E61" w:rsidRDefault="007F5D53">
      <w:pPr>
        <w:pStyle w:val="ListBullet"/>
      </w:pPr>
      <w:r>
        <w:t>request validator</w:t>
      </w:r>
    </w:p>
    <w:p w14:paraId="7E75175F" w14:textId="77777777" w:rsidR="003F1E61" w:rsidRDefault="007F5D53">
      <w:pPr>
        <w:pStyle w:val="ListBullet"/>
      </w:pPr>
      <w:r>
        <w:t>linkage resolver</w:t>
      </w:r>
    </w:p>
    <w:p w14:paraId="6D0E81D5" w14:textId="77777777" w:rsidR="003F1E61" w:rsidRDefault="007F5D53">
      <w:pPr>
        <w:pStyle w:val="ListBullet"/>
      </w:pPr>
      <w:r>
        <w:t>eligibility evaluator</w:t>
      </w:r>
    </w:p>
    <w:p w14:paraId="6097BEFD" w14:textId="77777777" w:rsidR="003F1E61" w:rsidRDefault="007F5D53">
      <w:pPr>
        <w:pStyle w:val="ListBullet"/>
      </w:pPr>
      <w:r>
        <w:t>decision engine</w:t>
      </w:r>
    </w:p>
    <w:p w14:paraId="3886DE6E" w14:textId="77777777" w:rsidR="003F1E61" w:rsidRDefault="007F5D53">
      <w:pPr>
        <w:pStyle w:val="ListBullet"/>
      </w:pPr>
      <w:r>
        <w:t>pending auth updater</w:t>
      </w:r>
    </w:p>
    <w:p w14:paraId="290FF8BB" w14:textId="77777777" w:rsidR="003F1E61" w:rsidRDefault="007F5D53">
      <w:pPr>
        <w:pStyle w:val="ListBullet"/>
      </w:pPr>
      <w:r>
        <w:t>response mapper</w:t>
      </w:r>
    </w:p>
    <w:p w14:paraId="64C5DE72" w14:textId="77777777" w:rsidR="003F1E61" w:rsidRDefault="007F5D53">
      <w:r>
        <w:t>Interactions</w:t>
      </w:r>
    </w:p>
    <w:p w14:paraId="15F3A451" w14:textId="77777777" w:rsidR="003F1E61" w:rsidRDefault="007F5D53">
      <w:pPr>
        <w:pStyle w:val="ListBullet"/>
      </w:pPr>
      <w:r>
        <w:t>Account repository</w:t>
      </w:r>
    </w:p>
    <w:p w14:paraId="3EF3764A" w14:textId="77777777" w:rsidR="003F1E61" w:rsidRDefault="007F5D53">
      <w:pPr>
        <w:pStyle w:val="ListBullet"/>
      </w:pPr>
      <w:r>
        <w:t>Card repository</w:t>
      </w:r>
    </w:p>
    <w:p w14:paraId="1D0DDDEF" w14:textId="77777777" w:rsidR="003F1E61" w:rsidRDefault="007F5D53">
      <w:pPr>
        <w:pStyle w:val="ListBullet"/>
      </w:pPr>
      <w:r>
        <w:t>Customer/linkage data</w:t>
      </w:r>
    </w:p>
    <w:p w14:paraId="3807E6A0" w14:textId="77777777" w:rsidR="003F1E61" w:rsidRDefault="007F5D53">
      <w:pPr>
        <w:pStyle w:val="ListBullet"/>
      </w:pPr>
      <w:r>
        <w:t>Pending Auth repositories</w:t>
      </w:r>
    </w:p>
    <w:p w14:paraId="222768EF" w14:textId="77777777" w:rsidR="003F1E61" w:rsidRDefault="007F5D53">
      <w:pPr>
        <w:pStyle w:val="ListBullet"/>
      </w:pPr>
      <w:r>
        <w:t>validation utility</w:t>
      </w:r>
    </w:p>
    <w:p w14:paraId="5CF16660" w14:textId="77777777" w:rsidR="003F1E61" w:rsidRDefault="007F5D53">
      <w:r>
        <w:t>Deployment Considerations</w:t>
      </w:r>
    </w:p>
    <w:p w14:paraId="33F14AA4" w14:textId="77777777" w:rsidR="003F1E61" w:rsidRDefault="007F5D53">
      <w:pPr>
        <w:pStyle w:val="ListBullet"/>
      </w:pPr>
      <w:r>
        <w:t>low latency</w:t>
      </w:r>
    </w:p>
    <w:p w14:paraId="4AC94048" w14:textId="77777777" w:rsidR="003F1E61" w:rsidRDefault="007F5D53">
      <w:pPr>
        <w:pStyle w:val="ListBullet"/>
      </w:pPr>
      <w:r>
        <w:t>external caller reliability requirements</w:t>
      </w:r>
    </w:p>
    <w:p w14:paraId="25B3E7AB" w14:textId="77777777" w:rsidR="003F1E61" w:rsidRDefault="007F5D53">
      <w:pPr>
        <w:pStyle w:val="ListBullet"/>
      </w:pPr>
      <w:r>
        <w:t>idempotency and retry-awareness important</w:t>
      </w:r>
    </w:p>
    <w:p w14:paraId="01CB58FA" w14:textId="77777777" w:rsidR="003F1E61" w:rsidRDefault="007F5D53">
      <w:r>
        <w:t>Traceability</w:t>
      </w:r>
    </w:p>
    <w:p w14:paraId="712117BA" w14:textId="77777777" w:rsidR="003F1E61" w:rsidRDefault="007F5D53">
      <w:r>
        <w:t>BRD-6.11ARCH-8, 10.10.1, 13.8</w:t>
      </w:r>
    </w:p>
    <w:p w14:paraId="1D984185" w14:textId="77777777" w:rsidR="003F1E61" w:rsidRDefault="007F5D53">
      <w:pPr>
        <w:pStyle w:val="Heading4"/>
      </w:pPr>
      <w:r>
        <w:t>3.5.13 Account Inquiry Service</w:t>
      </w:r>
    </w:p>
    <w:p w14:paraId="75165AF6" w14:textId="77777777" w:rsidR="003F1E61" w:rsidRDefault="007F5D53">
      <w:r>
        <w:t>Responsibilities</w:t>
      </w:r>
    </w:p>
    <w:p w14:paraId="75AC92CA" w14:textId="77777777" w:rsidR="003F1E61" w:rsidRDefault="007F5D53">
      <w:pPr>
        <w:pStyle w:val="ListBullet"/>
      </w:pPr>
      <w:r>
        <w:t>respond to account information requests from other channels/processes</w:t>
      </w:r>
    </w:p>
    <w:p w14:paraId="7888404C" w14:textId="77777777" w:rsidR="003F1E61" w:rsidRDefault="007F5D53">
      <w:r>
        <w:t>Internal Modules</w:t>
      </w:r>
    </w:p>
    <w:p w14:paraId="1E1799A0" w14:textId="77777777" w:rsidR="003F1E61" w:rsidRDefault="007F5D53">
      <w:pPr>
        <w:pStyle w:val="ListBullet"/>
      </w:pPr>
      <w:r>
        <w:t>request validator</w:t>
      </w:r>
    </w:p>
    <w:p w14:paraId="0A6D45E7" w14:textId="77777777" w:rsidR="003F1E61" w:rsidRDefault="007F5D53">
      <w:pPr>
        <w:pStyle w:val="ListBullet"/>
      </w:pPr>
      <w:r>
        <w:t>account query module</w:t>
      </w:r>
    </w:p>
    <w:p w14:paraId="1D1F59EE" w14:textId="77777777" w:rsidR="003F1E61" w:rsidRDefault="007F5D53">
      <w:pPr>
        <w:pStyle w:val="ListBullet"/>
      </w:pPr>
      <w:r>
        <w:lastRenderedPageBreak/>
        <w:t>response mapper</w:t>
      </w:r>
    </w:p>
    <w:p w14:paraId="56C9BCFA" w14:textId="77777777" w:rsidR="003F1E61" w:rsidRDefault="007F5D53">
      <w:r>
        <w:t>Interactions</w:t>
      </w:r>
    </w:p>
    <w:p w14:paraId="1463A188" w14:textId="77777777" w:rsidR="003F1E61" w:rsidRDefault="007F5D53">
      <w:pPr>
        <w:pStyle w:val="ListBullet"/>
      </w:pPr>
      <w:r>
        <w:t>Account repository</w:t>
      </w:r>
    </w:p>
    <w:p w14:paraId="4D38A8A9" w14:textId="77777777" w:rsidR="003F1E61" w:rsidRDefault="007F5D53">
      <w:r>
        <w:t>Traceability</w:t>
      </w:r>
    </w:p>
    <w:p w14:paraId="11AB3576" w14:textId="77777777" w:rsidR="003F1E61" w:rsidRDefault="007F5D53">
      <w:r>
        <w:t>BRD-6.12ARCH-8, 10.10.2</w:t>
      </w:r>
    </w:p>
    <w:p w14:paraId="702EB014" w14:textId="77777777" w:rsidR="003F1E61" w:rsidRDefault="007F5D53">
      <w:pPr>
        <w:pStyle w:val="Heading4"/>
      </w:pPr>
      <w:r>
        <w:t>3.5.14 Date/Time Service</w:t>
      </w:r>
    </w:p>
    <w:p w14:paraId="4A25E2A8" w14:textId="77777777" w:rsidR="003F1E61" w:rsidRDefault="007F5D53">
      <w:r>
        <w:t>Responsibilities</w:t>
      </w:r>
    </w:p>
    <w:p w14:paraId="2A751662" w14:textId="77777777" w:rsidR="003F1E61" w:rsidRDefault="007F5D53">
      <w:pPr>
        <w:pStyle w:val="ListBullet"/>
      </w:pPr>
      <w:r>
        <w:t>return current server/application time</w:t>
      </w:r>
    </w:p>
    <w:p w14:paraId="68E86EC9" w14:textId="77777777" w:rsidR="003F1E61" w:rsidRDefault="007F5D53">
      <w:r>
        <w:t>Internal Modules</w:t>
      </w:r>
    </w:p>
    <w:p w14:paraId="37EF1646" w14:textId="77777777" w:rsidR="003F1E61" w:rsidRDefault="007F5D53">
      <w:pPr>
        <w:pStyle w:val="ListBullet"/>
      </w:pPr>
      <w:r>
        <w:t>clock provider</w:t>
      </w:r>
    </w:p>
    <w:p w14:paraId="6A363B91" w14:textId="77777777" w:rsidR="003F1E61" w:rsidRDefault="007F5D53">
      <w:pPr>
        <w:pStyle w:val="ListBullet"/>
      </w:pPr>
      <w:r>
        <w:t>response formatter</w:t>
      </w:r>
    </w:p>
    <w:p w14:paraId="3D981619" w14:textId="77777777" w:rsidR="003F1E61" w:rsidRDefault="007F5D53">
      <w:r>
        <w:t>Interactions</w:t>
      </w:r>
    </w:p>
    <w:p w14:paraId="0E94908E" w14:textId="77777777" w:rsidR="003F1E61" w:rsidRDefault="007F5D53">
      <w:r>
        <w:t>none mandatory</w:t>
      </w:r>
    </w:p>
    <w:p w14:paraId="747A5865" w14:textId="77777777" w:rsidR="003F1E61" w:rsidRDefault="007F5D53">
      <w:r>
        <w:t>Traceability</w:t>
      </w:r>
    </w:p>
    <w:p w14:paraId="149E1F78" w14:textId="77777777" w:rsidR="003F1E61" w:rsidRDefault="007F5D53">
      <w:r>
        <w:t>BRD-6.13ARCH-8, 10.10.3</w:t>
      </w:r>
    </w:p>
    <w:p w14:paraId="1129ECFA" w14:textId="77777777" w:rsidR="003F1E61" w:rsidRDefault="007F5D53">
      <w:pPr>
        <w:pStyle w:val="Heading3"/>
      </w:pPr>
      <w:r>
        <w:t>3.6 Background Processing Components</w:t>
      </w:r>
    </w:p>
    <w:p w14:paraId="1074F702" w14:textId="77777777" w:rsidR="003F1E61" w:rsidRDefault="007F5D53">
      <w:pPr>
        <w:pStyle w:val="Heading4"/>
      </w:pPr>
      <w:r>
        <w:t>3.6.1 Daily Transaction Validation Processor</w:t>
      </w:r>
    </w:p>
    <w:p w14:paraId="7234C670" w14:textId="77777777" w:rsidR="003F1E61" w:rsidRDefault="007F5D53">
      <w:r>
        <w:t>Responsibilities</w:t>
      </w:r>
    </w:p>
    <w:p w14:paraId="6DADB829" w14:textId="77777777" w:rsidR="003F1E61" w:rsidRDefault="007F5D53">
      <w:pPr>
        <w:pStyle w:val="ListBullet"/>
      </w:pPr>
      <w:r>
        <w:t>read daily transaction input</w:t>
      </w:r>
    </w:p>
    <w:p w14:paraId="3C7EF84D" w14:textId="77777777" w:rsidR="003F1E61" w:rsidRDefault="007F5D53">
      <w:pPr>
        <w:pStyle w:val="ListBullet"/>
      </w:pPr>
      <w:r>
        <w:t>validate structure and linkage</w:t>
      </w:r>
    </w:p>
    <w:p w14:paraId="6E08821A" w14:textId="77777777" w:rsidR="003F1E61" w:rsidRDefault="007F5D53">
      <w:pPr>
        <w:pStyle w:val="ListBullet"/>
      </w:pPr>
      <w:r>
        <w:t>separate valid and invalid records</w:t>
      </w:r>
    </w:p>
    <w:p w14:paraId="5774215F" w14:textId="77777777" w:rsidR="003F1E61" w:rsidRDefault="007F5D53">
      <w:r>
        <w:t>Interactions</w:t>
      </w:r>
    </w:p>
    <w:p w14:paraId="1D311228" w14:textId="77777777" w:rsidR="003F1E61" w:rsidRDefault="007F5D53">
      <w:pPr>
        <w:pStyle w:val="ListBullet"/>
      </w:pPr>
      <w:r>
        <w:t>input source</w:t>
      </w:r>
    </w:p>
    <w:p w14:paraId="7E92376F" w14:textId="77777777" w:rsidR="003F1E61" w:rsidRDefault="007F5D53">
      <w:pPr>
        <w:pStyle w:val="ListBullet"/>
      </w:pPr>
      <w:r>
        <w:t>linkage/account repositories</w:t>
      </w:r>
    </w:p>
    <w:p w14:paraId="4A659249" w14:textId="77777777" w:rsidR="003F1E61" w:rsidRDefault="007F5D53">
      <w:pPr>
        <w:pStyle w:val="ListBullet"/>
      </w:pPr>
      <w:r>
        <w:t>staging/error outputs</w:t>
      </w:r>
    </w:p>
    <w:p w14:paraId="35A9E931" w14:textId="77777777" w:rsidR="003F1E61" w:rsidRDefault="007F5D53">
      <w:r>
        <w:t>Traceability</w:t>
      </w:r>
    </w:p>
    <w:p w14:paraId="5263BB24" w14:textId="77777777" w:rsidR="003F1E61" w:rsidRDefault="007F5D53">
      <w:r>
        <w:t>BRD-6.14.1ARCH-7, 12.3.10</w:t>
      </w:r>
    </w:p>
    <w:p w14:paraId="570F32B6" w14:textId="77777777" w:rsidR="003F1E61" w:rsidRDefault="007F5D53">
      <w:pPr>
        <w:pStyle w:val="Heading4"/>
      </w:pPr>
      <w:r>
        <w:t>3.6.2 Daily Transaction Posting Processor</w:t>
      </w:r>
    </w:p>
    <w:p w14:paraId="7D1959C3" w14:textId="77777777" w:rsidR="003F1E61" w:rsidRDefault="007F5D53">
      <w:r>
        <w:t>Responsibilities</w:t>
      </w:r>
    </w:p>
    <w:p w14:paraId="50959263" w14:textId="77777777" w:rsidR="003F1E61" w:rsidRDefault="007F5D53">
      <w:pPr>
        <w:pStyle w:val="ListBullet"/>
      </w:pPr>
      <w:r>
        <w:lastRenderedPageBreak/>
        <w:t>post validated transactions</w:t>
      </w:r>
    </w:p>
    <w:p w14:paraId="151DC63F" w14:textId="77777777" w:rsidR="003F1E61" w:rsidRDefault="007F5D53">
      <w:pPr>
        <w:pStyle w:val="ListBullet"/>
      </w:pPr>
      <w:r>
        <w:t>update account and category balances</w:t>
      </w:r>
    </w:p>
    <w:p w14:paraId="324B100A" w14:textId="77777777" w:rsidR="003F1E61" w:rsidRDefault="007F5D53">
      <w:pPr>
        <w:pStyle w:val="ListBullet"/>
      </w:pPr>
      <w:r>
        <w:t>write accepted transactions</w:t>
      </w:r>
    </w:p>
    <w:p w14:paraId="04B32F78" w14:textId="77777777" w:rsidR="003F1E61" w:rsidRDefault="007F5D53">
      <w:r>
        <w:t>Interactions</w:t>
      </w:r>
    </w:p>
    <w:p w14:paraId="6930CE48" w14:textId="77777777" w:rsidR="003F1E61" w:rsidRDefault="007F5D53">
      <w:pPr>
        <w:pStyle w:val="ListBullet"/>
      </w:pPr>
      <w:r>
        <w:t>staging input</w:t>
      </w:r>
    </w:p>
    <w:p w14:paraId="10668922" w14:textId="77777777" w:rsidR="003F1E61" w:rsidRDefault="007F5D53">
      <w:pPr>
        <w:pStyle w:val="ListBullet"/>
      </w:pPr>
      <w:r>
        <w:t>account repository</w:t>
      </w:r>
    </w:p>
    <w:p w14:paraId="48A7A32F" w14:textId="77777777" w:rsidR="003F1E61" w:rsidRDefault="007F5D53">
      <w:pPr>
        <w:pStyle w:val="ListBullet"/>
      </w:pPr>
      <w:r>
        <w:t>transaction repository</w:t>
      </w:r>
    </w:p>
    <w:p w14:paraId="622C2700" w14:textId="77777777" w:rsidR="003F1E61" w:rsidRDefault="007F5D53">
      <w:r>
        <w:t>Traceability</w:t>
      </w:r>
    </w:p>
    <w:p w14:paraId="52E11E8A" w14:textId="77777777" w:rsidR="003F1E61" w:rsidRDefault="007F5D53">
      <w:r>
        <w:t>BRD-6.14.2ARCH-7, 12.3.10</w:t>
      </w:r>
    </w:p>
    <w:p w14:paraId="215D716C" w14:textId="77777777" w:rsidR="003F1E61" w:rsidRDefault="007F5D53">
      <w:pPr>
        <w:pStyle w:val="Heading4"/>
      </w:pPr>
      <w:r>
        <w:t>3.6.3 Interest Processing Service</w:t>
      </w:r>
    </w:p>
    <w:p w14:paraId="18D4F52F" w14:textId="77777777" w:rsidR="003F1E61" w:rsidRDefault="007F5D53">
      <w:r>
        <w:t>Responsibilities</w:t>
      </w:r>
    </w:p>
    <w:p w14:paraId="3CCEC159" w14:textId="77777777" w:rsidR="003F1E61" w:rsidRDefault="007F5D53">
      <w:pPr>
        <w:pStyle w:val="ListBullet"/>
      </w:pPr>
      <w:r>
        <w:t>compute interest</w:t>
      </w:r>
    </w:p>
    <w:p w14:paraId="62DC52CA" w14:textId="77777777" w:rsidR="003F1E61" w:rsidRDefault="007F5D53">
      <w:pPr>
        <w:pStyle w:val="ListBullet"/>
      </w:pPr>
      <w:r>
        <w:t>determine rate</w:t>
      </w:r>
    </w:p>
    <w:p w14:paraId="3960F8F5" w14:textId="77777777" w:rsidR="003F1E61" w:rsidRDefault="007F5D53">
      <w:pPr>
        <w:pStyle w:val="ListBullet"/>
      </w:pPr>
      <w:r>
        <w:t>create interest transactions</w:t>
      </w:r>
    </w:p>
    <w:p w14:paraId="583BA638" w14:textId="77777777" w:rsidR="003F1E61" w:rsidRDefault="007F5D53">
      <w:pPr>
        <w:pStyle w:val="ListBullet"/>
      </w:pPr>
      <w:r>
        <w:t>update account cycle values</w:t>
      </w:r>
    </w:p>
    <w:p w14:paraId="03649CAC" w14:textId="77777777" w:rsidR="003F1E61" w:rsidRDefault="007F5D53">
      <w:r>
        <w:t>Traceability</w:t>
      </w:r>
    </w:p>
    <w:p w14:paraId="45DB1C4B" w14:textId="77777777" w:rsidR="003F1E61" w:rsidRDefault="007F5D53">
      <w:r>
        <w:t>BRD-6.14.3ARCH-7, 12.3.11</w:t>
      </w:r>
    </w:p>
    <w:p w14:paraId="01D950BA" w14:textId="77777777" w:rsidR="003F1E61" w:rsidRDefault="007F5D53">
      <w:pPr>
        <w:pStyle w:val="Heading4"/>
      </w:pPr>
      <w:r>
        <w:t>3.6.4 Account Transformation / Import / Export / Reporting / Statement Components</w:t>
      </w:r>
    </w:p>
    <w:p w14:paraId="08FA9D21" w14:textId="77777777" w:rsidR="003F1E61" w:rsidRDefault="007F5D53">
      <w:r>
        <w:t>These processors follow a similar pattern:</w:t>
      </w:r>
    </w:p>
    <w:p w14:paraId="116ABF41" w14:textId="77777777" w:rsidR="003F1E61" w:rsidRDefault="007F5D53">
      <w:r>
        <w:t>Responsibilities</w:t>
      </w:r>
    </w:p>
    <w:p w14:paraId="4737D6ED" w14:textId="77777777" w:rsidR="003F1E61" w:rsidRDefault="007F5D53">
      <w:pPr>
        <w:pStyle w:val="ListBullet"/>
      </w:pPr>
      <w:r>
        <w:t>ingest source data</w:t>
      </w:r>
    </w:p>
    <w:p w14:paraId="443D2723" w14:textId="77777777" w:rsidR="003F1E61" w:rsidRDefault="007F5D53">
      <w:pPr>
        <w:pStyle w:val="ListBullet"/>
      </w:pPr>
      <w:r>
        <w:t>validate/transcode</w:t>
      </w:r>
    </w:p>
    <w:p w14:paraId="7913548F" w14:textId="77777777" w:rsidR="003F1E61" w:rsidRDefault="007F5D53">
      <w:pPr>
        <w:pStyle w:val="ListBullet"/>
      </w:pPr>
      <w:r>
        <w:t>produce destination output</w:t>
      </w:r>
    </w:p>
    <w:p w14:paraId="759FF2E6" w14:textId="77777777" w:rsidR="003F1E61" w:rsidRDefault="007F5D53">
      <w:r>
        <w:t>Subcomponents</w:t>
      </w:r>
    </w:p>
    <w:p w14:paraId="143652A0" w14:textId="77777777" w:rsidR="003F1E61" w:rsidRDefault="007F5D53">
      <w:pPr>
        <w:pStyle w:val="ListBullet"/>
      </w:pPr>
      <w:r>
        <w:t>file readers</w:t>
      </w:r>
    </w:p>
    <w:p w14:paraId="030C7B5A" w14:textId="77777777" w:rsidR="003F1E61" w:rsidRDefault="007F5D53">
      <w:pPr>
        <w:pStyle w:val="ListBullet"/>
      </w:pPr>
      <w:r>
        <w:t>mappers/transformers</w:t>
      </w:r>
    </w:p>
    <w:p w14:paraId="10E4DA27" w14:textId="77777777" w:rsidR="003F1E61" w:rsidRDefault="007F5D53">
      <w:pPr>
        <w:pStyle w:val="ListBullet"/>
      </w:pPr>
      <w:r>
        <w:t>output writers</w:t>
      </w:r>
    </w:p>
    <w:p w14:paraId="3691D553" w14:textId="77777777" w:rsidR="003F1E61" w:rsidRDefault="007F5D53">
      <w:pPr>
        <w:pStyle w:val="ListBullet"/>
      </w:pPr>
      <w:r>
        <w:t>job summary logger</w:t>
      </w:r>
    </w:p>
    <w:p w14:paraId="13B1A2C1" w14:textId="77777777" w:rsidR="003F1E61" w:rsidRDefault="007F5D53">
      <w:r>
        <w:t>Traceability</w:t>
      </w:r>
    </w:p>
    <w:p w14:paraId="20BD722C" w14:textId="77777777" w:rsidR="003F1E61" w:rsidRDefault="007F5D53">
      <w:r>
        <w:t>BRD-6.14.4 to 6.16.2ARCH-7, 12.3.12–12.3.13</w:t>
      </w:r>
    </w:p>
    <w:p w14:paraId="1ED1D455" w14:textId="77777777" w:rsidR="003F1E61" w:rsidRDefault="007F5D53">
      <w:pPr>
        <w:pStyle w:val="Heading4"/>
      </w:pPr>
      <w:r>
        <w:t>3.6.5 Pending Authorization Cleanup and Migration Components</w:t>
      </w:r>
    </w:p>
    <w:p w14:paraId="72CB8C41" w14:textId="77777777" w:rsidR="003F1E61" w:rsidRDefault="007F5D53">
      <w:r>
        <w:t>Responsibilities</w:t>
      </w:r>
    </w:p>
    <w:p w14:paraId="05D08F7B" w14:textId="77777777" w:rsidR="003F1E61" w:rsidRDefault="007F5D53">
      <w:pPr>
        <w:pStyle w:val="ListBullet"/>
      </w:pPr>
      <w:r>
        <w:lastRenderedPageBreak/>
        <w:t>cleanup expired pending auth data</w:t>
      </w:r>
    </w:p>
    <w:p w14:paraId="2D1D0A85" w14:textId="77777777" w:rsidR="003F1E61" w:rsidRDefault="007F5D53">
      <w:pPr>
        <w:pStyle w:val="ListBullet"/>
      </w:pPr>
      <w:r>
        <w:t>move pending auth data between file and operational forms</w:t>
      </w:r>
    </w:p>
    <w:p w14:paraId="4E2969EE" w14:textId="77777777" w:rsidR="003F1E61" w:rsidRDefault="007F5D53">
      <w:r>
        <w:t>Traceability</w:t>
      </w:r>
    </w:p>
    <w:p w14:paraId="25D1B298" w14:textId="77777777" w:rsidR="003F1E61" w:rsidRDefault="007F5D53">
      <w:r>
        <w:t>BRD-6.17ARCH-7, 12.3.14</w:t>
      </w:r>
    </w:p>
    <w:p w14:paraId="78BD309B" w14:textId="77777777" w:rsidR="003F1E61" w:rsidRDefault="007F5D53">
      <w:pPr>
        <w:pStyle w:val="Heading4"/>
      </w:pPr>
      <w:r>
        <w:t>3.6.6 Background Transaction Type Maintenance</w:t>
      </w:r>
    </w:p>
    <w:p w14:paraId="0CFE9DC7" w14:textId="77777777" w:rsidR="003F1E61" w:rsidRDefault="007F5D53">
      <w:r>
        <w:t>Responsibilities</w:t>
      </w:r>
    </w:p>
    <w:p w14:paraId="1EF78B53" w14:textId="77777777" w:rsidR="003F1E61" w:rsidRDefault="007F5D53">
      <w:pPr>
        <w:pStyle w:val="ListBullet"/>
      </w:pPr>
      <w:r>
        <w:t>batch add/update/delete transaction types from structured input</w:t>
      </w:r>
    </w:p>
    <w:p w14:paraId="19A8B331" w14:textId="77777777" w:rsidR="003F1E61" w:rsidRDefault="007F5D53">
      <w:r>
        <w:t>Traceability</w:t>
      </w:r>
    </w:p>
    <w:p w14:paraId="77EF0F93" w14:textId="77777777" w:rsidR="003F1E61" w:rsidRDefault="007F5D53">
      <w:r>
        <w:t>BRD-6.18.1ARCH-7, 14</w:t>
      </w:r>
    </w:p>
    <w:p w14:paraId="2935841F" w14:textId="77777777" w:rsidR="003F1E61" w:rsidRDefault="007F5D53">
      <w:pPr>
        <w:pStyle w:val="Heading3"/>
      </w:pPr>
      <w:r>
        <w:t>3.7 Persistence Components</w:t>
      </w:r>
    </w:p>
    <w:p w14:paraId="051A6DB6" w14:textId="77777777" w:rsidR="003F1E61" w:rsidRDefault="007F5D53">
      <w:pPr>
        <w:pStyle w:val="Heading4"/>
      </w:pPr>
      <w:r>
        <w:t>3.7.1 Repositories / DAOs</w:t>
      </w:r>
    </w:p>
    <w:p w14:paraId="61EF876D" w14:textId="77777777" w:rsidR="003F1E61" w:rsidRDefault="007F5D53">
      <w:r>
        <w:t>Each core domain service will use repository abstractions for persistence.</w:t>
      </w:r>
    </w:p>
    <w:tbl>
      <w:tblPr>
        <w:tblStyle w:val="LightGrid-Accent1"/>
        <w:tblW w:w="0" w:type="auto"/>
        <w:tblLook w:val="04A0" w:firstRow="1" w:lastRow="0" w:firstColumn="1" w:lastColumn="0" w:noHBand="0" w:noVBand="1"/>
      </w:tblPr>
      <w:tblGrid>
        <w:gridCol w:w="4320"/>
        <w:gridCol w:w="4320"/>
      </w:tblGrid>
      <w:tr w:rsidR="003F1E61" w14:paraId="723F2A5B" w14:textId="77777777" w:rsidTr="003F1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3D2B5629" w14:textId="77777777" w:rsidR="003F1E61" w:rsidRDefault="007F5D53">
            <w:r>
              <w:rPr>
                <w:color w:val="FFFFFF"/>
                <w:sz w:val="20"/>
              </w:rPr>
              <w:t>Repository</w:t>
            </w:r>
          </w:p>
        </w:tc>
        <w:tc>
          <w:tcPr>
            <w:tcW w:w="4320" w:type="dxa"/>
            <w:shd w:val="clear" w:color="auto" w:fill="34495E"/>
          </w:tcPr>
          <w:p w14:paraId="42953C82"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3F1E61" w14:paraId="093DC1E5"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48CACF" w14:textId="77777777" w:rsidR="003F1E61" w:rsidRDefault="007F5D53">
            <w:r>
              <w:t>UserRepository</w:t>
            </w:r>
          </w:p>
        </w:tc>
        <w:tc>
          <w:tcPr>
            <w:tcW w:w="4320" w:type="dxa"/>
          </w:tcPr>
          <w:p w14:paraId="0F995AD1" w14:textId="77777777" w:rsidR="003F1E61" w:rsidRDefault="007F5D53">
            <w:pPr>
              <w:cnfStyle w:val="000000100000" w:firstRow="0" w:lastRow="0" w:firstColumn="0" w:lastColumn="0" w:oddVBand="0" w:evenVBand="0" w:oddHBand="1" w:evenHBand="0" w:firstRowFirstColumn="0" w:firstRowLastColumn="0" w:lastRowFirstColumn="0" w:lastRowLastColumn="0"/>
            </w:pPr>
            <w:r>
              <w:t>User CRUD and login lookup</w:t>
            </w:r>
          </w:p>
        </w:tc>
      </w:tr>
      <w:tr w:rsidR="003F1E61" w14:paraId="074B2501"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14429FD" w14:textId="77777777" w:rsidR="003F1E61" w:rsidRDefault="007F5D53">
            <w:r>
              <w:t>AccountRepository</w:t>
            </w:r>
          </w:p>
        </w:tc>
        <w:tc>
          <w:tcPr>
            <w:tcW w:w="4320" w:type="dxa"/>
            <w:shd w:val="clear" w:color="auto" w:fill="ECF0F1"/>
          </w:tcPr>
          <w:p w14:paraId="4F0B8070" w14:textId="77777777" w:rsidR="003F1E61" w:rsidRDefault="007F5D53">
            <w:pPr>
              <w:cnfStyle w:val="000000010000" w:firstRow="0" w:lastRow="0" w:firstColumn="0" w:lastColumn="0" w:oddVBand="0" w:evenVBand="0" w:oddHBand="0" w:evenHBand="1" w:firstRowFirstColumn="0" w:firstRowLastColumn="0" w:lastRowFirstColumn="0" w:lastRowLastColumn="0"/>
            </w:pPr>
            <w:r>
              <w:t>Account retrieval and update</w:t>
            </w:r>
          </w:p>
        </w:tc>
      </w:tr>
      <w:tr w:rsidR="003F1E61" w14:paraId="63B9B6ED"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D74272" w14:textId="77777777" w:rsidR="003F1E61" w:rsidRDefault="007F5D53">
            <w:r>
              <w:t>CustomerRepository</w:t>
            </w:r>
          </w:p>
        </w:tc>
        <w:tc>
          <w:tcPr>
            <w:tcW w:w="4320" w:type="dxa"/>
          </w:tcPr>
          <w:p w14:paraId="251CFA44" w14:textId="77777777" w:rsidR="003F1E61" w:rsidRDefault="007F5D53">
            <w:pPr>
              <w:cnfStyle w:val="000000100000" w:firstRow="0" w:lastRow="0" w:firstColumn="0" w:lastColumn="0" w:oddVBand="0" w:evenVBand="0" w:oddHBand="1" w:evenHBand="0" w:firstRowFirstColumn="0" w:firstRowLastColumn="0" w:lastRowFirstColumn="0" w:lastRowLastColumn="0"/>
            </w:pPr>
            <w:r>
              <w:t>Customer retrieval and update</w:t>
            </w:r>
          </w:p>
        </w:tc>
      </w:tr>
      <w:tr w:rsidR="003F1E61" w14:paraId="5006DC87"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6AB9316" w14:textId="77777777" w:rsidR="003F1E61" w:rsidRDefault="007F5D53">
            <w:r>
              <w:t>CardRepository</w:t>
            </w:r>
          </w:p>
        </w:tc>
        <w:tc>
          <w:tcPr>
            <w:tcW w:w="4320" w:type="dxa"/>
            <w:shd w:val="clear" w:color="auto" w:fill="ECF0F1"/>
          </w:tcPr>
          <w:p w14:paraId="5F36AFE5" w14:textId="77777777" w:rsidR="003F1E61" w:rsidRDefault="007F5D53">
            <w:pPr>
              <w:cnfStyle w:val="000000010000" w:firstRow="0" w:lastRow="0" w:firstColumn="0" w:lastColumn="0" w:oddVBand="0" w:evenVBand="0" w:oddHBand="0" w:evenHBand="1" w:firstRowFirstColumn="0" w:firstRowLastColumn="0" w:lastRowFirstColumn="0" w:lastRowLastColumn="0"/>
            </w:pPr>
            <w:r>
              <w:t>Card search/detail/update</w:t>
            </w:r>
          </w:p>
        </w:tc>
      </w:tr>
      <w:tr w:rsidR="003F1E61" w14:paraId="69B0B448"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46F5F2" w14:textId="77777777" w:rsidR="003F1E61" w:rsidRDefault="007F5D53">
            <w:r>
              <w:t>TransactionRepository</w:t>
            </w:r>
          </w:p>
        </w:tc>
        <w:tc>
          <w:tcPr>
            <w:tcW w:w="4320" w:type="dxa"/>
          </w:tcPr>
          <w:p w14:paraId="675602A7" w14:textId="77777777" w:rsidR="003F1E61" w:rsidRDefault="007F5D53">
            <w:pPr>
              <w:cnfStyle w:val="000000100000" w:firstRow="0" w:lastRow="0" w:firstColumn="0" w:lastColumn="0" w:oddVBand="0" w:evenVBand="0" w:oddHBand="1" w:evenHBand="0" w:firstRowFirstColumn="0" w:firstRowLastColumn="0" w:lastRowFirstColumn="0" w:lastRowLastColumn="0"/>
            </w:pPr>
            <w:r>
              <w:t>Transaction list/detail/create</w:t>
            </w:r>
          </w:p>
        </w:tc>
      </w:tr>
      <w:tr w:rsidR="003F1E61" w14:paraId="3F0795E4"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B011269" w14:textId="77777777" w:rsidR="003F1E61" w:rsidRDefault="007F5D53">
            <w:r>
              <w:t>TransactionTypeRepository</w:t>
            </w:r>
          </w:p>
        </w:tc>
        <w:tc>
          <w:tcPr>
            <w:tcW w:w="4320" w:type="dxa"/>
            <w:shd w:val="clear" w:color="auto" w:fill="ECF0F1"/>
          </w:tcPr>
          <w:p w14:paraId="332C2155" w14:textId="77777777" w:rsidR="003F1E61" w:rsidRDefault="007F5D53">
            <w:pPr>
              <w:cnfStyle w:val="000000010000" w:firstRow="0" w:lastRow="0" w:firstColumn="0" w:lastColumn="0" w:oddVBand="0" w:evenVBand="0" w:oddHBand="0" w:evenHBand="1" w:firstRowFirstColumn="0" w:firstRowLastColumn="0" w:lastRowFirstColumn="0" w:lastRowLastColumn="0"/>
            </w:pPr>
            <w:r>
              <w:t>Reference data maintenance</w:t>
            </w:r>
          </w:p>
        </w:tc>
      </w:tr>
      <w:tr w:rsidR="003F1E61" w14:paraId="3D07F413"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0E27C4" w14:textId="77777777" w:rsidR="003F1E61" w:rsidRDefault="007F5D53">
            <w:r>
              <w:t>PendingAuthSummaryRepository</w:t>
            </w:r>
          </w:p>
        </w:tc>
        <w:tc>
          <w:tcPr>
            <w:tcW w:w="4320" w:type="dxa"/>
          </w:tcPr>
          <w:p w14:paraId="37185F2C" w14:textId="77777777" w:rsidR="003F1E61" w:rsidRDefault="007F5D53">
            <w:pPr>
              <w:cnfStyle w:val="000000100000" w:firstRow="0" w:lastRow="0" w:firstColumn="0" w:lastColumn="0" w:oddVBand="0" w:evenVBand="0" w:oddHBand="1" w:evenHBand="0" w:firstRowFirstColumn="0" w:firstRowLastColumn="0" w:lastRowFirstColumn="0" w:lastRowLastColumn="0"/>
            </w:pPr>
            <w:r>
              <w:t>Summary retrieval/update</w:t>
            </w:r>
          </w:p>
        </w:tc>
      </w:tr>
      <w:tr w:rsidR="003F1E61" w14:paraId="4B87B9C5"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52B559D" w14:textId="77777777" w:rsidR="003F1E61" w:rsidRDefault="007F5D53">
            <w:r>
              <w:t>PendingAuthDetailRepository</w:t>
            </w:r>
          </w:p>
        </w:tc>
        <w:tc>
          <w:tcPr>
            <w:tcW w:w="4320" w:type="dxa"/>
            <w:shd w:val="clear" w:color="auto" w:fill="ECF0F1"/>
          </w:tcPr>
          <w:p w14:paraId="1A806AA3" w14:textId="77777777" w:rsidR="003F1E61" w:rsidRDefault="007F5D53">
            <w:pPr>
              <w:cnfStyle w:val="000000010000" w:firstRow="0" w:lastRow="0" w:firstColumn="0" w:lastColumn="0" w:oddVBand="0" w:evenVBand="0" w:oddHBand="0" w:evenHBand="1" w:firstRowFirstColumn="0" w:firstRowLastColumn="0" w:lastRowFirstColumn="0" w:lastRowLastColumn="0"/>
            </w:pPr>
            <w:r>
              <w:t>Detail retrieval/update</w:t>
            </w:r>
          </w:p>
        </w:tc>
      </w:tr>
      <w:tr w:rsidR="003F1E61" w14:paraId="22A12F83"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EE8A24" w14:textId="77777777" w:rsidR="003F1E61" w:rsidRDefault="007F5D53">
            <w:r>
              <w:t>FraudRepository</w:t>
            </w:r>
          </w:p>
        </w:tc>
        <w:tc>
          <w:tcPr>
            <w:tcW w:w="4320" w:type="dxa"/>
          </w:tcPr>
          <w:p w14:paraId="4A365D2C" w14:textId="77777777" w:rsidR="003F1E61" w:rsidRDefault="007F5D53">
            <w:pPr>
              <w:cnfStyle w:val="000000100000" w:firstRow="0" w:lastRow="0" w:firstColumn="0" w:lastColumn="0" w:oddVBand="0" w:evenVBand="0" w:oddHBand="1" w:evenHBand="0" w:firstRowFirstColumn="0" w:firstRowLastColumn="0" w:lastRowFirstColumn="0" w:lastRowLastColumn="0"/>
            </w:pPr>
            <w:r>
              <w:t>Fraud mark/unmark persistence</w:t>
            </w:r>
          </w:p>
        </w:tc>
      </w:tr>
      <w:tr w:rsidR="003F1E61" w14:paraId="672DEB1A"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1CA875DB" w14:textId="77777777" w:rsidR="003F1E61" w:rsidRDefault="007F5D53">
            <w:r>
              <w:t>ReportRequestRepository</w:t>
            </w:r>
          </w:p>
        </w:tc>
        <w:tc>
          <w:tcPr>
            <w:tcW w:w="4320" w:type="dxa"/>
            <w:shd w:val="clear" w:color="auto" w:fill="ECF0F1"/>
          </w:tcPr>
          <w:p w14:paraId="05BE0E0E" w14:textId="77777777" w:rsidR="003F1E61" w:rsidRDefault="007F5D53">
            <w:pPr>
              <w:cnfStyle w:val="000000010000" w:firstRow="0" w:lastRow="0" w:firstColumn="0" w:lastColumn="0" w:oddVBand="0" w:evenVBand="0" w:oddHBand="0" w:evenHBand="1" w:firstRowFirstColumn="0" w:firstRowLastColumn="0" w:lastRowFirstColumn="0" w:lastRowLastColumn="0"/>
            </w:pPr>
            <w:r>
              <w:t>Report request persistence</w:t>
            </w:r>
          </w:p>
        </w:tc>
      </w:tr>
      <w:tr w:rsidR="003F1E61" w14:paraId="27BEDF88"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1313D" w14:textId="77777777" w:rsidR="003F1E61" w:rsidRDefault="007F5D53">
            <w:r>
              <w:t>JobRunRepository</w:t>
            </w:r>
          </w:p>
        </w:tc>
        <w:tc>
          <w:tcPr>
            <w:tcW w:w="4320" w:type="dxa"/>
          </w:tcPr>
          <w:p w14:paraId="2DEAE779" w14:textId="77777777" w:rsidR="003F1E61" w:rsidRDefault="007F5D53">
            <w:pPr>
              <w:cnfStyle w:val="000000100000" w:firstRow="0" w:lastRow="0" w:firstColumn="0" w:lastColumn="0" w:oddVBand="0" w:evenVBand="0" w:oddHBand="1" w:evenHBand="0" w:firstRowFirstColumn="0" w:firstRowLastColumn="0" w:lastRowFirstColumn="0" w:lastRowLastColumn="0"/>
            </w:pPr>
            <w:r>
              <w:t>Background operational tracking if implemented</w:t>
            </w:r>
          </w:p>
        </w:tc>
      </w:tr>
    </w:tbl>
    <w:p w14:paraId="60921E53" w14:textId="77777777" w:rsidR="003F1E61" w:rsidRDefault="003F1E61"/>
    <w:p w14:paraId="60A23FA6" w14:textId="77777777" w:rsidR="003F1E61" w:rsidRDefault="007F5D53">
      <w:r>
        <w:t>Design Principles</w:t>
      </w:r>
    </w:p>
    <w:p w14:paraId="4B70B9EA" w14:textId="77777777" w:rsidR="003F1E61" w:rsidRDefault="007F5D53">
      <w:pPr>
        <w:pStyle w:val="ListBullet"/>
      </w:pPr>
      <w:r>
        <w:t>repositories do not contain UI logic</w:t>
      </w:r>
    </w:p>
    <w:p w14:paraId="3E993474" w14:textId="77777777" w:rsidR="003F1E61" w:rsidRDefault="007F5D53">
      <w:pPr>
        <w:pStyle w:val="ListBullet"/>
      </w:pPr>
      <w:r>
        <w:t>business validations remain in services</w:t>
      </w:r>
    </w:p>
    <w:p w14:paraId="167E15F1" w14:textId="77777777" w:rsidR="003F1E61" w:rsidRDefault="007F5D53">
      <w:pPr>
        <w:pStyle w:val="ListBullet"/>
      </w:pPr>
      <w:r>
        <w:t>transactional boundaries defined at service layer</w:t>
      </w:r>
    </w:p>
    <w:p w14:paraId="7E1C832E" w14:textId="77777777" w:rsidR="003F1E61" w:rsidRDefault="007F5D53">
      <w:pPr>
        <w:pStyle w:val="Heading3"/>
      </w:pPr>
      <w:r>
        <w:t>3.8 Shared Cross-Cutting Components</w:t>
      </w:r>
    </w:p>
    <w:p w14:paraId="26E18A9A" w14:textId="77777777" w:rsidR="003F1E61" w:rsidRDefault="007F5D53">
      <w:pPr>
        <w:pStyle w:val="Heading4"/>
      </w:pPr>
      <w:r>
        <w:t>3.8.1 Validation Utility</w:t>
      </w:r>
    </w:p>
    <w:p w14:paraId="358EF868" w14:textId="77777777" w:rsidR="003F1E61" w:rsidRDefault="007F5D53">
      <w:r>
        <w:t>Responsibilities</w:t>
      </w:r>
    </w:p>
    <w:p w14:paraId="48DC8C0A" w14:textId="77777777" w:rsidR="003F1E61" w:rsidRDefault="007F5D53">
      <w:pPr>
        <w:pStyle w:val="ListBullet"/>
      </w:pPr>
      <w:r>
        <w:t>common date validation</w:t>
      </w:r>
    </w:p>
    <w:p w14:paraId="4FF548CD" w14:textId="77777777" w:rsidR="003F1E61" w:rsidRDefault="007F5D53">
      <w:pPr>
        <w:pStyle w:val="ListBullet"/>
      </w:pPr>
      <w:r>
        <w:lastRenderedPageBreak/>
        <w:t>numeric/length checks</w:t>
      </w:r>
    </w:p>
    <w:p w14:paraId="0FF6D344" w14:textId="77777777" w:rsidR="003F1E61" w:rsidRDefault="007F5D53">
      <w:pPr>
        <w:pStyle w:val="ListBullet"/>
      </w:pPr>
      <w:r>
        <w:t>enum/value-set checks</w:t>
      </w:r>
    </w:p>
    <w:p w14:paraId="0B1395AC" w14:textId="77777777" w:rsidR="003F1E61" w:rsidRDefault="007F5D53">
      <w:pPr>
        <w:pStyle w:val="ListBullet"/>
      </w:pPr>
      <w:r>
        <w:t>format validation</w:t>
      </w:r>
    </w:p>
    <w:p w14:paraId="0961A348" w14:textId="77777777" w:rsidR="003F1E61" w:rsidRDefault="007F5D53">
      <w:pPr>
        <w:pStyle w:val="ListBullet"/>
      </w:pPr>
      <w:r>
        <w:t>reusable validation error model</w:t>
      </w:r>
    </w:p>
    <w:p w14:paraId="01C1B2B0" w14:textId="77777777" w:rsidR="003F1E61" w:rsidRDefault="007F5D53">
      <w:r>
        <w:t>Traceability</w:t>
      </w:r>
    </w:p>
    <w:p w14:paraId="7EF0BFE2" w14:textId="77777777" w:rsidR="003F1E61" w:rsidRDefault="007F5D53">
      <w:r>
        <w:t>BRD-6.19.1ARCH-14</w:t>
      </w:r>
    </w:p>
    <w:p w14:paraId="74FE38E9" w14:textId="77777777" w:rsidR="003F1E61" w:rsidRDefault="007F5D53">
      <w:pPr>
        <w:pStyle w:val="Heading4"/>
      </w:pPr>
      <w:r>
        <w:t>3.8.2 Logging Component</w:t>
      </w:r>
    </w:p>
    <w:p w14:paraId="57DA447E" w14:textId="77777777" w:rsidR="003F1E61" w:rsidRDefault="007F5D53">
      <w:r>
        <w:t>Responsibilities</w:t>
      </w:r>
    </w:p>
    <w:p w14:paraId="6B828DBB" w14:textId="77777777" w:rsidR="003F1E61" w:rsidRDefault="007F5D53">
      <w:pPr>
        <w:pStyle w:val="ListBullet"/>
      </w:pPr>
      <w:r>
        <w:t>structured logs</w:t>
      </w:r>
    </w:p>
    <w:p w14:paraId="0A8437B9" w14:textId="77777777" w:rsidR="003F1E61" w:rsidRDefault="007F5D53">
      <w:pPr>
        <w:pStyle w:val="ListBullet"/>
      </w:pPr>
      <w:r>
        <w:t>correlation ID propagation</w:t>
      </w:r>
    </w:p>
    <w:p w14:paraId="0D5A6032" w14:textId="77777777" w:rsidR="003F1E61" w:rsidRDefault="007F5D53">
      <w:pPr>
        <w:pStyle w:val="ListBullet"/>
      </w:pPr>
      <w:r>
        <w:t>audit log emission</w:t>
      </w:r>
    </w:p>
    <w:p w14:paraId="5F29032D" w14:textId="77777777" w:rsidR="003F1E61" w:rsidRDefault="007F5D53">
      <w:pPr>
        <w:pStyle w:val="ListBullet"/>
      </w:pPr>
      <w:r>
        <w:t>exception logging</w:t>
      </w:r>
    </w:p>
    <w:p w14:paraId="436BCB36" w14:textId="77777777" w:rsidR="003F1E61" w:rsidRDefault="007F5D53">
      <w:pPr>
        <w:pStyle w:val="Heading4"/>
      </w:pPr>
      <w:r>
        <w:t>3.8.3 Audit Component</w:t>
      </w:r>
    </w:p>
    <w:p w14:paraId="195FA5BF" w14:textId="77777777" w:rsidR="003F1E61" w:rsidRDefault="007F5D53">
      <w:r>
        <w:t>Responsibilities</w:t>
      </w:r>
    </w:p>
    <w:p w14:paraId="05663CAC" w14:textId="77777777" w:rsidR="003F1E61" w:rsidRDefault="007F5D53">
      <w:pPr>
        <w:pStyle w:val="ListBullet"/>
      </w:pPr>
      <w:r>
        <w:t>track sensitive admin and financial actions</w:t>
      </w:r>
    </w:p>
    <w:p w14:paraId="3E32535F" w14:textId="77777777" w:rsidR="003F1E61" w:rsidRDefault="007F5D53">
      <w:pPr>
        <w:pStyle w:val="ListBullet"/>
      </w:pPr>
      <w:r>
        <w:t>record who/when/what changed</w:t>
      </w:r>
    </w:p>
    <w:p w14:paraId="2BB548E4" w14:textId="77777777" w:rsidR="003F1E61" w:rsidRDefault="007F5D53">
      <w:pPr>
        <w:pStyle w:val="Heading4"/>
      </w:pPr>
      <w:r>
        <w:t>3.8.4 Security Component</w:t>
      </w:r>
    </w:p>
    <w:p w14:paraId="64BA2373" w14:textId="77777777" w:rsidR="003F1E61" w:rsidRDefault="007F5D53">
      <w:r>
        <w:t>Responsibilities</w:t>
      </w:r>
    </w:p>
    <w:p w14:paraId="53EEDDB3" w14:textId="77777777" w:rsidR="003F1E61" w:rsidRDefault="007F5D53">
      <w:pPr>
        <w:pStyle w:val="ListBullet"/>
      </w:pPr>
      <w:r>
        <w:t>auth context propagation</w:t>
      </w:r>
    </w:p>
    <w:p w14:paraId="0DBBFD96" w14:textId="77777777" w:rsidR="003F1E61" w:rsidRDefault="007F5D53">
      <w:pPr>
        <w:pStyle w:val="ListBullet"/>
      </w:pPr>
      <w:r>
        <w:t>role checking</w:t>
      </w:r>
    </w:p>
    <w:p w14:paraId="7FFC29FF" w14:textId="77777777" w:rsidR="003F1E61" w:rsidRDefault="007F5D53">
      <w:pPr>
        <w:pStyle w:val="ListBullet"/>
      </w:pPr>
      <w:r>
        <w:t>sensitive data masking support</w:t>
      </w:r>
    </w:p>
    <w:p w14:paraId="07E418EC" w14:textId="77777777" w:rsidR="003F1E61" w:rsidRDefault="007F5D53">
      <w:pPr>
        <w:pStyle w:val="ListBullet"/>
      </w:pPr>
      <w:r>
        <w:t>secret retrieval support</w:t>
      </w:r>
    </w:p>
    <w:p w14:paraId="549CBDD2" w14:textId="77777777" w:rsidR="003F1E61" w:rsidRDefault="007F5D53">
      <w:pPr>
        <w:pStyle w:val="Heading4"/>
      </w:pPr>
      <w:r>
        <w:t>3.8.5 Configuration Component</w:t>
      </w:r>
    </w:p>
    <w:p w14:paraId="1C2B01F3" w14:textId="77777777" w:rsidR="003F1E61" w:rsidRDefault="007F5D53">
      <w:r>
        <w:t>Responsibilities</w:t>
      </w:r>
    </w:p>
    <w:p w14:paraId="38F686E4" w14:textId="77777777" w:rsidR="003F1E61" w:rsidRDefault="007F5D53">
      <w:pPr>
        <w:pStyle w:val="ListBullet"/>
      </w:pPr>
      <w:r>
        <w:t>environment-specific properties</w:t>
      </w:r>
    </w:p>
    <w:p w14:paraId="64A1BAD5" w14:textId="77777777" w:rsidR="003F1E61" w:rsidRDefault="007F5D53">
      <w:pPr>
        <w:pStyle w:val="ListBullet"/>
      </w:pPr>
      <w:r>
        <w:t>batch sizes</w:t>
      </w:r>
    </w:p>
    <w:p w14:paraId="2B896DB3" w14:textId="77777777" w:rsidR="003F1E61" w:rsidRDefault="007F5D53">
      <w:pPr>
        <w:pStyle w:val="ListBullet"/>
      </w:pPr>
      <w:r>
        <w:t>timeouts</w:t>
      </w:r>
    </w:p>
    <w:p w14:paraId="52422A38" w14:textId="77777777" w:rsidR="003F1E61" w:rsidRDefault="007F5D53">
      <w:pPr>
        <w:pStyle w:val="ListBullet"/>
      </w:pPr>
      <w:r>
        <w:t>retry counts</w:t>
      </w:r>
    </w:p>
    <w:p w14:paraId="4F5A770A" w14:textId="77777777" w:rsidR="003F1E61" w:rsidRDefault="007F5D53">
      <w:pPr>
        <w:pStyle w:val="ListBullet"/>
      </w:pPr>
      <w:r>
        <w:t>feature flags</w:t>
      </w:r>
    </w:p>
    <w:p w14:paraId="5C95AC86" w14:textId="77777777" w:rsidR="003F1E61" w:rsidRDefault="007F5D53">
      <w:pPr>
        <w:pStyle w:val="Heading4"/>
      </w:pPr>
      <w:r>
        <w:t>3.8.6 Error Mapping Component</w:t>
      </w:r>
    </w:p>
    <w:p w14:paraId="75086E1D" w14:textId="77777777" w:rsidR="003F1E61" w:rsidRDefault="007F5D53">
      <w:r>
        <w:t>Responsibilities</w:t>
      </w:r>
    </w:p>
    <w:p w14:paraId="5F753BC7" w14:textId="77777777" w:rsidR="003F1E61" w:rsidRDefault="007F5D53">
      <w:pPr>
        <w:pStyle w:val="ListBullet"/>
      </w:pPr>
      <w:r>
        <w:t>translate technical errors to API-safe error responses</w:t>
      </w:r>
    </w:p>
    <w:p w14:paraId="2F833B34" w14:textId="77777777" w:rsidR="003F1E61" w:rsidRDefault="007F5D53">
      <w:pPr>
        <w:pStyle w:val="ListBullet"/>
      </w:pPr>
      <w:r>
        <w:t>map business codes/messages consistently</w:t>
      </w:r>
    </w:p>
    <w:p w14:paraId="588301AC" w14:textId="77777777" w:rsidR="003F1E61" w:rsidRDefault="007F5D53">
      <w:pPr>
        <w:pStyle w:val="Heading3"/>
      </w:pPr>
      <w:r>
        <w:lastRenderedPageBreak/>
        <w:t>3.9 Suggested Technology Stack</w:t>
      </w:r>
    </w:p>
    <w:p w14:paraId="34E3FDC6" w14:textId="77777777" w:rsidR="003F1E61" w:rsidRDefault="007F5D53">
      <w:r>
        <w:t>This is an implementation recommendation derived from the architecture, not a business requirement.</w:t>
      </w:r>
    </w:p>
    <w:tbl>
      <w:tblPr>
        <w:tblStyle w:val="LightGrid-Accent1"/>
        <w:tblW w:w="0" w:type="auto"/>
        <w:tblLook w:val="04A0" w:firstRow="1" w:lastRow="0" w:firstColumn="1" w:lastColumn="0" w:noHBand="0" w:noVBand="1"/>
      </w:tblPr>
      <w:tblGrid>
        <w:gridCol w:w="4320"/>
        <w:gridCol w:w="4320"/>
      </w:tblGrid>
      <w:tr w:rsidR="003F1E61" w14:paraId="3FBCE770" w14:textId="77777777" w:rsidTr="003F1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298B6A0D" w14:textId="77777777" w:rsidR="003F1E61" w:rsidRDefault="007F5D53">
            <w:r>
              <w:rPr>
                <w:color w:val="FFFFFF"/>
                <w:sz w:val="20"/>
              </w:rPr>
              <w:t>Layer</w:t>
            </w:r>
          </w:p>
        </w:tc>
        <w:tc>
          <w:tcPr>
            <w:tcW w:w="4320" w:type="dxa"/>
            <w:shd w:val="clear" w:color="auto" w:fill="34495E"/>
          </w:tcPr>
          <w:p w14:paraId="64703562"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Recommended Stack Characteristics</w:t>
            </w:r>
          </w:p>
        </w:tc>
      </w:tr>
      <w:tr w:rsidR="003F1E61" w14:paraId="3685B647"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0790AC" w14:textId="77777777" w:rsidR="003F1E61" w:rsidRDefault="007F5D53">
            <w:r>
              <w:t>UI</w:t>
            </w:r>
          </w:p>
        </w:tc>
        <w:tc>
          <w:tcPr>
            <w:tcW w:w="4320" w:type="dxa"/>
          </w:tcPr>
          <w:p w14:paraId="36460049" w14:textId="77777777" w:rsidR="003F1E61" w:rsidRDefault="007F5D53">
            <w:pPr>
              <w:cnfStyle w:val="000000100000" w:firstRow="0" w:lastRow="0" w:firstColumn="0" w:lastColumn="0" w:oddVBand="0" w:evenVBand="0" w:oddHBand="1" w:evenHBand="0" w:firstRowFirstColumn="0" w:firstRowLastColumn="0" w:lastRowFirstColumn="0" w:lastRowLastColumn="0"/>
            </w:pPr>
            <w:r>
              <w:t>SPA framework or server-rendered web app; component-based forms and routing</w:t>
            </w:r>
          </w:p>
        </w:tc>
      </w:tr>
      <w:tr w:rsidR="003F1E61" w14:paraId="12D2190F"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2AE9FC1" w14:textId="77777777" w:rsidR="003F1E61" w:rsidRDefault="007F5D53">
            <w:r>
              <w:t>API Layer</w:t>
            </w:r>
          </w:p>
        </w:tc>
        <w:tc>
          <w:tcPr>
            <w:tcW w:w="4320" w:type="dxa"/>
            <w:shd w:val="clear" w:color="auto" w:fill="ECF0F1"/>
          </w:tcPr>
          <w:p w14:paraId="40338069" w14:textId="77777777" w:rsidR="003F1E61" w:rsidRDefault="007F5D53">
            <w:pPr>
              <w:cnfStyle w:val="000000010000" w:firstRow="0" w:lastRow="0" w:firstColumn="0" w:lastColumn="0" w:oddVBand="0" w:evenVBand="0" w:oddHBand="0" w:evenHBand="1" w:firstRowFirstColumn="0" w:firstRowLastColumn="0" w:lastRowFirstColumn="0" w:lastRowLastColumn="0"/>
            </w:pPr>
            <w:r>
              <w:t>RESTful service framework with interceptor/filter support</w:t>
            </w:r>
          </w:p>
        </w:tc>
      </w:tr>
      <w:tr w:rsidR="003F1E61" w14:paraId="4B6161D6"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1810EB" w14:textId="77777777" w:rsidR="003F1E61" w:rsidRDefault="007F5D53">
            <w:r>
              <w:t>Business Layer</w:t>
            </w:r>
          </w:p>
        </w:tc>
        <w:tc>
          <w:tcPr>
            <w:tcW w:w="4320" w:type="dxa"/>
          </w:tcPr>
          <w:p w14:paraId="334DD140" w14:textId="77777777" w:rsidR="003F1E61" w:rsidRDefault="007F5D53">
            <w:pPr>
              <w:cnfStyle w:val="000000100000" w:firstRow="0" w:lastRow="0" w:firstColumn="0" w:lastColumn="0" w:oddVBand="0" w:evenVBand="0" w:oddHBand="1" w:evenHBand="0" w:firstRowFirstColumn="0" w:firstRowLastColumn="0" w:lastRowFirstColumn="0" w:lastRowLastColumn="0"/>
            </w:pPr>
            <w:r>
              <w:t>Service-oriented modules with transaction management</w:t>
            </w:r>
          </w:p>
        </w:tc>
      </w:tr>
      <w:tr w:rsidR="003F1E61" w14:paraId="2672B444"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1F3238F" w14:textId="77777777" w:rsidR="003F1E61" w:rsidRDefault="007F5D53">
            <w:r>
              <w:t>DB</w:t>
            </w:r>
          </w:p>
        </w:tc>
        <w:tc>
          <w:tcPr>
            <w:tcW w:w="4320" w:type="dxa"/>
            <w:shd w:val="clear" w:color="auto" w:fill="ECF0F1"/>
          </w:tcPr>
          <w:p w14:paraId="17A81678" w14:textId="77777777" w:rsidR="003F1E61" w:rsidRDefault="007F5D53">
            <w:pPr>
              <w:cnfStyle w:val="000000010000" w:firstRow="0" w:lastRow="0" w:firstColumn="0" w:lastColumn="0" w:oddVBand="0" w:evenVBand="0" w:oddHBand="0" w:evenHBand="1" w:firstRowFirstColumn="0" w:firstRowLastColumn="0" w:lastRowFirstColumn="0" w:lastRowLastColumn="0"/>
            </w:pPr>
            <w:r>
              <w:t>Relational database for operational data</w:t>
            </w:r>
          </w:p>
        </w:tc>
      </w:tr>
      <w:tr w:rsidR="003F1E61" w14:paraId="6814C06A"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7A50CC" w14:textId="77777777" w:rsidR="003F1E61" w:rsidRDefault="007F5D53">
            <w:r>
              <w:t>Batch</w:t>
            </w:r>
          </w:p>
        </w:tc>
        <w:tc>
          <w:tcPr>
            <w:tcW w:w="4320" w:type="dxa"/>
          </w:tcPr>
          <w:p w14:paraId="047A6F84" w14:textId="77777777" w:rsidR="003F1E61" w:rsidRDefault="007F5D53">
            <w:pPr>
              <w:cnfStyle w:val="000000100000" w:firstRow="0" w:lastRow="0" w:firstColumn="0" w:lastColumn="0" w:oddVBand="0" w:evenVBand="0" w:oddHBand="1" w:evenHBand="0" w:firstRowFirstColumn="0" w:firstRowLastColumn="0" w:lastRowFirstColumn="0" w:lastRowLastColumn="0"/>
            </w:pPr>
            <w:r>
              <w:t>Scheduled job framework / worker runtime</w:t>
            </w:r>
          </w:p>
        </w:tc>
      </w:tr>
      <w:tr w:rsidR="003F1E61" w14:paraId="03C69DFC"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F269BD0" w14:textId="77777777" w:rsidR="003F1E61" w:rsidRDefault="007F5D53">
            <w:r>
              <w:t>Messaging/Queue</w:t>
            </w:r>
          </w:p>
        </w:tc>
        <w:tc>
          <w:tcPr>
            <w:tcW w:w="4320" w:type="dxa"/>
            <w:shd w:val="clear" w:color="auto" w:fill="ECF0F1"/>
          </w:tcPr>
          <w:p w14:paraId="07347DB1" w14:textId="77777777" w:rsidR="003F1E61" w:rsidRDefault="007F5D53">
            <w:pPr>
              <w:cnfStyle w:val="000000010000" w:firstRow="0" w:lastRow="0" w:firstColumn="0" w:lastColumn="0" w:oddVBand="0" w:evenVBand="0" w:oddHBand="0" w:evenHBand="1" w:firstRowFirstColumn="0" w:firstRowLastColumn="0" w:lastRowFirstColumn="0" w:lastRowLastColumn="0"/>
            </w:pPr>
            <w:r>
              <w:t>Optional for report/background handoff where async needed</w:t>
            </w:r>
          </w:p>
        </w:tc>
      </w:tr>
      <w:tr w:rsidR="003F1E61" w14:paraId="432AD496"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A7863D" w14:textId="77777777" w:rsidR="003F1E61" w:rsidRDefault="007F5D53">
            <w:r>
              <w:t>Security</w:t>
            </w:r>
          </w:p>
        </w:tc>
        <w:tc>
          <w:tcPr>
            <w:tcW w:w="4320" w:type="dxa"/>
          </w:tcPr>
          <w:p w14:paraId="36D5CD1E" w14:textId="77777777" w:rsidR="003F1E61" w:rsidRDefault="007F5D53">
            <w:pPr>
              <w:cnfStyle w:val="000000100000" w:firstRow="0" w:lastRow="0" w:firstColumn="0" w:lastColumn="0" w:oddVBand="0" w:evenVBand="0" w:oddHBand="1" w:evenHBand="0" w:firstRowFirstColumn="0" w:firstRowLastColumn="0" w:lastRowFirstColumn="0" w:lastRowLastColumn="0"/>
            </w:pPr>
            <w:r>
              <w:t>Token/session-based auth; role-based authorization</w:t>
            </w:r>
          </w:p>
        </w:tc>
      </w:tr>
      <w:tr w:rsidR="003F1E61" w14:paraId="51F9E3FF"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D2A4C6B" w14:textId="77777777" w:rsidR="003F1E61" w:rsidRDefault="007F5D53">
            <w:r>
              <w:t>Observability</w:t>
            </w:r>
          </w:p>
        </w:tc>
        <w:tc>
          <w:tcPr>
            <w:tcW w:w="4320" w:type="dxa"/>
            <w:shd w:val="clear" w:color="auto" w:fill="ECF0F1"/>
          </w:tcPr>
          <w:p w14:paraId="3AC27B1D" w14:textId="77777777" w:rsidR="003F1E61" w:rsidRDefault="007F5D53">
            <w:pPr>
              <w:cnfStyle w:val="000000010000" w:firstRow="0" w:lastRow="0" w:firstColumn="0" w:lastColumn="0" w:oddVBand="0" w:evenVBand="0" w:oddHBand="0" w:evenHBand="1" w:firstRowFirstColumn="0" w:firstRowLastColumn="0" w:lastRowFirstColumn="0" w:lastRowLastColumn="0"/>
            </w:pPr>
            <w:r>
              <w:t>Structured logging, metrics, tracing</w:t>
            </w:r>
          </w:p>
        </w:tc>
      </w:tr>
      <w:tr w:rsidR="003F1E61" w14:paraId="5DB09992"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C8D04" w14:textId="77777777" w:rsidR="003F1E61" w:rsidRDefault="007F5D53">
            <w:r>
              <w:t>Config</w:t>
            </w:r>
          </w:p>
        </w:tc>
        <w:tc>
          <w:tcPr>
            <w:tcW w:w="4320" w:type="dxa"/>
          </w:tcPr>
          <w:p w14:paraId="48AADB6C" w14:textId="77777777" w:rsidR="003F1E61" w:rsidRDefault="007F5D53">
            <w:pPr>
              <w:cnfStyle w:val="000000100000" w:firstRow="0" w:lastRow="0" w:firstColumn="0" w:lastColumn="0" w:oddVBand="0" w:evenVBand="0" w:oddHBand="1" w:evenHBand="0" w:firstRowFirstColumn="0" w:firstRowLastColumn="0" w:lastRowFirstColumn="0" w:lastRowLastColumn="0"/>
            </w:pPr>
            <w:r>
              <w:t>Externalized configuration and secrets</w:t>
            </w:r>
          </w:p>
        </w:tc>
      </w:tr>
    </w:tbl>
    <w:p w14:paraId="5B005FFD" w14:textId="77777777" w:rsidR="003F1E61" w:rsidRDefault="003F1E61"/>
    <w:p w14:paraId="386F409B" w14:textId="77777777" w:rsidR="003F1E61" w:rsidRDefault="007F5D53">
      <w:pPr>
        <w:pStyle w:val="Heading3"/>
      </w:pPr>
      <w:r>
        <w:t>3.10 Deployment Considerations by Component</w:t>
      </w:r>
    </w:p>
    <w:tbl>
      <w:tblPr>
        <w:tblStyle w:val="LightGrid-Accent1"/>
        <w:tblW w:w="0" w:type="auto"/>
        <w:tblLook w:val="04A0" w:firstRow="1" w:lastRow="0" w:firstColumn="1" w:lastColumn="0" w:noHBand="0" w:noVBand="1"/>
      </w:tblPr>
      <w:tblGrid>
        <w:gridCol w:w="4320"/>
        <w:gridCol w:w="4320"/>
      </w:tblGrid>
      <w:tr w:rsidR="003F1E61" w14:paraId="216DECBA" w14:textId="77777777" w:rsidTr="003F1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1F0E5007" w14:textId="77777777" w:rsidR="003F1E61" w:rsidRDefault="007F5D53">
            <w:r>
              <w:rPr>
                <w:color w:val="FFFFFF"/>
                <w:sz w:val="20"/>
              </w:rPr>
              <w:t>Component</w:t>
            </w:r>
          </w:p>
        </w:tc>
        <w:tc>
          <w:tcPr>
            <w:tcW w:w="4320" w:type="dxa"/>
            <w:shd w:val="clear" w:color="auto" w:fill="34495E"/>
          </w:tcPr>
          <w:p w14:paraId="0320EE98"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Deployment Notes</w:t>
            </w:r>
          </w:p>
        </w:tc>
      </w:tr>
      <w:tr w:rsidR="003F1E61" w14:paraId="70B9DCA0"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1F5532" w14:textId="77777777" w:rsidR="003F1E61" w:rsidRDefault="007F5D53">
            <w:r>
              <w:t>UI</w:t>
            </w:r>
          </w:p>
        </w:tc>
        <w:tc>
          <w:tcPr>
            <w:tcW w:w="4320" w:type="dxa"/>
          </w:tcPr>
          <w:p w14:paraId="7A141D6D" w14:textId="77777777" w:rsidR="003F1E61" w:rsidRDefault="007F5D53">
            <w:pPr>
              <w:cnfStyle w:val="000000100000" w:firstRow="0" w:lastRow="0" w:firstColumn="0" w:lastColumn="0" w:oddVBand="0" w:evenVBand="0" w:oddHBand="1" w:evenHBand="0" w:firstRowFirstColumn="0" w:firstRowLastColumn="0" w:lastRowFirstColumn="0" w:lastRowLastColumn="0"/>
            </w:pPr>
            <w:r>
              <w:t>Can be independently deployable; requires environment-specific API base URL</w:t>
            </w:r>
          </w:p>
        </w:tc>
      </w:tr>
      <w:tr w:rsidR="003F1E61" w14:paraId="7BC05B5F"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551D40C" w14:textId="77777777" w:rsidR="003F1E61" w:rsidRDefault="007F5D53">
            <w:r>
              <w:t>Auth Service</w:t>
            </w:r>
          </w:p>
        </w:tc>
        <w:tc>
          <w:tcPr>
            <w:tcW w:w="4320" w:type="dxa"/>
            <w:shd w:val="clear" w:color="auto" w:fill="ECF0F1"/>
          </w:tcPr>
          <w:p w14:paraId="4F4095D1" w14:textId="77777777" w:rsidR="003F1E61" w:rsidRDefault="007F5D53">
            <w:pPr>
              <w:cnfStyle w:val="000000010000" w:firstRow="0" w:lastRow="0" w:firstColumn="0" w:lastColumn="0" w:oddVBand="0" w:evenVBand="0" w:oddHBand="0" w:evenHBand="1" w:firstRowFirstColumn="0" w:firstRowLastColumn="0" w:lastRowFirstColumn="0" w:lastRowLastColumn="0"/>
            </w:pPr>
            <w:r>
              <w:t>Hardened security, low latency, restricted secret access</w:t>
            </w:r>
          </w:p>
        </w:tc>
      </w:tr>
      <w:tr w:rsidR="003F1E61" w14:paraId="7597D2D6"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7E53A9" w14:textId="77777777" w:rsidR="003F1E61" w:rsidRDefault="007F5D53">
            <w:r>
              <w:t>Account/Payment Services</w:t>
            </w:r>
          </w:p>
        </w:tc>
        <w:tc>
          <w:tcPr>
            <w:tcW w:w="4320" w:type="dxa"/>
          </w:tcPr>
          <w:p w14:paraId="125C2F86" w14:textId="77777777" w:rsidR="003F1E61" w:rsidRDefault="007F5D53">
            <w:pPr>
              <w:cnfStyle w:val="000000100000" w:firstRow="0" w:lastRow="0" w:firstColumn="0" w:lastColumn="0" w:oddVBand="0" w:evenVBand="0" w:oddHBand="1" w:evenHBand="0" w:firstRowFirstColumn="0" w:firstRowLastColumn="0" w:lastRowFirstColumn="0" w:lastRowLastColumn="0"/>
            </w:pPr>
            <w:r>
              <w:t>Prefer co-location with primary DB for consistency/performance</w:t>
            </w:r>
          </w:p>
        </w:tc>
      </w:tr>
      <w:tr w:rsidR="003F1E61" w14:paraId="593FDCBE"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C804D8F" w14:textId="77777777" w:rsidR="003F1E61" w:rsidRDefault="007F5D53">
            <w:r>
              <w:t>Reporting/Batch Services</w:t>
            </w:r>
          </w:p>
        </w:tc>
        <w:tc>
          <w:tcPr>
            <w:tcW w:w="4320" w:type="dxa"/>
            <w:shd w:val="clear" w:color="auto" w:fill="ECF0F1"/>
          </w:tcPr>
          <w:p w14:paraId="412C3D7E" w14:textId="77777777" w:rsidR="003F1E61" w:rsidRDefault="007F5D53">
            <w:pPr>
              <w:cnfStyle w:val="000000010000" w:firstRow="0" w:lastRow="0" w:firstColumn="0" w:lastColumn="0" w:oddVBand="0" w:evenVBand="0" w:oddHBand="0" w:evenHBand="1" w:firstRowFirstColumn="0" w:firstRowLastColumn="0" w:lastRowFirstColumn="0" w:lastRowLastColumn="0"/>
            </w:pPr>
            <w:r>
              <w:t>Can be scaled independently from online traffic</w:t>
            </w:r>
          </w:p>
        </w:tc>
      </w:tr>
      <w:tr w:rsidR="003F1E61" w14:paraId="6E217560"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045A4A" w14:textId="77777777" w:rsidR="003F1E61" w:rsidRDefault="007F5D53">
            <w:r>
              <w:t>Import/Export Components</w:t>
            </w:r>
          </w:p>
        </w:tc>
        <w:tc>
          <w:tcPr>
            <w:tcW w:w="4320" w:type="dxa"/>
          </w:tcPr>
          <w:p w14:paraId="7C08869F" w14:textId="77777777" w:rsidR="003F1E61" w:rsidRDefault="007F5D53">
            <w:pPr>
              <w:cnfStyle w:val="000000100000" w:firstRow="0" w:lastRow="0" w:firstColumn="0" w:lastColumn="0" w:oddVBand="0" w:evenVBand="0" w:oddHBand="1" w:evenHBand="0" w:firstRowFirstColumn="0" w:firstRowLastColumn="0" w:lastRowFirstColumn="0" w:lastRowLastColumn="0"/>
            </w:pPr>
            <w:r>
              <w:t>Need file/staging access and operational controls</w:t>
            </w:r>
          </w:p>
        </w:tc>
      </w:tr>
      <w:tr w:rsidR="003F1E61" w14:paraId="7151F7A9"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14A0DF23" w14:textId="77777777" w:rsidR="003F1E61" w:rsidRDefault="007F5D53">
            <w:r>
              <w:t>Authorization Decision Service</w:t>
            </w:r>
          </w:p>
        </w:tc>
        <w:tc>
          <w:tcPr>
            <w:tcW w:w="4320" w:type="dxa"/>
            <w:shd w:val="clear" w:color="auto" w:fill="ECF0F1"/>
          </w:tcPr>
          <w:p w14:paraId="7A9CED8B" w14:textId="77777777" w:rsidR="003F1E61" w:rsidRDefault="007F5D53">
            <w:pPr>
              <w:cnfStyle w:val="000000010000" w:firstRow="0" w:lastRow="0" w:firstColumn="0" w:lastColumn="0" w:oddVBand="0" w:evenVBand="0" w:oddHBand="0" w:evenHBand="1" w:firstRowFirstColumn="0" w:firstRowLastColumn="0" w:lastRowFirstColumn="0" w:lastRowLastColumn="0"/>
            </w:pPr>
            <w:r>
              <w:t>Requires high availability and strict timeout management</w:t>
            </w:r>
          </w:p>
        </w:tc>
      </w:tr>
      <w:tr w:rsidR="003F1E61" w14:paraId="13AC4303"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970C7F" w14:textId="77777777" w:rsidR="003F1E61" w:rsidRDefault="007F5D53">
            <w:r>
              <w:t>Shared Libraries</w:t>
            </w:r>
          </w:p>
        </w:tc>
        <w:tc>
          <w:tcPr>
            <w:tcW w:w="4320" w:type="dxa"/>
          </w:tcPr>
          <w:p w14:paraId="6DC758F3" w14:textId="77777777" w:rsidR="003F1E61" w:rsidRDefault="007F5D53">
            <w:pPr>
              <w:cnfStyle w:val="000000100000" w:firstRow="0" w:lastRow="0" w:firstColumn="0" w:lastColumn="0" w:oddVBand="0" w:evenVBand="0" w:oddHBand="1" w:evenHBand="0" w:firstRowFirstColumn="0" w:firstRowLastColumn="0" w:lastRowFirstColumn="0" w:lastRowLastColumn="0"/>
            </w:pPr>
            <w:r>
              <w:t>Versioned consistently across services</w:t>
            </w:r>
          </w:p>
        </w:tc>
      </w:tr>
    </w:tbl>
    <w:p w14:paraId="529390BF" w14:textId="77777777" w:rsidR="003F1E61" w:rsidRDefault="003F1E61"/>
    <w:p w14:paraId="0224D43F" w14:textId="77777777" w:rsidR="003F1E61" w:rsidRDefault="007F5D53">
      <w:pPr>
        <w:pStyle w:val="Heading3"/>
      </w:pPr>
      <w:r>
        <w:t>3.11 Component Traceability Matrix</w:t>
      </w:r>
    </w:p>
    <w:tbl>
      <w:tblPr>
        <w:tblStyle w:val="LightGrid-Accent1"/>
        <w:tblW w:w="0" w:type="auto"/>
        <w:tblLook w:val="04A0" w:firstRow="1" w:lastRow="0" w:firstColumn="1" w:lastColumn="0" w:noHBand="0" w:noVBand="1"/>
      </w:tblPr>
      <w:tblGrid>
        <w:gridCol w:w="2880"/>
        <w:gridCol w:w="2880"/>
        <w:gridCol w:w="2880"/>
      </w:tblGrid>
      <w:tr w:rsidR="003F1E61" w14:paraId="33611097" w14:textId="77777777" w:rsidTr="003F1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59EF14BB" w14:textId="77777777" w:rsidR="003F1E61" w:rsidRDefault="007F5D53">
            <w:r>
              <w:rPr>
                <w:color w:val="FFFFFF"/>
                <w:sz w:val="20"/>
              </w:rPr>
              <w:t>Component</w:t>
            </w:r>
          </w:p>
        </w:tc>
        <w:tc>
          <w:tcPr>
            <w:tcW w:w="2880" w:type="dxa"/>
            <w:shd w:val="clear" w:color="auto" w:fill="34495E"/>
          </w:tcPr>
          <w:p w14:paraId="43FB2B58"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BRD Sections</w:t>
            </w:r>
          </w:p>
        </w:tc>
        <w:tc>
          <w:tcPr>
            <w:tcW w:w="2880" w:type="dxa"/>
            <w:shd w:val="clear" w:color="auto" w:fill="34495E"/>
          </w:tcPr>
          <w:p w14:paraId="15BA9E8C" w14:textId="77777777" w:rsidR="003F1E61"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Architecture Sections</w:t>
            </w:r>
          </w:p>
        </w:tc>
      </w:tr>
      <w:tr w:rsidR="003F1E61" w14:paraId="1C1A7276"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63F62" w14:textId="77777777" w:rsidR="003F1E61" w:rsidRDefault="007F5D53">
            <w:r>
              <w:t>Application Shell</w:t>
            </w:r>
          </w:p>
        </w:tc>
        <w:tc>
          <w:tcPr>
            <w:tcW w:w="2880" w:type="dxa"/>
          </w:tcPr>
          <w:p w14:paraId="297A53DE" w14:textId="77777777" w:rsidR="003F1E61" w:rsidRDefault="007F5D53">
            <w:pPr>
              <w:cnfStyle w:val="000000100000" w:firstRow="0" w:lastRow="0" w:firstColumn="0" w:lastColumn="0" w:oddVBand="0" w:evenVBand="0" w:oddHBand="1" w:evenHBand="0" w:firstRowFirstColumn="0" w:firstRowLastColumn="0" w:lastRowFirstColumn="0" w:lastRowLastColumn="0"/>
            </w:pPr>
            <w:r>
              <w:t>5.1, 5.2</w:t>
            </w:r>
          </w:p>
        </w:tc>
        <w:tc>
          <w:tcPr>
            <w:tcW w:w="2880" w:type="dxa"/>
          </w:tcPr>
          <w:p w14:paraId="54F02724" w14:textId="77777777" w:rsidR="003F1E61" w:rsidRDefault="007F5D53">
            <w:pPr>
              <w:cnfStyle w:val="000000100000" w:firstRow="0" w:lastRow="0" w:firstColumn="0" w:lastColumn="0" w:oddVBand="0" w:evenVBand="0" w:oddHBand="1" w:evenHBand="0" w:firstRowFirstColumn="0" w:firstRowLastColumn="0" w:lastRowFirstColumn="0" w:lastRowLastColumn="0"/>
            </w:pPr>
            <w:r>
              <w:t>5.2, 5.3</w:t>
            </w:r>
          </w:p>
        </w:tc>
      </w:tr>
      <w:tr w:rsidR="003F1E61" w14:paraId="61023C9E"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DA5DF4D" w14:textId="77777777" w:rsidR="003F1E61" w:rsidRDefault="007F5D53">
            <w:r>
              <w:t>Sign-on Page / Auth Service</w:t>
            </w:r>
          </w:p>
        </w:tc>
        <w:tc>
          <w:tcPr>
            <w:tcW w:w="2880" w:type="dxa"/>
            <w:shd w:val="clear" w:color="auto" w:fill="ECF0F1"/>
          </w:tcPr>
          <w:p w14:paraId="1F745CEC" w14:textId="77777777" w:rsidR="003F1E61" w:rsidRDefault="007F5D53">
            <w:pPr>
              <w:cnfStyle w:val="000000010000" w:firstRow="0" w:lastRow="0" w:firstColumn="0" w:lastColumn="0" w:oddVBand="0" w:evenVBand="0" w:oddHBand="0" w:evenHBand="1" w:firstRowFirstColumn="0" w:firstRowLastColumn="0" w:lastRowFirstColumn="0" w:lastRowLastColumn="0"/>
            </w:pPr>
            <w:r>
              <w:t>6.1</w:t>
            </w:r>
          </w:p>
        </w:tc>
        <w:tc>
          <w:tcPr>
            <w:tcW w:w="2880" w:type="dxa"/>
            <w:shd w:val="clear" w:color="auto" w:fill="ECF0F1"/>
          </w:tcPr>
          <w:p w14:paraId="4E1D9C4E" w14:textId="77777777" w:rsidR="003F1E61" w:rsidRDefault="007F5D53">
            <w:pPr>
              <w:cnfStyle w:val="000000010000" w:firstRow="0" w:lastRow="0" w:firstColumn="0" w:lastColumn="0" w:oddVBand="0" w:evenVBand="0" w:oddHBand="0" w:evenHBand="1" w:firstRowFirstColumn="0" w:firstRowLastColumn="0" w:lastRowFirstColumn="0" w:lastRowLastColumn="0"/>
            </w:pPr>
            <w:r>
              <w:t>5.4.1, 8, 10.1</w:t>
            </w:r>
          </w:p>
        </w:tc>
      </w:tr>
      <w:tr w:rsidR="003F1E61" w14:paraId="0516FE53"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C62E6" w14:textId="77777777" w:rsidR="003F1E61" w:rsidRDefault="007F5D53">
            <w:r>
              <w:t>Navigation Service / Menu Pages</w:t>
            </w:r>
          </w:p>
        </w:tc>
        <w:tc>
          <w:tcPr>
            <w:tcW w:w="2880" w:type="dxa"/>
          </w:tcPr>
          <w:p w14:paraId="7ACAE1CD" w14:textId="77777777" w:rsidR="003F1E61" w:rsidRDefault="007F5D53">
            <w:pPr>
              <w:cnfStyle w:val="000000100000" w:firstRow="0" w:lastRow="0" w:firstColumn="0" w:lastColumn="0" w:oddVBand="0" w:evenVBand="0" w:oddHBand="1" w:evenHBand="0" w:firstRowFirstColumn="0" w:firstRowLastColumn="0" w:lastRowFirstColumn="0" w:lastRowLastColumn="0"/>
            </w:pPr>
            <w:r>
              <w:t>6.2, 6.3</w:t>
            </w:r>
          </w:p>
        </w:tc>
        <w:tc>
          <w:tcPr>
            <w:tcW w:w="2880" w:type="dxa"/>
          </w:tcPr>
          <w:p w14:paraId="544563EB" w14:textId="77777777" w:rsidR="003F1E61" w:rsidRDefault="007F5D53">
            <w:pPr>
              <w:cnfStyle w:val="000000100000" w:firstRow="0" w:lastRow="0" w:firstColumn="0" w:lastColumn="0" w:oddVBand="0" w:evenVBand="0" w:oddHBand="1" w:evenHBand="0" w:firstRowFirstColumn="0" w:firstRowLastColumn="0" w:lastRowFirstColumn="0" w:lastRowLastColumn="0"/>
            </w:pPr>
            <w:r>
              <w:t>5.4.2, 8, 10.1</w:t>
            </w:r>
          </w:p>
        </w:tc>
      </w:tr>
      <w:tr w:rsidR="003F1E61" w14:paraId="5340B013"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E27625C" w14:textId="77777777" w:rsidR="003F1E61" w:rsidRDefault="007F5D53">
            <w:r>
              <w:t>User Administration Service</w:t>
            </w:r>
          </w:p>
        </w:tc>
        <w:tc>
          <w:tcPr>
            <w:tcW w:w="2880" w:type="dxa"/>
            <w:shd w:val="clear" w:color="auto" w:fill="ECF0F1"/>
          </w:tcPr>
          <w:p w14:paraId="27F543B5" w14:textId="77777777" w:rsidR="003F1E61" w:rsidRDefault="007F5D53">
            <w:pPr>
              <w:cnfStyle w:val="000000010000" w:firstRow="0" w:lastRow="0" w:firstColumn="0" w:lastColumn="0" w:oddVBand="0" w:evenVBand="0" w:oddHBand="0" w:evenHBand="1" w:firstRowFirstColumn="0" w:firstRowLastColumn="0" w:lastRowFirstColumn="0" w:lastRowLastColumn="0"/>
            </w:pPr>
            <w:r>
              <w:t>6.4</w:t>
            </w:r>
          </w:p>
        </w:tc>
        <w:tc>
          <w:tcPr>
            <w:tcW w:w="2880" w:type="dxa"/>
            <w:shd w:val="clear" w:color="auto" w:fill="ECF0F1"/>
          </w:tcPr>
          <w:p w14:paraId="073339E5" w14:textId="77777777" w:rsidR="003F1E61" w:rsidRDefault="007F5D53">
            <w:pPr>
              <w:cnfStyle w:val="000000010000" w:firstRow="0" w:lastRow="0" w:firstColumn="0" w:lastColumn="0" w:oddVBand="0" w:evenVBand="0" w:oddHBand="0" w:evenHBand="1" w:firstRowFirstColumn="0" w:firstRowLastColumn="0" w:lastRowFirstColumn="0" w:lastRowLastColumn="0"/>
            </w:pPr>
            <w:r>
              <w:t>5.4.3, 5.4.4, 8, 10.2</w:t>
            </w:r>
          </w:p>
        </w:tc>
      </w:tr>
      <w:tr w:rsidR="003F1E61" w14:paraId="6556E0F1"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FB758" w14:textId="77777777" w:rsidR="003F1E61" w:rsidRDefault="007F5D53">
            <w:r>
              <w:t>Account Service</w:t>
            </w:r>
          </w:p>
        </w:tc>
        <w:tc>
          <w:tcPr>
            <w:tcW w:w="2880" w:type="dxa"/>
          </w:tcPr>
          <w:p w14:paraId="3719A122" w14:textId="77777777" w:rsidR="003F1E61" w:rsidRDefault="007F5D53">
            <w:pPr>
              <w:cnfStyle w:val="000000100000" w:firstRow="0" w:lastRow="0" w:firstColumn="0" w:lastColumn="0" w:oddVBand="0" w:evenVBand="0" w:oddHBand="1" w:evenHBand="0" w:firstRowFirstColumn="0" w:firstRowLastColumn="0" w:lastRowFirstColumn="0" w:lastRowLastColumn="0"/>
            </w:pPr>
            <w:r>
              <w:t>6.5.1, 6.5.2</w:t>
            </w:r>
          </w:p>
        </w:tc>
        <w:tc>
          <w:tcPr>
            <w:tcW w:w="2880" w:type="dxa"/>
          </w:tcPr>
          <w:p w14:paraId="6D475A0F" w14:textId="77777777" w:rsidR="003F1E61" w:rsidRDefault="007F5D53">
            <w:pPr>
              <w:cnfStyle w:val="000000100000" w:firstRow="0" w:lastRow="0" w:firstColumn="0" w:lastColumn="0" w:oddVBand="0" w:evenVBand="0" w:oddHBand="1" w:evenHBand="0" w:firstRowFirstColumn="0" w:firstRowLastColumn="0" w:lastRowFirstColumn="0" w:lastRowLastColumn="0"/>
            </w:pPr>
            <w:r>
              <w:t>5.4.5, 8, 10.3</w:t>
            </w:r>
          </w:p>
        </w:tc>
      </w:tr>
      <w:tr w:rsidR="003F1E61" w14:paraId="41CE2DC0"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100622E" w14:textId="77777777" w:rsidR="003F1E61" w:rsidRDefault="007F5D53">
            <w:r>
              <w:lastRenderedPageBreak/>
              <w:t>Payment Service</w:t>
            </w:r>
          </w:p>
        </w:tc>
        <w:tc>
          <w:tcPr>
            <w:tcW w:w="2880" w:type="dxa"/>
            <w:shd w:val="clear" w:color="auto" w:fill="ECF0F1"/>
          </w:tcPr>
          <w:p w14:paraId="16C35661" w14:textId="77777777" w:rsidR="003F1E61" w:rsidRDefault="007F5D53">
            <w:pPr>
              <w:cnfStyle w:val="000000010000" w:firstRow="0" w:lastRow="0" w:firstColumn="0" w:lastColumn="0" w:oddVBand="0" w:evenVBand="0" w:oddHBand="0" w:evenHBand="1" w:firstRowFirstColumn="0" w:firstRowLastColumn="0" w:lastRowFirstColumn="0" w:lastRowLastColumn="0"/>
            </w:pPr>
            <w:r>
              <w:t>6.5.3</w:t>
            </w:r>
          </w:p>
        </w:tc>
        <w:tc>
          <w:tcPr>
            <w:tcW w:w="2880" w:type="dxa"/>
            <w:shd w:val="clear" w:color="auto" w:fill="ECF0F1"/>
          </w:tcPr>
          <w:p w14:paraId="5ED58EA5" w14:textId="77777777" w:rsidR="003F1E61" w:rsidRDefault="007F5D53">
            <w:pPr>
              <w:cnfStyle w:val="000000010000" w:firstRow="0" w:lastRow="0" w:firstColumn="0" w:lastColumn="0" w:oddVBand="0" w:evenVBand="0" w:oddHBand="0" w:evenHBand="1" w:firstRowFirstColumn="0" w:firstRowLastColumn="0" w:lastRowFirstColumn="0" w:lastRowLastColumn="0"/>
            </w:pPr>
            <w:r>
              <w:t>5.4.6, 8, 10.4</w:t>
            </w:r>
          </w:p>
        </w:tc>
      </w:tr>
      <w:tr w:rsidR="003F1E61" w14:paraId="08C0798A"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BE087A" w14:textId="77777777" w:rsidR="003F1E61" w:rsidRDefault="007F5D53">
            <w:r>
              <w:t>Card Service</w:t>
            </w:r>
          </w:p>
        </w:tc>
        <w:tc>
          <w:tcPr>
            <w:tcW w:w="2880" w:type="dxa"/>
          </w:tcPr>
          <w:p w14:paraId="1E57EF1D" w14:textId="77777777" w:rsidR="003F1E61" w:rsidRDefault="007F5D53">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2E7CE741" w14:textId="77777777" w:rsidR="003F1E61" w:rsidRDefault="007F5D53">
            <w:pPr>
              <w:cnfStyle w:val="000000100000" w:firstRow="0" w:lastRow="0" w:firstColumn="0" w:lastColumn="0" w:oddVBand="0" w:evenVBand="0" w:oddHBand="1" w:evenHBand="0" w:firstRowFirstColumn="0" w:firstRowLastColumn="0" w:lastRowFirstColumn="0" w:lastRowLastColumn="0"/>
            </w:pPr>
            <w:r>
              <w:t>5.4.7, 8, 10.5</w:t>
            </w:r>
          </w:p>
        </w:tc>
      </w:tr>
      <w:tr w:rsidR="003F1E61" w14:paraId="0DB75E7E"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B035D33" w14:textId="77777777" w:rsidR="003F1E61" w:rsidRDefault="007F5D53">
            <w:r>
              <w:t>Transaction Service</w:t>
            </w:r>
          </w:p>
        </w:tc>
        <w:tc>
          <w:tcPr>
            <w:tcW w:w="2880" w:type="dxa"/>
            <w:shd w:val="clear" w:color="auto" w:fill="ECF0F1"/>
          </w:tcPr>
          <w:p w14:paraId="2B1B64F7" w14:textId="77777777" w:rsidR="003F1E61" w:rsidRDefault="007F5D53">
            <w:pPr>
              <w:cnfStyle w:val="000000010000" w:firstRow="0" w:lastRow="0" w:firstColumn="0" w:lastColumn="0" w:oddVBand="0" w:evenVBand="0" w:oddHBand="0" w:evenHBand="1" w:firstRowFirstColumn="0" w:firstRowLastColumn="0" w:lastRowFirstColumn="0" w:lastRowLastColumn="0"/>
            </w:pPr>
            <w:r>
              <w:t>6.7</w:t>
            </w:r>
          </w:p>
        </w:tc>
        <w:tc>
          <w:tcPr>
            <w:tcW w:w="2880" w:type="dxa"/>
            <w:shd w:val="clear" w:color="auto" w:fill="ECF0F1"/>
          </w:tcPr>
          <w:p w14:paraId="54FD1FBC" w14:textId="77777777" w:rsidR="003F1E61" w:rsidRDefault="007F5D53">
            <w:pPr>
              <w:cnfStyle w:val="000000010000" w:firstRow="0" w:lastRow="0" w:firstColumn="0" w:lastColumn="0" w:oddVBand="0" w:evenVBand="0" w:oddHBand="0" w:evenHBand="1" w:firstRowFirstColumn="0" w:firstRowLastColumn="0" w:lastRowFirstColumn="0" w:lastRowLastColumn="0"/>
            </w:pPr>
            <w:r>
              <w:t>5.4.8, 8, 10.6</w:t>
            </w:r>
          </w:p>
        </w:tc>
      </w:tr>
      <w:tr w:rsidR="003F1E61" w14:paraId="7053DD82"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B0D087" w14:textId="77777777" w:rsidR="003F1E61" w:rsidRDefault="007F5D53">
            <w:r>
              <w:t>Transaction Reference Service</w:t>
            </w:r>
          </w:p>
        </w:tc>
        <w:tc>
          <w:tcPr>
            <w:tcW w:w="2880" w:type="dxa"/>
          </w:tcPr>
          <w:p w14:paraId="703CB331" w14:textId="77777777" w:rsidR="003F1E61" w:rsidRDefault="007F5D53">
            <w:pPr>
              <w:cnfStyle w:val="000000100000" w:firstRow="0" w:lastRow="0" w:firstColumn="0" w:lastColumn="0" w:oddVBand="0" w:evenVBand="0" w:oddHBand="1" w:evenHBand="0" w:firstRowFirstColumn="0" w:firstRowLastColumn="0" w:lastRowFirstColumn="0" w:lastRowLastColumn="0"/>
            </w:pPr>
            <w:r>
              <w:t>6.8</w:t>
            </w:r>
          </w:p>
        </w:tc>
        <w:tc>
          <w:tcPr>
            <w:tcW w:w="2880" w:type="dxa"/>
          </w:tcPr>
          <w:p w14:paraId="63B34B12" w14:textId="77777777" w:rsidR="003F1E61" w:rsidRDefault="007F5D53">
            <w:pPr>
              <w:cnfStyle w:val="000000100000" w:firstRow="0" w:lastRow="0" w:firstColumn="0" w:lastColumn="0" w:oddVBand="0" w:evenVBand="0" w:oddHBand="1" w:evenHBand="0" w:firstRowFirstColumn="0" w:firstRowLastColumn="0" w:lastRowFirstColumn="0" w:lastRowLastColumn="0"/>
            </w:pPr>
            <w:r>
              <w:t>5.4.9, 8, 10.7</w:t>
            </w:r>
          </w:p>
        </w:tc>
      </w:tr>
      <w:tr w:rsidR="003F1E61" w14:paraId="043CF731"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C65BA9D" w14:textId="77777777" w:rsidR="003F1E61" w:rsidRDefault="007F5D53">
            <w:r>
              <w:t>Pending Authorization Service</w:t>
            </w:r>
          </w:p>
        </w:tc>
        <w:tc>
          <w:tcPr>
            <w:tcW w:w="2880" w:type="dxa"/>
            <w:shd w:val="clear" w:color="auto" w:fill="ECF0F1"/>
          </w:tcPr>
          <w:p w14:paraId="45B4F293" w14:textId="77777777" w:rsidR="003F1E61" w:rsidRDefault="007F5D53">
            <w:pPr>
              <w:cnfStyle w:val="000000010000" w:firstRow="0" w:lastRow="0" w:firstColumn="0" w:lastColumn="0" w:oddVBand="0" w:evenVBand="0" w:oddHBand="0" w:evenHBand="1" w:firstRowFirstColumn="0" w:firstRowLastColumn="0" w:lastRowFirstColumn="0" w:lastRowLastColumn="0"/>
            </w:pPr>
            <w:r>
              <w:t>6.9.1, 6.9.2</w:t>
            </w:r>
          </w:p>
        </w:tc>
        <w:tc>
          <w:tcPr>
            <w:tcW w:w="2880" w:type="dxa"/>
            <w:shd w:val="clear" w:color="auto" w:fill="ECF0F1"/>
          </w:tcPr>
          <w:p w14:paraId="49CACD90" w14:textId="77777777" w:rsidR="003F1E61" w:rsidRDefault="007F5D53">
            <w:pPr>
              <w:cnfStyle w:val="000000010000" w:firstRow="0" w:lastRow="0" w:firstColumn="0" w:lastColumn="0" w:oddVBand="0" w:evenVBand="0" w:oddHBand="0" w:evenHBand="1" w:firstRowFirstColumn="0" w:firstRowLastColumn="0" w:lastRowFirstColumn="0" w:lastRowLastColumn="0"/>
            </w:pPr>
            <w:r>
              <w:t>5.4.10, 8, 10.8</w:t>
            </w:r>
          </w:p>
        </w:tc>
      </w:tr>
      <w:tr w:rsidR="003F1E61" w14:paraId="41E1BF81"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E3B92A" w14:textId="77777777" w:rsidR="003F1E61" w:rsidRDefault="007F5D53">
            <w:r>
              <w:t>Fraud Service</w:t>
            </w:r>
          </w:p>
        </w:tc>
        <w:tc>
          <w:tcPr>
            <w:tcW w:w="2880" w:type="dxa"/>
          </w:tcPr>
          <w:p w14:paraId="08435A1A" w14:textId="77777777" w:rsidR="003F1E61" w:rsidRDefault="007F5D53">
            <w:pPr>
              <w:cnfStyle w:val="000000100000" w:firstRow="0" w:lastRow="0" w:firstColumn="0" w:lastColumn="0" w:oddVBand="0" w:evenVBand="0" w:oddHBand="1" w:evenHBand="0" w:firstRowFirstColumn="0" w:firstRowLastColumn="0" w:lastRowFirstColumn="0" w:lastRowLastColumn="0"/>
            </w:pPr>
            <w:r>
              <w:t>6.9.2, 6.9.3</w:t>
            </w:r>
          </w:p>
        </w:tc>
        <w:tc>
          <w:tcPr>
            <w:tcW w:w="2880" w:type="dxa"/>
          </w:tcPr>
          <w:p w14:paraId="1AE442C2" w14:textId="77777777" w:rsidR="003F1E61" w:rsidRDefault="007F5D53">
            <w:pPr>
              <w:cnfStyle w:val="000000100000" w:firstRow="0" w:lastRow="0" w:firstColumn="0" w:lastColumn="0" w:oddVBand="0" w:evenVBand="0" w:oddHBand="1" w:evenHBand="0" w:firstRowFirstColumn="0" w:firstRowLastColumn="0" w:lastRowFirstColumn="0" w:lastRowLastColumn="0"/>
            </w:pPr>
            <w:r>
              <w:t>8, 10.8</w:t>
            </w:r>
          </w:p>
        </w:tc>
      </w:tr>
      <w:tr w:rsidR="003F1E61" w14:paraId="6E9824AF"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C7C8618" w14:textId="77777777" w:rsidR="003F1E61" w:rsidRDefault="007F5D53">
            <w:r>
              <w:t>Report Request Service</w:t>
            </w:r>
          </w:p>
        </w:tc>
        <w:tc>
          <w:tcPr>
            <w:tcW w:w="2880" w:type="dxa"/>
            <w:shd w:val="clear" w:color="auto" w:fill="ECF0F1"/>
          </w:tcPr>
          <w:p w14:paraId="2030EC1C" w14:textId="77777777" w:rsidR="003F1E61" w:rsidRDefault="007F5D53">
            <w:pPr>
              <w:cnfStyle w:val="000000010000" w:firstRow="0" w:lastRow="0" w:firstColumn="0" w:lastColumn="0" w:oddVBand="0" w:evenVBand="0" w:oddHBand="0" w:evenHBand="1" w:firstRowFirstColumn="0" w:firstRowLastColumn="0" w:lastRowFirstColumn="0" w:lastRowLastColumn="0"/>
            </w:pPr>
            <w:r>
              <w:t>6.10</w:t>
            </w:r>
          </w:p>
        </w:tc>
        <w:tc>
          <w:tcPr>
            <w:tcW w:w="2880" w:type="dxa"/>
            <w:shd w:val="clear" w:color="auto" w:fill="ECF0F1"/>
          </w:tcPr>
          <w:p w14:paraId="0FDEBA27" w14:textId="77777777" w:rsidR="003F1E61" w:rsidRDefault="007F5D53">
            <w:pPr>
              <w:cnfStyle w:val="000000010000" w:firstRow="0" w:lastRow="0" w:firstColumn="0" w:lastColumn="0" w:oddVBand="0" w:evenVBand="0" w:oddHBand="0" w:evenHBand="1" w:firstRowFirstColumn="0" w:firstRowLastColumn="0" w:lastRowFirstColumn="0" w:lastRowLastColumn="0"/>
            </w:pPr>
            <w:r>
              <w:t>5.4.11, 8, 10.9</w:t>
            </w:r>
          </w:p>
        </w:tc>
      </w:tr>
      <w:tr w:rsidR="003F1E61" w14:paraId="0CA0FA18"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44875" w14:textId="77777777" w:rsidR="003F1E61" w:rsidRDefault="007F5D53">
            <w:r>
              <w:t>Authorization Decision Service</w:t>
            </w:r>
          </w:p>
        </w:tc>
        <w:tc>
          <w:tcPr>
            <w:tcW w:w="2880" w:type="dxa"/>
          </w:tcPr>
          <w:p w14:paraId="4E1C8625" w14:textId="77777777" w:rsidR="003F1E61" w:rsidRDefault="007F5D53">
            <w:pPr>
              <w:cnfStyle w:val="000000100000" w:firstRow="0" w:lastRow="0" w:firstColumn="0" w:lastColumn="0" w:oddVBand="0" w:evenVBand="0" w:oddHBand="1" w:evenHBand="0" w:firstRowFirstColumn="0" w:firstRowLastColumn="0" w:lastRowFirstColumn="0" w:lastRowLastColumn="0"/>
            </w:pPr>
            <w:r>
              <w:t>6.11</w:t>
            </w:r>
          </w:p>
        </w:tc>
        <w:tc>
          <w:tcPr>
            <w:tcW w:w="2880" w:type="dxa"/>
          </w:tcPr>
          <w:p w14:paraId="37532AE2" w14:textId="77777777" w:rsidR="003F1E61" w:rsidRDefault="007F5D53">
            <w:pPr>
              <w:cnfStyle w:val="000000100000" w:firstRow="0" w:lastRow="0" w:firstColumn="0" w:lastColumn="0" w:oddVBand="0" w:evenVBand="0" w:oddHBand="1" w:evenHBand="0" w:firstRowFirstColumn="0" w:firstRowLastColumn="0" w:lastRowFirstColumn="0" w:lastRowLastColumn="0"/>
            </w:pPr>
            <w:r>
              <w:t>7, 8, 10.10.1</w:t>
            </w:r>
          </w:p>
        </w:tc>
      </w:tr>
      <w:tr w:rsidR="003F1E61" w14:paraId="10320231"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6A723F8" w14:textId="77777777" w:rsidR="003F1E61" w:rsidRDefault="007F5D53">
            <w:r>
              <w:t>Account Inquiry Service</w:t>
            </w:r>
          </w:p>
        </w:tc>
        <w:tc>
          <w:tcPr>
            <w:tcW w:w="2880" w:type="dxa"/>
            <w:shd w:val="clear" w:color="auto" w:fill="ECF0F1"/>
          </w:tcPr>
          <w:p w14:paraId="251B8BE1" w14:textId="77777777" w:rsidR="003F1E61" w:rsidRDefault="007F5D53">
            <w:pPr>
              <w:cnfStyle w:val="000000010000" w:firstRow="0" w:lastRow="0" w:firstColumn="0" w:lastColumn="0" w:oddVBand="0" w:evenVBand="0" w:oddHBand="0" w:evenHBand="1" w:firstRowFirstColumn="0" w:firstRowLastColumn="0" w:lastRowFirstColumn="0" w:lastRowLastColumn="0"/>
            </w:pPr>
            <w:r>
              <w:t>6.12</w:t>
            </w:r>
          </w:p>
        </w:tc>
        <w:tc>
          <w:tcPr>
            <w:tcW w:w="2880" w:type="dxa"/>
            <w:shd w:val="clear" w:color="auto" w:fill="ECF0F1"/>
          </w:tcPr>
          <w:p w14:paraId="2CD205B7" w14:textId="77777777" w:rsidR="003F1E61" w:rsidRDefault="007F5D53">
            <w:pPr>
              <w:cnfStyle w:val="000000010000" w:firstRow="0" w:lastRow="0" w:firstColumn="0" w:lastColumn="0" w:oddVBand="0" w:evenVBand="0" w:oddHBand="0" w:evenHBand="1" w:firstRowFirstColumn="0" w:firstRowLastColumn="0" w:lastRowFirstColumn="0" w:lastRowLastColumn="0"/>
            </w:pPr>
            <w:r>
              <w:t>7, 8, 10.10.2</w:t>
            </w:r>
          </w:p>
        </w:tc>
      </w:tr>
      <w:tr w:rsidR="003F1E61" w14:paraId="76AE1895"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8ADAEE" w14:textId="77777777" w:rsidR="003F1E61" w:rsidRDefault="007F5D53">
            <w:r>
              <w:t>Date/Time Service</w:t>
            </w:r>
          </w:p>
        </w:tc>
        <w:tc>
          <w:tcPr>
            <w:tcW w:w="2880" w:type="dxa"/>
          </w:tcPr>
          <w:p w14:paraId="0EFDC118" w14:textId="77777777" w:rsidR="003F1E61" w:rsidRDefault="007F5D53">
            <w:pPr>
              <w:cnfStyle w:val="000000100000" w:firstRow="0" w:lastRow="0" w:firstColumn="0" w:lastColumn="0" w:oddVBand="0" w:evenVBand="0" w:oddHBand="1" w:evenHBand="0" w:firstRowFirstColumn="0" w:firstRowLastColumn="0" w:lastRowFirstColumn="0" w:lastRowLastColumn="0"/>
            </w:pPr>
            <w:r>
              <w:t>6.13</w:t>
            </w:r>
          </w:p>
        </w:tc>
        <w:tc>
          <w:tcPr>
            <w:tcW w:w="2880" w:type="dxa"/>
          </w:tcPr>
          <w:p w14:paraId="37E56706" w14:textId="77777777" w:rsidR="003F1E61" w:rsidRDefault="007F5D53">
            <w:pPr>
              <w:cnfStyle w:val="000000100000" w:firstRow="0" w:lastRow="0" w:firstColumn="0" w:lastColumn="0" w:oddVBand="0" w:evenVBand="0" w:oddHBand="1" w:evenHBand="0" w:firstRowFirstColumn="0" w:firstRowLastColumn="0" w:lastRowFirstColumn="0" w:lastRowLastColumn="0"/>
            </w:pPr>
            <w:r>
              <w:t>7, 8, 10.10.3</w:t>
            </w:r>
          </w:p>
        </w:tc>
      </w:tr>
      <w:tr w:rsidR="003F1E61" w14:paraId="14657C03"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FF2104E" w14:textId="77777777" w:rsidR="003F1E61" w:rsidRDefault="007F5D53">
            <w:r>
              <w:t>Batch Processors</w:t>
            </w:r>
          </w:p>
        </w:tc>
        <w:tc>
          <w:tcPr>
            <w:tcW w:w="2880" w:type="dxa"/>
            <w:shd w:val="clear" w:color="auto" w:fill="ECF0F1"/>
          </w:tcPr>
          <w:p w14:paraId="546843B2" w14:textId="77777777" w:rsidR="003F1E61" w:rsidRDefault="007F5D53">
            <w:pPr>
              <w:cnfStyle w:val="000000010000" w:firstRow="0" w:lastRow="0" w:firstColumn="0" w:lastColumn="0" w:oddVBand="0" w:evenVBand="0" w:oddHBand="0" w:evenHBand="1" w:firstRowFirstColumn="0" w:firstRowLastColumn="0" w:lastRowFirstColumn="0" w:lastRowLastColumn="0"/>
            </w:pPr>
            <w:r>
              <w:t>6.14–6.18</w:t>
            </w:r>
          </w:p>
        </w:tc>
        <w:tc>
          <w:tcPr>
            <w:tcW w:w="2880" w:type="dxa"/>
            <w:shd w:val="clear" w:color="auto" w:fill="ECF0F1"/>
          </w:tcPr>
          <w:p w14:paraId="3EF9E8D1" w14:textId="77777777" w:rsidR="003F1E61" w:rsidRDefault="007F5D53">
            <w:pPr>
              <w:cnfStyle w:val="000000010000" w:firstRow="0" w:lastRow="0" w:firstColumn="0" w:lastColumn="0" w:oddVBand="0" w:evenVBand="0" w:oddHBand="0" w:evenHBand="1" w:firstRowFirstColumn="0" w:firstRowLastColumn="0" w:lastRowFirstColumn="0" w:lastRowLastColumn="0"/>
            </w:pPr>
            <w:r>
              <w:t>7, 12, 14</w:t>
            </w:r>
          </w:p>
        </w:tc>
      </w:tr>
      <w:tr w:rsidR="003F1E61" w14:paraId="2C58384E" w14:textId="77777777" w:rsidTr="003F1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5329A7" w14:textId="77777777" w:rsidR="003F1E61" w:rsidRDefault="007F5D53">
            <w:r>
              <w:t>Shared Validation Utility</w:t>
            </w:r>
          </w:p>
        </w:tc>
        <w:tc>
          <w:tcPr>
            <w:tcW w:w="2880" w:type="dxa"/>
          </w:tcPr>
          <w:p w14:paraId="5571A5BD" w14:textId="77777777" w:rsidR="003F1E61" w:rsidRDefault="007F5D53">
            <w:pPr>
              <w:cnfStyle w:val="000000100000" w:firstRow="0" w:lastRow="0" w:firstColumn="0" w:lastColumn="0" w:oddVBand="0" w:evenVBand="0" w:oddHBand="1" w:evenHBand="0" w:firstRowFirstColumn="0" w:firstRowLastColumn="0" w:lastRowFirstColumn="0" w:lastRowLastColumn="0"/>
            </w:pPr>
            <w:r>
              <w:t>6.19.1</w:t>
            </w:r>
          </w:p>
        </w:tc>
        <w:tc>
          <w:tcPr>
            <w:tcW w:w="2880" w:type="dxa"/>
          </w:tcPr>
          <w:p w14:paraId="03F014BD" w14:textId="77777777" w:rsidR="003F1E61" w:rsidRDefault="007F5D53">
            <w:pPr>
              <w:cnfStyle w:val="000000100000" w:firstRow="0" w:lastRow="0" w:firstColumn="0" w:lastColumn="0" w:oddVBand="0" w:evenVBand="0" w:oddHBand="1" w:evenHBand="0" w:firstRowFirstColumn="0" w:firstRowLastColumn="0" w:lastRowFirstColumn="0" w:lastRowLastColumn="0"/>
            </w:pPr>
            <w:r>
              <w:t>14</w:t>
            </w:r>
          </w:p>
        </w:tc>
      </w:tr>
      <w:tr w:rsidR="003F1E61" w14:paraId="4E94B073" w14:textId="77777777" w:rsidTr="003F1E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F74D12A" w14:textId="77777777" w:rsidR="003F1E61" w:rsidRDefault="007F5D53">
            <w:r>
              <w:t>Wait/Delay Utility</w:t>
            </w:r>
          </w:p>
        </w:tc>
        <w:tc>
          <w:tcPr>
            <w:tcW w:w="2880" w:type="dxa"/>
            <w:shd w:val="clear" w:color="auto" w:fill="ECF0F1"/>
          </w:tcPr>
          <w:p w14:paraId="4F892760" w14:textId="77777777" w:rsidR="003F1E61" w:rsidRDefault="007F5D53">
            <w:pPr>
              <w:cnfStyle w:val="000000010000" w:firstRow="0" w:lastRow="0" w:firstColumn="0" w:lastColumn="0" w:oddVBand="0" w:evenVBand="0" w:oddHBand="0" w:evenHBand="1" w:firstRowFirstColumn="0" w:firstRowLastColumn="0" w:lastRowFirstColumn="0" w:lastRowLastColumn="0"/>
            </w:pPr>
            <w:r>
              <w:t>6.19.2</w:t>
            </w:r>
          </w:p>
        </w:tc>
        <w:tc>
          <w:tcPr>
            <w:tcW w:w="2880" w:type="dxa"/>
            <w:shd w:val="clear" w:color="auto" w:fill="ECF0F1"/>
          </w:tcPr>
          <w:p w14:paraId="5BB87606" w14:textId="77777777" w:rsidR="003F1E61" w:rsidRDefault="007F5D53">
            <w:pPr>
              <w:cnfStyle w:val="000000010000" w:firstRow="0" w:lastRow="0" w:firstColumn="0" w:lastColumn="0" w:oddVBand="0" w:evenVBand="0" w:oddHBand="0" w:evenHBand="1" w:firstRowFirstColumn="0" w:firstRowLastColumn="0" w:lastRowFirstColumn="0" w:lastRowLastColumn="0"/>
            </w:pPr>
            <w:r>
              <w:t>14</w:t>
            </w:r>
          </w:p>
        </w:tc>
      </w:tr>
    </w:tbl>
    <w:p w14:paraId="379310E7" w14:textId="6E282DB8" w:rsidR="003F1E61" w:rsidRDefault="003F1E61"/>
    <w:p w14:paraId="0C95C660" w14:textId="77777777" w:rsidR="0001294C" w:rsidRDefault="007F5D53">
      <w:r>
        <w:br w:type="page"/>
      </w:r>
    </w:p>
    <w:p w14:paraId="0FC61A7F" w14:textId="77777777" w:rsidR="007F5D53" w:rsidRDefault="007F5D53">
      <w:pPr>
        <w:pStyle w:val="Heading1"/>
      </w:pPr>
      <w:r>
        <w:lastRenderedPageBreak/>
        <w:t>Low-Level Design — Part 2</w:t>
      </w:r>
    </w:p>
    <w:p w14:paraId="3DF34105" w14:textId="77777777" w:rsidR="007F5D53" w:rsidRDefault="007F5D53">
      <w:r>
        <w:t>Section 4: API Design</w:t>
      </w:r>
    </w:p>
    <w:p w14:paraId="38123036" w14:textId="77777777" w:rsidR="007F5D53" w:rsidRDefault="007F5D53">
      <w:pPr>
        <w:pStyle w:val="Heading2"/>
      </w:pPr>
      <w:r>
        <w:t>4. API Design</w:t>
      </w:r>
    </w:p>
    <w:p w14:paraId="2CD067D4" w14:textId="77777777" w:rsidR="007F5D53" w:rsidRDefault="007F5D53">
      <w:pPr>
        <w:pStyle w:val="Heading3"/>
      </w:pPr>
      <w:r>
        <w:t>4.1 API Design Standards</w:t>
      </w:r>
    </w:p>
    <w:p w14:paraId="522BEC2F" w14:textId="77777777" w:rsidR="007F5D53" w:rsidRDefault="007F5D53">
      <w:pPr>
        <w:pStyle w:val="Heading4"/>
      </w:pPr>
      <w:r>
        <w:t>4.1.1 API Style</w:t>
      </w:r>
    </w:p>
    <w:p w14:paraId="7A109B71" w14:textId="77777777" w:rsidR="007F5D53" w:rsidRDefault="007F5D53">
      <w:r>
        <w:t>The implementation will use REST-style JSON APIs over HTTPS.</w:t>
      </w:r>
    </w:p>
    <w:p w14:paraId="6A282C1E" w14:textId="77777777" w:rsidR="007F5D53" w:rsidRDefault="007F5D53">
      <w:pPr>
        <w:pStyle w:val="Heading4"/>
      </w:pPr>
      <w:r>
        <w:t>4.1.2 Base Path Strategy</w:t>
      </w:r>
    </w:p>
    <w:p w14:paraId="223174A9" w14:textId="77777777" w:rsidR="007F5D53" w:rsidRDefault="007F5D53">
      <w:r>
        <w:t>Recommended logical base paths:</w:t>
      </w:r>
    </w:p>
    <w:p w14:paraId="5E55313D" w14:textId="77777777" w:rsidR="007F5D53" w:rsidRDefault="007F5D53">
      <w:pPr>
        <w:pStyle w:val="ListBullet"/>
      </w:pPr>
      <w:r>
        <w:t>/api/v1/auth</w:t>
      </w:r>
    </w:p>
    <w:p w14:paraId="054ED3B2" w14:textId="77777777" w:rsidR="007F5D53" w:rsidRDefault="007F5D53">
      <w:pPr>
        <w:pStyle w:val="ListBullet"/>
      </w:pPr>
      <w:r>
        <w:t>/api/v1/navigation</w:t>
      </w:r>
    </w:p>
    <w:p w14:paraId="3C1C01AC" w14:textId="77777777" w:rsidR="007F5D53" w:rsidRDefault="007F5D53">
      <w:pPr>
        <w:pStyle w:val="ListBullet"/>
      </w:pPr>
      <w:r>
        <w:t>/api/v1/admin/users</w:t>
      </w:r>
    </w:p>
    <w:p w14:paraId="1978EB32" w14:textId="77777777" w:rsidR="007F5D53" w:rsidRDefault="007F5D53">
      <w:pPr>
        <w:pStyle w:val="ListBullet"/>
      </w:pPr>
      <w:r>
        <w:t>/api/v1/accounts</w:t>
      </w:r>
    </w:p>
    <w:p w14:paraId="4EE38A1F" w14:textId="77777777" w:rsidR="007F5D53" w:rsidRDefault="007F5D53">
      <w:pPr>
        <w:pStyle w:val="ListBullet"/>
      </w:pPr>
      <w:r>
        <w:t>/api/v1/payments</w:t>
      </w:r>
    </w:p>
    <w:p w14:paraId="0A36A081" w14:textId="77777777" w:rsidR="007F5D53" w:rsidRDefault="007F5D53">
      <w:pPr>
        <w:pStyle w:val="ListBullet"/>
      </w:pPr>
      <w:r>
        <w:t>/api/v1/cards</w:t>
      </w:r>
    </w:p>
    <w:p w14:paraId="6CB83526" w14:textId="77777777" w:rsidR="007F5D53" w:rsidRDefault="007F5D53">
      <w:pPr>
        <w:pStyle w:val="ListBullet"/>
      </w:pPr>
      <w:r>
        <w:t>/api/v1/transactions</w:t>
      </w:r>
    </w:p>
    <w:p w14:paraId="71DBED29" w14:textId="77777777" w:rsidR="007F5D53" w:rsidRDefault="007F5D53">
      <w:pPr>
        <w:pStyle w:val="ListBullet"/>
      </w:pPr>
      <w:r>
        <w:t>/api/v1/reference/transaction-types</w:t>
      </w:r>
    </w:p>
    <w:p w14:paraId="1D262F90" w14:textId="77777777" w:rsidR="007F5D53" w:rsidRDefault="007F5D53">
      <w:pPr>
        <w:pStyle w:val="ListBullet"/>
      </w:pPr>
      <w:r>
        <w:t>/api/v1/pending-authorizations</w:t>
      </w:r>
    </w:p>
    <w:p w14:paraId="5CFB6FEB" w14:textId="77777777" w:rsidR="007F5D53" w:rsidRDefault="007F5D53">
      <w:pPr>
        <w:pStyle w:val="ListBullet"/>
      </w:pPr>
      <w:r>
        <w:t>/api/v1/fraud</w:t>
      </w:r>
    </w:p>
    <w:p w14:paraId="35016496" w14:textId="77777777" w:rsidR="007F5D53" w:rsidRDefault="007F5D53">
      <w:pPr>
        <w:pStyle w:val="ListBullet"/>
      </w:pPr>
      <w:r>
        <w:t>/api/v1/reports/requests</w:t>
      </w:r>
    </w:p>
    <w:p w14:paraId="117C9CA5" w14:textId="77777777" w:rsidR="007F5D53" w:rsidRDefault="007F5D53">
      <w:pPr>
        <w:pStyle w:val="ListBullet"/>
      </w:pPr>
      <w:r>
        <w:t>/api/v1/services/authorizations</w:t>
      </w:r>
    </w:p>
    <w:p w14:paraId="74922AB9" w14:textId="77777777" w:rsidR="007F5D53" w:rsidRDefault="007F5D53">
      <w:pPr>
        <w:pStyle w:val="ListBullet"/>
      </w:pPr>
      <w:r>
        <w:t>/api/v1/services/accounts</w:t>
      </w:r>
    </w:p>
    <w:p w14:paraId="267DF1AC" w14:textId="77777777" w:rsidR="007F5D53" w:rsidRDefault="007F5D53">
      <w:pPr>
        <w:pStyle w:val="ListBullet"/>
      </w:pPr>
      <w:r>
        <w:t>/api/v1/services/datetime</w:t>
      </w:r>
    </w:p>
    <w:p w14:paraId="48AD0DB4" w14:textId="77777777" w:rsidR="007F5D53" w:rsidRDefault="007F5D53">
      <w:pPr>
        <w:pStyle w:val="ListBullet"/>
      </w:pPr>
      <w:r>
        <w:t>/api/v1/ops/jobs</w:t>
      </w:r>
    </w:p>
    <w:p w14:paraId="31F39167" w14:textId="77777777" w:rsidR="007F5D53" w:rsidRDefault="007F5D53">
      <w:pPr>
        <w:pStyle w:val="Heading4"/>
      </w:pPr>
      <w:r>
        <w:t>4.1.3 Content Type</w:t>
      </w:r>
    </w:p>
    <w:p w14:paraId="681DDC2E" w14:textId="77777777" w:rsidR="007F5D53" w:rsidRDefault="007F5D53">
      <w:r>
        <w:t>Request: application/jsonResponse: application/json</w:t>
      </w:r>
    </w:p>
    <w:p w14:paraId="5C94C0A7" w14:textId="77777777" w:rsidR="007F5D53" w:rsidRDefault="007F5D53">
      <w:pPr>
        <w:pStyle w:val="Heading4"/>
      </w:pPr>
      <w:r>
        <w:t>4.1.4 Authentication Model</w:t>
      </w:r>
    </w:p>
    <w:p w14:paraId="51AFAEBE" w14:textId="77777777" w:rsidR="007F5D53" w:rsidRDefault="007F5D53">
      <w:r>
        <w:t>Because the BRD does not define token/session technology, this design assumes:</w:t>
      </w:r>
    </w:p>
    <w:p w14:paraId="5BCF9453" w14:textId="77777777" w:rsidR="007F5D53" w:rsidRDefault="007F5D53">
      <w:pPr>
        <w:pStyle w:val="ListBullet"/>
      </w:pPr>
      <w:r>
        <w:t>login returns a session/token bootstrap payload</w:t>
      </w:r>
    </w:p>
    <w:p w14:paraId="457A242C" w14:textId="77777777" w:rsidR="007F5D53" w:rsidRDefault="007F5D53">
      <w:pPr>
        <w:pStyle w:val="ListBullet"/>
      </w:pPr>
      <w:r>
        <w:t>subsequent authenticated calls carry:</w:t>
      </w:r>
    </w:p>
    <w:p w14:paraId="79CA74A9" w14:textId="77777777" w:rsidR="007F5D53" w:rsidRDefault="007F5D53">
      <w:r>
        <w:t>Authorization: Bearer &lt;token&gt;orsecure session cookie</w:t>
      </w:r>
    </w:p>
    <w:p w14:paraId="66EA7EF0" w14:textId="77777777" w:rsidR="007F5D53" w:rsidRDefault="007F5D53">
      <w:r>
        <w:t>For API examples below, bearer token is used as the reference model.</w:t>
      </w:r>
    </w:p>
    <w:p w14:paraId="4D14ADA8" w14:textId="77777777" w:rsidR="007F5D53" w:rsidRDefault="007F5D53">
      <w:pPr>
        <w:pStyle w:val="Heading4"/>
      </w:pPr>
      <w:r>
        <w:t>4.1.5 Authorization Model</w:t>
      </w:r>
    </w:p>
    <w:p w14:paraId="2D56D229" w14:textId="77777777" w:rsidR="007F5D53" w:rsidRDefault="007F5D53">
      <w:r>
        <w:t>Role-based authorization:</w:t>
      </w:r>
    </w:p>
    <w:p w14:paraId="76C93759" w14:textId="77777777" w:rsidR="007F5D53" w:rsidRDefault="007F5D53">
      <w:pPr>
        <w:pStyle w:val="ListBullet"/>
      </w:pPr>
      <w:r>
        <w:t>ADMIN</w:t>
      </w:r>
    </w:p>
    <w:p w14:paraId="205D43F9" w14:textId="77777777" w:rsidR="007F5D53" w:rsidRDefault="007F5D53">
      <w:pPr>
        <w:pStyle w:val="ListBullet"/>
      </w:pPr>
      <w:r>
        <w:lastRenderedPageBreak/>
        <w:t>STANDARD</w:t>
      </w:r>
    </w:p>
    <w:p w14:paraId="35057E00" w14:textId="77777777" w:rsidR="007F5D53" w:rsidRDefault="007F5D53">
      <w:pPr>
        <w:pStyle w:val="ListBullet"/>
      </w:pPr>
      <w:r>
        <w:t>SYSTEM</w:t>
      </w:r>
    </w:p>
    <w:p w14:paraId="2EBF97F9" w14:textId="77777777" w:rsidR="007F5D53" w:rsidRDefault="007F5D53">
      <w:pPr>
        <w:pStyle w:val="ListBullet"/>
      </w:pPr>
      <w:r>
        <w:t>OPS</w:t>
      </w:r>
    </w:p>
    <w:p w14:paraId="0735FA5C" w14:textId="77777777" w:rsidR="007F5D53" w:rsidRDefault="007F5D53">
      <w:r>
        <w:t>Where source docs do not define exact permissions, access is conservatively mapped.</w:t>
      </w:r>
    </w:p>
    <w:p w14:paraId="3CD2592A" w14:textId="77777777" w:rsidR="007F5D53" w:rsidRDefault="007F5D53">
      <w:pPr>
        <w:pStyle w:val="Heading4"/>
      </w:pPr>
      <w:r>
        <w:t>4.1.6 Common Headers</w:t>
      </w:r>
    </w:p>
    <w:tbl>
      <w:tblPr>
        <w:tblStyle w:val="LightGrid-Accent1"/>
        <w:tblW w:w="0" w:type="auto"/>
        <w:tblLook w:val="04A0" w:firstRow="1" w:lastRow="0" w:firstColumn="1" w:lastColumn="0" w:noHBand="0" w:noVBand="1"/>
      </w:tblPr>
      <w:tblGrid>
        <w:gridCol w:w="2880"/>
        <w:gridCol w:w="2880"/>
        <w:gridCol w:w="2880"/>
      </w:tblGrid>
      <w:tr w:rsidR="00175D27" w14:paraId="519E43C4" w14:textId="77777777" w:rsidTr="00175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6CB36D82" w14:textId="77777777" w:rsidR="007F5D53" w:rsidRDefault="007F5D53">
            <w:r>
              <w:rPr>
                <w:color w:val="FFFFFF"/>
                <w:sz w:val="20"/>
              </w:rPr>
              <w:t>Header</w:t>
            </w:r>
          </w:p>
        </w:tc>
        <w:tc>
          <w:tcPr>
            <w:tcW w:w="2880" w:type="dxa"/>
            <w:shd w:val="clear" w:color="auto" w:fill="34495E"/>
          </w:tcPr>
          <w:p w14:paraId="3A7CF87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Required</w:t>
            </w:r>
          </w:p>
        </w:tc>
        <w:tc>
          <w:tcPr>
            <w:tcW w:w="2880" w:type="dxa"/>
            <w:shd w:val="clear" w:color="auto" w:fill="34495E"/>
          </w:tcPr>
          <w:p w14:paraId="6755620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175D27" w14:paraId="0359F331"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A89E6" w14:textId="77777777" w:rsidR="007F5D53" w:rsidRDefault="007F5D53">
            <w:r>
              <w:t>Content-Type: application/json</w:t>
            </w:r>
          </w:p>
        </w:tc>
        <w:tc>
          <w:tcPr>
            <w:tcW w:w="2880" w:type="dxa"/>
          </w:tcPr>
          <w:p w14:paraId="26A91246" w14:textId="77777777" w:rsidR="007F5D53" w:rsidRDefault="007F5D53">
            <w:pPr>
              <w:cnfStyle w:val="000000100000" w:firstRow="0" w:lastRow="0" w:firstColumn="0" w:lastColumn="0" w:oddVBand="0" w:evenVBand="0" w:oddHBand="1" w:evenHBand="0" w:firstRowFirstColumn="0" w:firstRowLastColumn="0" w:lastRowFirstColumn="0" w:lastRowLastColumn="0"/>
            </w:pPr>
            <w:r>
              <w:t>POST/PUT</w:t>
            </w:r>
          </w:p>
        </w:tc>
        <w:tc>
          <w:tcPr>
            <w:tcW w:w="2880" w:type="dxa"/>
          </w:tcPr>
          <w:p w14:paraId="3F2ED97A"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request payload format</w:t>
            </w:r>
          </w:p>
        </w:tc>
      </w:tr>
      <w:tr w:rsidR="00175D27" w14:paraId="018BFF9E"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CD3586C" w14:textId="77777777" w:rsidR="007F5D53" w:rsidRDefault="007F5D53">
            <w:r>
              <w:t>Accept: application/json</w:t>
            </w:r>
          </w:p>
        </w:tc>
        <w:tc>
          <w:tcPr>
            <w:tcW w:w="2880" w:type="dxa"/>
            <w:shd w:val="clear" w:color="auto" w:fill="ECF0F1"/>
          </w:tcPr>
          <w:p w14:paraId="42F3F4DC" w14:textId="77777777" w:rsidR="007F5D53" w:rsidRDefault="007F5D53">
            <w:pPr>
              <w:cnfStyle w:val="000000010000" w:firstRow="0" w:lastRow="0" w:firstColumn="0" w:lastColumn="0" w:oddVBand="0" w:evenVBand="0" w:oddHBand="0" w:evenHBand="1" w:firstRowFirstColumn="0" w:firstRowLastColumn="0" w:lastRowFirstColumn="0" w:lastRowLastColumn="0"/>
            </w:pPr>
            <w:r>
              <w:t>Recommended</w:t>
            </w:r>
          </w:p>
        </w:tc>
        <w:tc>
          <w:tcPr>
            <w:tcW w:w="2880" w:type="dxa"/>
            <w:shd w:val="clear" w:color="auto" w:fill="ECF0F1"/>
          </w:tcPr>
          <w:p w14:paraId="24057CA8" w14:textId="77777777" w:rsidR="007F5D53" w:rsidRDefault="007F5D53">
            <w:pPr>
              <w:cnfStyle w:val="000000010000" w:firstRow="0" w:lastRow="0" w:firstColumn="0" w:lastColumn="0" w:oddVBand="0" w:evenVBand="0" w:oddHBand="0" w:evenHBand="1" w:firstRowFirstColumn="0" w:firstRowLastColumn="0" w:lastRowFirstColumn="0" w:lastRowLastColumn="0"/>
            </w:pPr>
            <w:r>
              <w:t>response format</w:t>
            </w:r>
          </w:p>
        </w:tc>
      </w:tr>
      <w:tr w:rsidR="00175D27" w14:paraId="4CE9E602"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DA07EB" w14:textId="77777777" w:rsidR="007F5D53" w:rsidRDefault="007F5D53">
            <w:r>
              <w:t>Authorization: Bearer &lt;token&gt;</w:t>
            </w:r>
          </w:p>
        </w:tc>
        <w:tc>
          <w:tcPr>
            <w:tcW w:w="2880" w:type="dxa"/>
          </w:tcPr>
          <w:p w14:paraId="316EB311" w14:textId="77777777" w:rsidR="007F5D53" w:rsidRDefault="007F5D53">
            <w:pPr>
              <w:cnfStyle w:val="000000100000" w:firstRow="0" w:lastRow="0" w:firstColumn="0" w:lastColumn="0" w:oddVBand="0" w:evenVBand="0" w:oddHBand="1" w:evenHBand="0" w:firstRowFirstColumn="0" w:firstRowLastColumn="0" w:lastRowFirstColumn="0" w:lastRowLastColumn="0"/>
            </w:pPr>
            <w:r>
              <w:t>All protected APIs</w:t>
            </w:r>
          </w:p>
        </w:tc>
        <w:tc>
          <w:tcPr>
            <w:tcW w:w="2880" w:type="dxa"/>
          </w:tcPr>
          <w:p w14:paraId="7ED85961"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 context</w:t>
            </w:r>
          </w:p>
        </w:tc>
      </w:tr>
      <w:tr w:rsidR="00175D27" w14:paraId="3FD75838"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429B9A9" w14:textId="77777777" w:rsidR="007F5D53" w:rsidRDefault="007F5D53">
            <w:r>
              <w:t>X-Request-Id</w:t>
            </w:r>
          </w:p>
        </w:tc>
        <w:tc>
          <w:tcPr>
            <w:tcW w:w="2880" w:type="dxa"/>
            <w:shd w:val="clear" w:color="auto" w:fill="ECF0F1"/>
          </w:tcPr>
          <w:p w14:paraId="0FC4678F" w14:textId="77777777" w:rsidR="007F5D53" w:rsidRDefault="007F5D53">
            <w:pPr>
              <w:cnfStyle w:val="000000010000" w:firstRow="0" w:lastRow="0" w:firstColumn="0" w:lastColumn="0" w:oddVBand="0" w:evenVBand="0" w:oddHBand="0" w:evenHBand="1" w:firstRowFirstColumn="0" w:firstRowLastColumn="0" w:lastRowFirstColumn="0" w:lastRowLastColumn="0"/>
            </w:pPr>
            <w:r>
              <w:t>Recommended</w:t>
            </w:r>
          </w:p>
        </w:tc>
        <w:tc>
          <w:tcPr>
            <w:tcW w:w="2880" w:type="dxa"/>
            <w:shd w:val="clear" w:color="auto" w:fill="ECF0F1"/>
          </w:tcPr>
          <w:p w14:paraId="7CC58048"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request correlation</w:t>
            </w:r>
          </w:p>
        </w:tc>
      </w:tr>
      <w:tr w:rsidR="00175D27" w14:paraId="41BEAB12"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0452B" w14:textId="77777777" w:rsidR="007F5D53" w:rsidRDefault="007F5D53">
            <w:r>
              <w:t>X-Idempotency-Key</w:t>
            </w:r>
          </w:p>
        </w:tc>
        <w:tc>
          <w:tcPr>
            <w:tcW w:w="2880" w:type="dxa"/>
          </w:tcPr>
          <w:p w14:paraId="5F4A60E1"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Required for selected write APIs</w:t>
            </w:r>
          </w:p>
        </w:tc>
        <w:tc>
          <w:tcPr>
            <w:tcW w:w="2880" w:type="dxa"/>
          </w:tcPr>
          <w:p w14:paraId="437384E9" w14:textId="77777777" w:rsidR="007F5D53" w:rsidRDefault="007F5D53">
            <w:pPr>
              <w:cnfStyle w:val="000000100000" w:firstRow="0" w:lastRow="0" w:firstColumn="0" w:lastColumn="0" w:oddVBand="0" w:evenVBand="0" w:oddHBand="1" w:evenHBand="0" w:firstRowFirstColumn="0" w:firstRowLastColumn="0" w:lastRowFirstColumn="0" w:lastRowLastColumn="0"/>
            </w:pPr>
            <w:r>
              <w:t>duplicate submission protection</w:t>
            </w:r>
          </w:p>
        </w:tc>
      </w:tr>
      <w:tr w:rsidR="00175D27" w14:paraId="544C38E2"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AB5B5DE" w14:textId="77777777" w:rsidR="007F5D53" w:rsidRDefault="007F5D53">
            <w:r>
              <w:t>If-Match</w:t>
            </w:r>
          </w:p>
        </w:tc>
        <w:tc>
          <w:tcPr>
            <w:tcW w:w="2880" w:type="dxa"/>
            <w:shd w:val="clear" w:color="auto" w:fill="ECF0F1"/>
          </w:tcPr>
          <w:p w14:paraId="380EE7CE" w14:textId="77777777" w:rsidR="007F5D53" w:rsidRDefault="007F5D53">
            <w:pPr>
              <w:cnfStyle w:val="000000010000" w:firstRow="0" w:lastRow="0" w:firstColumn="0" w:lastColumn="0" w:oddVBand="0" w:evenVBand="0" w:oddHBand="0" w:evenHBand="1" w:firstRowFirstColumn="0" w:firstRowLastColumn="0" w:lastRowFirstColumn="0" w:lastRowLastColumn="0"/>
            </w:pPr>
            <w:r>
              <w:t>Recommended for update APIs</w:t>
            </w:r>
          </w:p>
        </w:tc>
        <w:tc>
          <w:tcPr>
            <w:tcW w:w="2880" w:type="dxa"/>
            <w:shd w:val="clear" w:color="auto" w:fill="ECF0F1"/>
          </w:tcPr>
          <w:p w14:paraId="2EDFA1BA"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optimistic locking/version support</w:t>
            </w:r>
          </w:p>
        </w:tc>
      </w:tr>
    </w:tbl>
    <w:p w14:paraId="0B2F078D" w14:textId="77777777" w:rsidR="007F5D53" w:rsidRDefault="007F5D53"/>
    <w:p w14:paraId="264170B6" w14:textId="77777777" w:rsidR="007F5D53" w:rsidRDefault="007F5D53">
      <w:pPr>
        <w:pStyle w:val="Heading4"/>
      </w:pPr>
      <w:r>
        <w:t>4.1.7 Common Success Envelope</w:t>
      </w:r>
    </w:p>
    <w:p w14:paraId="378DAA58"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"Operation completed successfully",</w:t>
      </w:r>
      <w:r>
        <w:rPr>
          <w:rFonts w:ascii="Courier New" w:hAnsi="Courier New"/>
          <w:sz w:val="18"/>
        </w:rPr>
        <w:br/>
      </w:r>
      <w:r>
        <w:rPr>
          <w:rFonts w:ascii="Courier New" w:hAnsi="Courier New"/>
          <w:sz w:val="18"/>
        </w:rPr>
        <w:t xml:space="preserve">  "data": {},</w:t>
      </w:r>
      <w:r>
        <w:rPr>
          <w:rFonts w:ascii="Courier New" w:hAnsi="Courier New"/>
          <w:sz w:val="18"/>
        </w:rPr>
        <w:br/>
        <w:t xml:space="preserve">  "meta": {</w:t>
      </w:r>
      <w:r>
        <w:rPr>
          <w:rFonts w:ascii="Courier New" w:hAnsi="Courier New"/>
          <w:sz w:val="18"/>
        </w:rPr>
        <w:br/>
        <w:t xml:space="preserve">    "requestId": "a2c4a7a2-9a5e-4e6b-9d6a-4f9481a2f100",</w:t>
      </w:r>
      <w:r>
        <w:rPr>
          <w:rFonts w:ascii="Courier New" w:hAnsi="Courier New"/>
          <w:sz w:val="18"/>
        </w:rPr>
        <w:br/>
        <w:t xml:space="preserve">    "timestamp": "2026-08-05T10:30:00Z"</w:t>
      </w:r>
      <w:r>
        <w:rPr>
          <w:rFonts w:ascii="Courier New" w:hAnsi="Courier New"/>
          <w:sz w:val="18"/>
        </w:rPr>
        <w:br/>
        <w:t xml:space="preserve">  }</w:t>
      </w:r>
      <w:r>
        <w:rPr>
          <w:rFonts w:ascii="Courier New" w:hAnsi="Courier New"/>
          <w:sz w:val="18"/>
        </w:rPr>
        <w:br/>
        <w:t>}</w:t>
      </w:r>
    </w:p>
    <w:p w14:paraId="50CCBC99" w14:textId="77777777" w:rsidR="007F5D53" w:rsidRDefault="007F5D53">
      <w:pPr>
        <w:pStyle w:val="Heading4"/>
      </w:pPr>
      <w:r>
        <w:t>4.1.8 Common Error Envelope</w:t>
      </w:r>
    </w:p>
    <w:p w14:paraId="596C101F"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"VALIDATION_ERROR",</w:t>
      </w:r>
      <w:r>
        <w:rPr>
          <w:rFonts w:ascii="Courier New" w:hAnsi="Courier New"/>
          <w:sz w:val="18"/>
        </w:rPr>
        <w:br/>
        <w:t xml:space="preserve">  "errorCode": "VAL-001",</w:t>
      </w:r>
      <w:r>
        <w:rPr>
          <w:rFonts w:ascii="Courier New" w:hAnsi="Courier New"/>
          <w:sz w:val="18"/>
        </w:rPr>
        <w:br/>
        <w:t xml:space="preserve">  "message": "Validation failed",</w:t>
      </w:r>
      <w:r>
        <w:rPr>
          <w:rFonts w:ascii="Courier New" w:hAnsi="Courier New"/>
          <w:sz w:val="18"/>
        </w:rPr>
        <w:br/>
        <w:t xml:space="preserve">  "fieldErrors": [</w:t>
      </w:r>
      <w:r>
        <w:rPr>
          <w:rFonts w:ascii="Courier New" w:hAnsi="Courier New"/>
          <w:sz w:val="18"/>
        </w:rPr>
        <w:br/>
        <w:t xml:space="preserve">    {</w:t>
      </w:r>
      <w:r>
        <w:rPr>
          <w:rFonts w:ascii="Courier New" w:hAnsi="Courier New"/>
          <w:sz w:val="18"/>
        </w:rPr>
        <w:br/>
        <w:t xml:space="preserve">      "field": "accountId",</w:t>
      </w:r>
      <w:r>
        <w:rPr>
          <w:rFonts w:ascii="Courier New" w:hAnsi="Courier New"/>
          <w:sz w:val="18"/>
        </w:rPr>
        <w:br/>
        <w:t xml:space="preserve">      "code": "REQUIRED",</w:t>
      </w:r>
      <w:r>
        <w:rPr>
          <w:rFonts w:ascii="Courier New" w:hAnsi="Courier New"/>
          <w:sz w:val="18"/>
        </w:rPr>
        <w:br/>
        <w:t xml:space="preserve">      "message": "Account ID is required"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"a2c4a7a2-9a5e-4e6b-9d6a-4f9481a2f100",</w:t>
      </w:r>
      <w:r>
        <w:rPr>
          <w:rFonts w:ascii="Courier New" w:hAnsi="Courier New"/>
          <w:sz w:val="18"/>
        </w:rPr>
        <w:br/>
      </w:r>
      <w:r>
        <w:rPr>
          <w:rFonts w:ascii="Courier New" w:hAnsi="Courier New"/>
          <w:sz w:val="18"/>
        </w:rPr>
        <w:t xml:space="preserve">    "timestamp": "2026-08-05T10:30:00Z"</w:t>
      </w:r>
      <w:r>
        <w:rPr>
          <w:rFonts w:ascii="Courier New" w:hAnsi="Courier New"/>
          <w:sz w:val="18"/>
        </w:rPr>
        <w:br/>
        <w:t xml:space="preserve">  }</w:t>
      </w:r>
      <w:r>
        <w:rPr>
          <w:rFonts w:ascii="Courier New" w:hAnsi="Courier New"/>
          <w:sz w:val="18"/>
        </w:rPr>
        <w:br/>
        <w:t>}</w:t>
      </w:r>
    </w:p>
    <w:p w14:paraId="21B36D99" w14:textId="77777777" w:rsidR="007F5D53" w:rsidRDefault="007F5D53">
      <w:pPr>
        <w:pStyle w:val="Heading4"/>
      </w:pPr>
      <w:r>
        <w:lastRenderedPageBreak/>
        <w:t>4.1.9 Standard Error Types</w:t>
      </w:r>
    </w:p>
    <w:tbl>
      <w:tblPr>
        <w:tblStyle w:val="LightGrid-Accent1"/>
        <w:tblW w:w="0" w:type="auto"/>
        <w:tblLook w:val="04A0" w:firstRow="1" w:lastRow="0" w:firstColumn="1" w:lastColumn="0" w:noHBand="0" w:noVBand="1"/>
      </w:tblPr>
      <w:tblGrid>
        <w:gridCol w:w="4320"/>
        <w:gridCol w:w="4320"/>
      </w:tblGrid>
      <w:tr w:rsidR="00175D27" w14:paraId="3D3B99A2" w14:textId="77777777" w:rsidTr="00175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7B80557A" w14:textId="77777777" w:rsidR="007F5D53" w:rsidRDefault="007F5D53">
            <w:r>
              <w:rPr>
                <w:color w:val="FFFFFF"/>
                <w:sz w:val="20"/>
              </w:rPr>
              <w:t>Error Type</w:t>
            </w:r>
          </w:p>
        </w:tc>
        <w:tc>
          <w:tcPr>
            <w:tcW w:w="4320" w:type="dxa"/>
            <w:shd w:val="clear" w:color="auto" w:fill="34495E"/>
          </w:tcPr>
          <w:p w14:paraId="055C33C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Meaning</w:t>
            </w:r>
          </w:p>
        </w:tc>
      </w:tr>
      <w:tr w:rsidR="00175D27" w14:paraId="251A60A7"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81C01B" w14:textId="77777777" w:rsidR="007F5D53" w:rsidRDefault="007F5D53">
            <w:r>
              <w:t>VALIDATION_ERROR</w:t>
            </w:r>
          </w:p>
        </w:tc>
        <w:tc>
          <w:tcPr>
            <w:tcW w:w="4320" w:type="dxa"/>
          </w:tcPr>
          <w:p w14:paraId="36B3A6FF"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request field validation failure</w:t>
            </w:r>
          </w:p>
        </w:tc>
      </w:tr>
      <w:tr w:rsidR="00175D27" w14:paraId="1FB37A04"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FFA9C3D" w14:textId="77777777" w:rsidR="007F5D53" w:rsidRDefault="007F5D53">
            <w:r>
              <w:t>BUSINESS_RULE_ERROR</w:t>
            </w:r>
          </w:p>
        </w:tc>
        <w:tc>
          <w:tcPr>
            <w:tcW w:w="4320" w:type="dxa"/>
            <w:shd w:val="clear" w:color="auto" w:fill="ECF0F1"/>
          </w:tcPr>
          <w:p w14:paraId="4C48CB7E"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request valid structurally but violates business rules</w:t>
            </w:r>
          </w:p>
        </w:tc>
      </w:tr>
      <w:tr w:rsidR="00175D27" w14:paraId="7D7DC70A"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5CABBE" w14:textId="77777777" w:rsidR="007F5D53" w:rsidRDefault="007F5D53">
            <w:r>
              <w:t>AUTHENTICATION_ERROR</w:t>
            </w:r>
          </w:p>
        </w:tc>
        <w:tc>
          <w:tcPr>
            <w:tcW w:w="4320" w:type="dxa"/>
          </w:tcPr>
          <w:p w14:paraId="55356C04"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invalid/missing credentials</w:t>
            </w:r>
          </w:p>
        </w:tc>
      </w:tr>
      <w:tr w:rsidR="00175D27" w14:paraId="0EE77037"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D49D8EC" w14:textId="77777777" w:rsidR="007F5D53" w:rsidRDefault="007F5D53">
            <w:r>
              <w:t>AUTHORIZATION_ERROR</w:t>
            </w:r>
          </w:p>
        </w:tc>
        <w:tc>
          <w:tcPr>
            <w:tcW w:w="4320" w:type="dxa"/>
            <w:shd w:val="clear" w:color="auto" w:fill="ECF0F1"/>
          </w:tcPr>
          <w:p w14:paraId="7513AD2C"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authenticated but not permitted</w:t>
            </w:r>
          </w:p>
        </w:tc>
      </w:tr>
      <w:tr w:rsidR="00175D27" w14:paraId="2D5CB2AF"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C8B1F0" w14:textId="77777777" w:rsidR="007F5D53" w:rsidRDefault="007F5D53">
            <w:r>
              <w:t>NOT_FOUND</w:t>
            </w:r>
          </w:p>
        </w:tc>
        <w:tc>
          <w:tcPr>
            <w:tcW w:w="4320" w:type="dxa"/>
          </w:tcPr>
          <w:p w14:paraId="315F3ABA" w14:textId="77777777" w:rsidR="007F5D53" w:rsidRDefault="007F5D53">
            <w:pPr>
              <w:cnfStyle w:val="000000100000" w:firstRow="0" w:lastRow="0" w:firstColumn="0" w:lastColumn="0" w:oddVBand="0" w:evenVBand="0" w:oddHBand="1" w:evenHBand="0" w:firstRowFirstColumn="0" w:firstRowLastColumn="0" w:lastRowFirstColumn="0" w:lastRowLastColumn="0"/>
            </w:pPr>
            <w:r>
              <w:t>target resource not found</w:t>
            </w:r>
          </w:p>
        </w:tc>
      </w:tr>
      <w:tr w:rsidR="00175D27" w14:paraId="0B12D9BE"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83FB77E" w14:textId="77777777" w:rsidR="007F5D53" w:rsidRDefault="007F5D53">
            <w:r>
              <w:t>CONFLICT</w:t>
            </w:r>
          </w:p>
        </w:tc>
        <w:tc>
          <w:tcPr>
            <w:tcW w:w="4320" w:type="dxa"/>
            <w:shd w:val="clear" w:color="auto" w:fill="ECF0F1"/>
          </w:tcPr>
          <w:p w14:paraId="1F6F4766"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optimistic locking or duplicate action conflict</w:t>
            </w:r>
          </w:p>
        </w:tc>
      </w:tr>
      <w:tr w:rsidR="00175D27" w14:paraId="2FF58288"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37FEA6" w14:textId="77777777" w:rsidR="007F5D53" w:rsidRDefault="007F5D53">
            <w:r>
              <w:t>EXTERNAL_SERVICE_ERROR</w:t>
            </w:r>
          </w:p>
        </w:tc>
        <w:tc>
          <w:tcPr>
            <w:tcW w:w="4320" w:type="dxa"/>
          </w:tcPr>
          <w:p w14:paraId="18312217" w14:textId="77777777" w:rsidR="007F5D53" w:rsidRDefault="007F5D53">
            <w:pPr>
              <w:cnfStyle w:val="000000100000" w:firstRow="0" w:lastRow="0" w:firstColumn="0" w:lastColumn="0" w:oddVBand="0" w:evenVBand="0" w:oddHBand="1" w:evenHBand="0" w:firstRowFirstColumn="0" w:firstRowLastColumn="0" w:lastRowFirstColumn="0" w:lastRowLastColumn="0"/>
            </w:pPr>
            <w:r>
              <w:t>downstream service failed</w:t>
            </w:r>
          </w:p>
        </w:tc>
      </w:tr>
      <w:tr w:rsidR="00175D27" w14:paraId="61216A22"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89D5B64" w14:textId="77777777" w:rsidR="007F5D53" w:rsidRDefault="007F5D53">
            <w:r>
              <w:t>PROCESSING_ERROR</w:t>
            </w:r>
          </w:p>
        </w:tc>
        <w:tc>
          <w:tcPr>
            <w:tcW w:w="4320" w:type="dxa"/>
            <w:shd w:val="clear" w:color="auto" w:fill="ECF0F1"/>
          </w:tcPr>
          <w:p w14:paraId="47C8102D" w14:textId="77777777" w:rsidR="007F5D53" w:rsidRDefault="007F5D53">
            <w:pPr>
              <w:cnfStyle w:val="000000010000" w:firstRow="0" w:lastRow="0" w:firstColumn="0" w:lastColumn="0" w:oddVBand="0" w:evenVBand="0" w:oddHBand="0" w:evenHBand="1" w:firstRowFirstColumn="0" w:firstRowLastColumn="0" w:lastRowFirstColumn="0" w:lastRowLastColumn="0"/>
            </w:pPr>
            <w:r>
              <w:t>internal business processing failure</w:t>
            </w:r>
          </w:p>
        </w:tc>
      </w:tr>
      <w:tr w:rsidR="00175D27" w14:paraId="4A89E9CF"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F187BF" w14:textId="77777777" w:rsidR="007F5D53" w:rsidRDefault="007F5D53">
            <w:r>
              <w:t>SYSTEM_ERROR</w:t>
            </w:r>
          </w:p>
        </w:tc>
        <w:tc>
          <w:tcPr>
            <w:tcW w:w="4320" w:type="dxa"/>
          </w:tcPr>
          <w:p w14:paraId="21F18BB9" w14:textId="77777777" w:rsidR="007F5D53" w:rsidRDefault="007F5D53">
            <w:pPr>
              <w:cnfStyle w:val="000000100000" w:firstRow="0" w:lastRow="0" w:firstColumn="0" w:lastColumn="0" w:oddVBand="0" w:evenVBand="0" w:oddHBand="1" w:evenHBand="0" w:firstRowFirstColumn="0" w:firstRowLastColumn="0" w:lastRowFirstColumn="0" w:lastRowLastColumn="0"/>
            </w:pPr>
            <w:r>
              <w:t>unhandled technical failure</w:t>
            </w:r>
          </w:p>
        </w:tc>
      </w:tr>
    </w:tbl>
    <w:p w14:paraId="27DB8D7B" w14:textId="77777777" w:rsidR="007F5D53" w:rsidRDefault="007F5D53"/>
    <w:p w14:paraId="2CCF7503" w14:textId="77777777" w:rsidR="007F5D53" w:rsidRDefault="007F5D53">
      <w:pPr>
        <w:pStyle w:val="Heading4"/>
      </w:pPr>
      <w:r>
        <w:t>4.1.10 HTTP Status Mapping</w:t>
      </w:r>
    </w:p>
    <w:tbl>
      <w:tblPr>
        <w:tblStyle w:val="LightGrid-Accent1"/>
        <w:tblW w:w="0" w:type="auto"/>
        <w:tblLook w:val="04A0" w:firstRow="1" w:lastRow="0" w:firstColumn="1" w:lastColumn="0" w:noHBand="0" w:noVBand="1"/>
      </w:tblPr>
      <w:tblGrid>
        <w:gridCol w:w="4320"/>
        <w:gridCol w:w="4320"/>
      </w:tblGrid>
      <w:tr w:rsidR="00175D27" w14:paraId="3615215B" w14:textId="77777777" w:rsidTr="00175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2DC8B8F3" w14:textId="77777777" w:rsidR="007F5D53" w:rsidRDefault="007F5D53">
            <w:r>
              <w:rPr>
                <w:color w:val="FFFFFF"/>
                <w:sz w:val="20"/>
              </w:rPr>
              <w:t>Condition</w:t>
            </w:r>
          </w:p>
        </w:tc>
        <w:tc>
          <w:tcPr>
            <w:tcW w:w="4320" w:type="dxa"/>
            <w:shd w:val="clear" w:color="auto" w:fill="34495E"/>
          </w:tcPr>
          <w:p w14:paraId="086C195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HTTP Status</w:t>
            </w:r>
          </w:p>
        </w:tc>
      </w:tr>
      <w:tr w:rsidR="00175D27" w14:paraId="6D683489"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AD7879" w14:textId="77777777" w:rsidR="007F5D53" w:rsidRDefault="007F5D53">
            <w:r>
              <w:t>Successful GET</w:t>
            </w:r>
          </w:p>
        </w:tc>
        <w:tc>
          <w:tcPr>
            <w:tcW w:w="4320" w:type="dxa"/>
          </w:tcPr>
          <w:p w14:paraId="10F3A0B0" w14:textId="77777777" w:rsidR="007F5D53" w:rsidRDefault="007F5D53">
            <w:pPr>
              <w:cnfStyle w:val="000000100000" w:firstRow="0" w:lastRow="0" w:firstColumn="0" w:lastColumn="0" w:oddVBand="0" w:evenVBand="0" w:oddHBand="1" w:evenHBand="0" w:firstRowFirstColumn="0" w:firstRowLastColumn="0" w:lastRowFirstColumn="0" w:lastRowLastColumn="0"/>
            </w:pPr>
            <w:r>
              <w:t>200</w:t>
            </w:r>
          </w:p>
        </w:tc>
      </w:tr>
      <w:tr w:rsidR="00175D27" w14:paraId="6B3A9F95"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1B4593D" w14:textId="77777777" w:rsidR="007F5D53" w:rsidRDefault="007F5D53">
            <w:r>
              <w:t>Successful create</w:t>
            </w:r>
          </w:p>
        </w:tc>
        <w:tc>
          <w:tcPr>
            <w:tcW w:w="4320" w:type="dxa"/>
            <w:shd w:val="clear" w:color="auto" w:fill="ECF0F1"/>
          </w:tcPr>
          <w:p w14:paraId="0ED0618A" w14:textId="77777777" w:rsidR="007F5D53" w:rsidRDefault="007F5D53">
            <w:pPr>
              <w:cnfStyle w:val="000000010000" w:firstRow="0" w:lastRow="0" w:firstColumn="0" w:lastColumn="0" w:oddVBand="0" w:evenVBand="0" w:oddHBand="0" w:evenHBand="1" w:firstRowFirstColumn="0" w:firstRowLastColumn="0" w:lastRowFirstColumn="0" w:lastRowLastColumn="0"/>
            </w:pPr>
            <w:r>
              <w:t>201</w:t>
            </w:r>
          </w:p>
        </w:tc>
      </w:tr>
      <w:tr w:rsidR="00175D27" w14:paraId="6FB32727"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08F6AA" w14:textId="77777777" w:rsidR="007F5D53" w:rsidRDefault="007F5D53">
            <w:r>
              <w:t>Accepted async operation</w:t>
            </w:r>
          </w:p>
        </w:tc>
        <w:tc>
          <w:tcPr>
            <w:tcW w:w="4320" w:type="dxa"/>
          </w:tcPr>
          <w:p w14:paraId="49EBA203" w14:textId="77777777" w:rsidR="007F5D53" w:rsidRDefault="007F5D53">
            <w:pPr>
              <w:cnfStyle w:val="000000100000" w:firstRow="0" w:lastRow="0" w:firstColumn="0" w:lastColumn="0" w:oddVBand="0" w:evenVBand="0" w:oddHBand="1" w:evenHBand="0" w:firstRowFirstColumn="0" w:firstRowLastColumn="0" w:lastRowFirstColumn="0" w:lastRowLastColumn="0"/>
            </w:pPr>
            <w:r>
              <w:t>202</w:t>
            </w:r>
          </w:p>
        </w:tc>
      </w:tr>
      <w:tr w:rsidR="00175D27" w14:paraId="4328BEBA"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6F1E9BF" w14:textId="77777777" w:rsidR="007F5D53" w:rsidRDefault="007F5D53">
            <w:r>
              <w:t>Validation error</w:t>
            </w:r>
          </w:p>
        </w:tc>
        <w:tc>
          <w:tcPr>
            <w:tcW w:w="4320" w:type="dxa"/>
            <w:shd w:val="clear" w:color="auto" w:fill="ECF0F1"/>
          </w:tcPr>
          <w:p w14:paraId="49A1117D" w14:textId="77777777" w:rsidR="007F5D53" w:rsidRDefault="007F5D53">
            <w:pPr>
              <w:cnfStyle w:val="000000010000" w:firstRow="0" w:lastRow="0" w:firstColumn="0" w:lastColumn="0" w:oddVBand="0" w:evenVBand="0" w:oddHBand="0" w:evenHBand="1" w:firstRowFirstColumn="0" w:firstRowLastColumn="0" w:lastRowFirstColumn="0" w:lastRowLastColumn="0"/>
            </w:pPr>
            <w:r>
              <w:t>400</w:t>
            </w:r>
          </w:p>
        </w:tc>
      </w:tr>
      <w:tr w:rsidR="00175D27" w14:paraId="7D784D51"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29C901" w14:textId="77777777" w:rsidR="007F5D53" w:rsidRDefault="007F5D53">
            <w:r>
              <w:t>Authentication failure</w:t>
            </w:r>
          </w:p>
        </w:tc>
        <w:tc>
          <w:tcPr>
            <w:tcW w:w="4320" w:type="dxa"/>
          </w:tcPr>
          <w:p w14:paraId="1710E044" w14:textId="77777777" w:rsidR="007F5D53" w:rsidRDefault="007F5D53">
            <w:pPr>
              <w:cnfStyle w:val="000000100000" w:firstRow="0" w:lastRow="0" w:firstColumn="0" w:lastColumn="0" w:oddVBand="0" w:evenVBand="0" w:oddHBand="1" w:evenHBand="0" w:firstRowFirstColumn="0" w:firstRowLastColumn="0" w:lastRowFirstColumn="0" w:lastRowLastColumn="0"/>
            </w:pPr>
            <w:r>
              <w:t>401</w:t>
            </w:r>
          </w:p>
        </w:tc>
      </w:tr>
      <w:tr w:rsidR="00175D27" w14:paraId="2B12B93D"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B3B1A9C" w14:textId="77777777" w:rsidR="007F5D53" w:rsidRDefault="007F5D53">
            <w:r>
              <w:t>Authorization failure</w:t>
            </w:r>
          </w:p>
        </w:tc>
        <w:tc>
          <w:tcPr>
            <w:tcW w:w="4320" w:type="dxa"/>
            <w:shd w:val="clear" w:color="auto" w:fill="ECF0F1"/>
          </w:tcPr>
          <w:p w14:paraId="757881A6" w14:textId="77777777" w:rsidR="007F5D53" w:rsidRDefault="007F5D53">
            <w:pPr>
              <w:cnfStyle w:val="000000010000" w:firstRow="0" w:lastRow="0" w:firstColumn="0" w:lastColumn="0" w:oddVBand="0" w:evenVBand="0" w:oddHBand="0" w:evenHBand="1" w:firstRowFirstColumn="0" w:firstRowLastColumn="0" w:lastRowFirstColumn="0" w:lastRowLastColumn="0"/>
            </w:pPr>
            <w:r>
              <w:t>403</w:t>
            </w:r>
          </w:p>
        </w:tc>
      </w:tr>
      <w:tr w:rsidR="00175D27" w14:paraId="3C4D775D"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591D6C" w14:textId="77777777" w:rsidR="007F5D53" w:rsidRDefault="007F5D53">
            <w:r>
              <w:t>Not found</w:t>
            </w:r>
          </w:p>
        </w:tc>
        <w:tc>
          <w:tcPr>
            <w:tcW w:w="4320" w:type="dxa"/>
          </w:tcPr>
          <w:p w14:paraId="5DCA7DEB" w14:textId="77777777" w:rsidR="007F5D53" w:rsidRDefault="007F5D53">
            <w:pPr>
              <w:cnfStyle w:val="000000100000" w:firstRow="0" w:lastRow="0" w:firstColumn="0" w:lastColumn="0" w:oddVBand="0" w:evenVBand="0" w:oddHBand="1" w:evenHBand="0" w:firstRowFirstColumn="0" w:firstRowLastColumn="0" w:lastRowFirstColumn="0" w:lastRowLastColumn="0"/>
            </w:pPr>
            <w:r>
              <w:t>404</w:t>
            </w:r>
          </w:p>
        </w:tc>
      </w:tr>
      <w:tr w:rsidR="00175D27" w14:paraId="5058E6F4"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2E90035" w14:textId="77777777" w:rsidR="007F5D53" w:rsidRDefault="007F5D53">
            <w:r>
              <w:t>Conflict / duplicate / optimistic locking</w:t>
            </w:r>
          </w:p>
        </w:tc>
        <w:tc>
          <w:tcPr>
            <w:tcW w:w="4320" w:type="dxa"/>
            <w:shd w:val="clear" w:color="auto" w:fill="ECF0F1"/>
          </w:tcPr>
          <w:p w14:paraId="3FB9A76D" w14:textId="77777777" w:rsidR="007F5D53" w:rsidRDefault="007F5D53">
            <w:pPr>
              <w:cnfStyle w:val="000000010000" w:firstRow="0" w:lastRow="0" w:firstColumn="0" w:lastColumn="0" w:oddVBand="0" w:evenVBand="0" w:oddHBand="0" w:evenHBand="1" w:firstRowFirstColumn="0" w:firstRowLastColumn="0" w:lastRowFirstColumn="0" w:lastRowLastColumn="0"/>
            </w:pPr>
            <w:r>
              <w:t>409</w:t>
            </w:r>
          </w:p>
        </w:tc>
      </w:tr>
      <w:tr w:rsidR="00175D27" w14:paraId="021A4E2A"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A0EDC3" w14:textId="77777777" w:rsidR="007F5D53" w:rsidRDefault="007F5D53">
            <w:r>
              <w:t>Too many requests</w:t>
            </w:r>
          </w:p>
        </w:tc>
        <w:tc>
          <w:tcPr>
            <w:tcW w:w="4320" w:type="dxa"/>
          </w:tcPr>
          <w:p w14:paraId="21CE4ADA" w14:textId="77777777" w:rsidR="007F5D53" w:rsidRDefault="007F5D53">
            <w:pPr>
              <w:cnfStyle w:val="000000100000" w:firstRow="0" w:lastRow="0" w:firstColumn="0" w:lastColumn="0" w:oddVBand="0" w:evenVBand="0" w:oddHBand="1" w:evenHBand="0" w:firstRowFirstColumn="0" w:firstRowLastColumn="0" w:lastRowFirstColumn="0" w:lastRowLastColumn="0"/>
            </w:pPr>
            <w:r>
              <w:t>429</w:t>
            </w:r>
          </w:p>
        </w:tc>
      </w:tr>
      <w:tr w:rsidR="00175D27" w14:paraId="12A35A77"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63540E1" w14:textId="77777777" w:rsidR="007F5D53" w:rsidRDefault="007F5D53">
            <w:r>
              <w:t>External/downstream unavailable</w:t>
            </w:r>
          </w:p>
        </w:tc>
        <w:tc>
          <w:tcPr>
            <w:tcW w:w="4320" w:type="dxa"/>
            <w:shd w:val="clear" w:color="auto" w:fill="ECF0F1"/>
          </w:tcPr>
          <w:p w14:paraId="0406C43F" w14:textId="77777777" w:rsidR="007F5D53" w:rsidRDefault="007F5D53">
            <w:pPr>
              <w:cnfStyle w:val="000000010000" w:firstRow="0" w:lastRow="0" w:firstColumn="0" w:lastColumn="0" w:oddVBand="0" w:evenVBand="0" w:oddHBand="0" w:evenHBand="1" w:firstRowFirstColumn="0" w:firstRowLastColumn="0" w:lastRowFirstColumn="0" w:lastRowLastColumn="0"/>
            </w:pPr>
            <w:r>
              <w:t>502 / 503</w:t>
            </w:r>
          </w:p>
        </w:tc>
      </w:tr>
      <w:tr w:rsidR="00175D27" w14:paraId="5D666318"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D235D7" w14:textId="77777777" w:rsidR="007F5D53" w:rsidRDefault="007F5D53">
            <w:r>
              <w:t>Internal server error</w:t>
            </w:r>
          </w:p>
        </w:tc>
        <w:tc>
          <w:tcPr>
            <w:tcW w:w="4320" w:type="dxa"/>
          </w:tcPr>
          <w:p w14:paraId="5E682BD5" w14:textId="77777777" w:rsidR="007F5D53" w:rsidRDefault="007F5D53">
            <w:pPr>
              <w:cnfStyle w:val="000000100000" w:firstRow="0" w:lastRow="0" w:firstColumn="0" w:lastColumn="0" w:oddVBand="0" w:evenVBand="0" w:oddHBand="1" w:evenHBand="0" w:firstRowFirstColumn="0" w:firstRowLastColumn="0" w:lastRowFirstColumn="0" w:lastRowLastColumn="0"/>
            </w:pPr>
            <w:r>
              <w:t>500</w:t>
            </w:r>
          </w:p>
        </w:tc>
      </w:tr>
    </w:tbl>
    <w:p w14:paraId="3BF46BF5" w14:textId="77777777" w:rsidR="007F5D53" w:rsidRDefault="007F5D53"/>
    <w:p w14:paraId="2ADE607C" w14:textId="77777777" w:rsidR="007F5D53" w:rsidRDefault="007F5D53">
      <w:pPr>
        <w:pStyle w:val="Heading3"/>
      </w:pPr>
      <w:r>
        <w:t>4.2 Security and Operational Standards Applied to All APIs</w:t>
      </w:r>
    </w:p>
    <w:p w14:paraId="30283DA7" w14:textId="77777777" w:rsidR="007F5D53" w:rsidRDefault="007F5D53">
      <w:pPr>
        <w:pStyle w:val="Heading4"/>
      </w:pPr>
      <w:r>
        <w:t>4.2.1 Logging</w:t>
      </w:r>
    </w:p>
    <w:p w14:paraId="12D209E2" w14:textId="77777777" w:rsidR="007F5D53" w:rsidRDefault="007F5D53">
      <w:r>
        <w:t>All APIs must log:</w:t>
      </w:r>
    </w:p>
    <w:p w14:paraId="1ED1F141" w14:textId="77777777" w:rsidR="007F5D53" w:rsidRDefault="007F5D53">
      <w:pPr>
        <w:pStyle w:val="ListBullet"/>
      </w:pPr>
      <w:r>
        <w:t>request start</w:t>
      </w:r>
    </w:p>
    <w:p w14:paraId="77210F65" w14:textId="77777777" w:rsidR="007F5D53" w:rsidRDefault="007F5D53">
      <w:pPr>
        <w:pStyle w:val="ListBullet"/>
      </w:pPr>
      <w:r>
        <w:t>request completion</w:t>
      </w:r>
    </w:p>
    <w:p w14:paraId="4A588C27" w14:textId="77777777" w:rsidR="007F5D53" w:rsidRDefault="007F5D53">
      <w:pPr>
        <w:pStyle w:val="ListBullet"/>
      </w:pPr>
      <w:r>
        <w:t>correlation/request ID</w:t>
      </w:r>
    </w:p>
    <w:p w14:paraId="420594C0" w14:textId="77777777" w:rsidR="007F5D53" w:rsidRDefault="007F5D53">
      <w:pPr>
        <w:pStyle w:val="ListBullet"/>
      </w:pPr>
      <w:r>
        <w:t>authenticated user ID if present</w:t>
      </w:r>
    </w:p>
    <w:p w14:paraId="6B2868C2" w14:textId="77777777" w:rsidR="007F5D53" w:rsidRDefault="007F5D53">
      <w:pPr>
        <w:pStyle w:val="ListBullet"/>
      </w:pPr>
      <w:r>
        <w:t>status code</w:t>
      </w:r>
    </w:p>
    <w:p w14:paraId="0847C09C" w14:textId="77777777" w:rsidR="007F5D53" w:rsidRDefault="007F5D53">
      <w:pPr>
        <w:pStyle w:val="ListBullet"/>
      </w:pPr>
      <w:r>
        <w:t>processing duration</w:t>
      </w:r>
    </w:p>
    <w:p w14:paraId="43B4C3F7" w14:textId="77777777" w:rsidR="007F5D53" w:rsidRDefault="007F5D53">
      <w:pPr>
        <w:pStyle w:val="ListBullet"/>
      </w:pPr>
      <w:r>
        <w:t>business key where available (masked if sensitive)</w:t>
      </w:r>
    </w:p>
    <w:p w14:paraId="08CEA36A" w14:textId="77777777" w:rsidR="007F5D53" w:rsidRDefault="007F5D53">
      <w:r>
        <w:t>Sensitive data must not be fully logged:</w:t>
      </w:r>
    </w:p>
    <w:p w14:paraId="7A5FD453" w14:textId="77777777" w:rsidR="007F5D53" w:rsidRDefault="007F5D53">
      <w:pPr>
        <w:pStyle w:val="ListBullet"/>
      </w:pPr>
      <w:r>
        <w:t>password</w:t>
      </w:r>
    </w:p>
    <w:p w14:paraId="4961648B" w14:textId="77777777" w:rsidR="007F5D53" w:rsidRDefault="007F5D53">
      <w:pPr>
        <w:pStyle w:val="ListBullet"/>
      </w:pPr>
      <w:r>
        <w:lastRenderedPageBreak/>
        <w:t>full SSN</w:t>
      </w:r>
    </w:p>
    <w:p w14:paraId="385B1405" w14:textId="77777777" w:rsidR="007F5D53" w:rsidRDefault="007F5D53">
      <w:pPr>
        <w:pStyle w:val="ListBullet"/>
      </w:pPr>
      <w:r>
        <w:t>full government ID</w:t>
      </w:r>
    </w:p>
    <w:p w14:paraId="191BD065" w14:textId="77777777" w:rsidR="007F5D53" w:rsidRDefault="007F5D53">
      <w:pPr>
        <w:pStyle w:val="ListBullet"/>
      </w:pPr>
      <w:r>
        <w:t>full card number unless masked</w:t>
      </w:r>
    </w:p>
    <w:p w14:paraId="5B167E98" w14:textId="77777777" w:rsidR="007F5D53" w:rsidRDefault="007F5D53">
      <w:pPr>
        <w:pStyle w:val="ListBullet"/>
      </w:pPr>
      <w:r>
        <w:t>full account number unless masked where policy requires</w:t>
      </w:r>
    </w:p>
    <w:p w14:paraId="09036723" w14:textId="77777777" w:rsidR="007F5D53" w:rsidRDefault="007F5D53">
      <w:pPr>
        <w:pStyle w:val="Heading4"/>
      </w:pPr>
      <w:r>
        <w:t>4.2.2 Audit</w:t>
      </w:r>
    </w:p>
    <w:p w14:paraId="62985BFD" w14:textId="77777777" w:rsidR="007F5D53" w:rsidRDefault="007F5D53">
      <w:r>
        <w:t>Audit events must be written for:</w:t>
      </w:r>
    </w:p>
    <w:p w14:paraId="0A0DF48C" w14:textId="77777777" w:rsidR="007F5D53" w:rsidRDefault="007F5D53">
      <w:pPr>
        <w:pStyle w:val="ListBullet"/>
      </w:pPr>
      <w:r>
        <w:t>login success/failure</w:t>
      </w:r>
    </w:p>
    <w:p w14:paraId="546B4718" w14:textId="77777777" w:rsidR="007F5D53" w:rsidRDefault="007F5D53">
      <w:pPr>
        <w:pStyle w:val="ListBullet"/>
      </w:pPr>
      <w:r>
        <w:t>user create/update/delete</w:t>
      </w:r>
    </w:p>
    <w:p w14:paraId="32935250" w14:textId="77777777" w:rsidR="007F5D53" w:rsidRDefault="007F5D53">
      <w:pPr>
        <w:pStyle w:val="ListBullet"/>
      </w:pPr>
      <w:r>
        <w:t>account update</w:t>
      </w:r>
    </w:p>
    <w:p w14:paraId="58C9A4CC" w14:textId="77777777" w:rsidR="007F5D53" w:rsidRDefault="007F5D53">
      <w:pPr>
        <w:pStyle w:val="ListBullet"/>
      </w:pPr>
      <w:r>
        <w:t>bill payment</w:t>
      </w:r>
    </w:p>
    <w:p w14:paraId="4AC408DD" w14:textId="77777777" w:rsidR="007F5D53" w:rsidRDefault="007F5D53">
      <w:pPr>
        <w:pStyle w:val="ListBullet"/>
      </w:pPr>
      <w:r>
        <w:t>card update</w:t>
      </w:r>
    </w:p>
    <w:p w14:paraId="5D94EF8F" w14:textId="77777777" w:rsidR="007F5D53" w:rsidRDefault="007F5D53">
      <w:pPr>
        <w:pStyle w:val="ListBullet"/>
      </w:pPr>
      <w:r>
        <w:t>transaction add</w:t>
      </w:r>
    </w:p>
    <w:p w14:paraId="35B722A8" w14:textId="77777777" w:rsidR="007F5D53" w:rsidRDefault="007F5D53">
      <w:pPr>
        <w:pStyle w:val="ListBullet"/>
      </w:pPr>
      <w:r>
        <w:t>transaction type add/update/delete</w:t>
      </w:r>
    </w:p>
    <w:p w14:paraId="4DB95B7A" w14:textId="77777777" w:rsidR="007F5D53" w:rsidRDefault="007F5D53">
      <w:pPr>
        <w:pStyle w:val="ListBullet"/>
      </w:pPr>
      <w:r>
        <w:t>fraud mark/unmark</w:t>
      </w:r>
    </w:p>
    <w:p w14:paraId="5AF725FE" w14:textId="77777777" w:rsidR="007F5D53" w:rsidRDefault="007F5D53">
      <w:pPr>
        <w:pStyle w:val="ListBullet"/>
      </w:pPr>
      <w:r>
        <w:t>report request submission</w:t>
      </w:r>
    </w:p>
    <w:p w14:paraId="567976D6" w14:textId="77777777" w:rsidR="007F5D53" w:rsidRDefault="007F5D53">
      <w:pPr>
        <w:pStyle w:val="ListBullet"/>
      </w:pPr>
      <w:r>
        <w:t>background job trigger operations</w:t>
      </w:r>
    </w:p>
    <w:p w14:paraId="0CD0C95C" w14:textId="77777777" w:rsidR="007F5D53" w:rsidRDefault="007F5D53">
      <w:pPr>
        <w:pStyle w:val="Heading4"/>
      </w:pPr>
      <w:r>
        <w:t>4.2.3 Retry Logic</w:t>
      </w:r>
    </w:p>
    <w:p w14:paraId="40C98B30" w14:textId="77777777" w:rsidR="007F5D53" w:rsidRDefault="007F5D53">
      <w:r>
        <w:t>GET APIs: caller-level retry allowed for transient 502/503/504Write APIs: retries only when idempotency key is used or operation proven safeExternal-service-like APIs: use bounded retry with jitter for transient downstream failures</w:t>
      </w:r>
    </w:p>
    <w:p w14:paraId="0EED9632" w14:textId="77777777" w:rsidR="007F5D53" w:rsidRDefault="007F5D53">
      <w:pPr>
        <w:pStyle w:val="Heading4"/>
      </w:pPr>
      <w:r>
        <w:t>4.2.4 Idempotency</w:t>
      </w:r>
    </w:p>
    <w:p w14:paraId="4BA7A2E7" w14:textId="77777777" w:rsidR="007F5D53" w:rsidRDefault="007F5D53">
      <w:r>
        <w:t>Required for:</w:t>
      </w:r>
    </w:p>
    <w:p w14:paraId="79214E3B" w14:textId="77777777" w:rsidR="007F5D53" w:rsidRDefault="007F5D53">
      <w:pPr>
        <w:pStyle w:val="ListBullet"/>
      </w:pPr>
      <w:r>
        <w:t>bill payment create</w:t>
      </w:r>
    </w:p>
    <w:p w14:paraId="0DC3373B" w14:textId="77777777" w:rsidR="007F5D53" w:rsidRDefault="007F5D53">
      <w:pPr>
        <w:pStyle w:val="ListBullet"/>
      </w:pPr>
      <w:r>
        <w:t>add transaction</w:t>
      </w:r>
    </w:p>
    <w:p w14:paraId="152A8769" w14:textId="77777777" w:rsidR="007F5D53" w:rsidRDefault="007F5D53">
      <w:pPr>
        <w:pStyle w:val="ListBullet"/>
      </w:pPr>
      <w:r>
        <w:t>fraud mark/unmark</w:t>
      </w:r>
    </w:p>
    <w:p w14:paraId="1B998ABB" w14:textId="77777777" w:rsidR="007F5D53" w:rsidRDefault="007F5D53">
      <w:pPr>
        <w:pStyle w:val="ListBullet"/>
      </w:pPr>
      <w:r>
        <w:t>report request submission</w:t>
      </w:r>
    </w:p>
    <w:p w14:paraId="6C6BFBA0" w14:textId="77777777" w:rsidR="007F5D53" w:rsidRDefault="007F5D53">
      <w:pPr>
        <w:pStyle w:val="ListBullet"/>
      </w:pPr>
      <w:r>
        <w:t>authorization decision if external caller may retry</w:t>
      </w:r>
    </w:p>
    <w:p w14:paraId="05A12536" w14:textId="77777777" w:rsidR="007F5D53" w:rsidRDefault="007F5D53">
      <w:pPr>
        <w:pStyle w:val="ListBullet"/>
      </w:pPr>
      <w:r>
        <w:t>background job trigger APIs</w:t>
      </w:r>
    </w:p>
    <w:p w14:paraId="121D344E" w14:textId="77777777" w:rsidR="007F5D53" w:rsidRDefault="007F5D53">
      <w:pPr>
        <w:pStyle w:val="Heading4"/>
      </w:pPr>
      <w:r>
        <w:t>4.2.5 Rate Limiting</w:t>
      </w:r>
    </w:p>
    <w:p w14:paraId="056C43D8" w14:textId="77777777" w:rsidR="007F5D53" w:rsidRDefault="007F5D53">
      <w:r>
        <w:t>Recommended baseline:</w:t>
      </w:r>
    </w:p>
    <w:p w14:paraId="25736F17" w14:textId="77777777" w:rsidR="007F5D53" w:rsidRDefault="007F5D53">
      <w:pPr>
        <w:pStyle w:val="ListBullet"/>
      </w:pPr>
      <w:r>
        <w:t>login: strict rate limiting</w:t>
      </w:r>
    </w:p>
    <w:p w14:paraId="587992FB" w14:textId="77777777" w:rsidR="007F5D53" w:rsidRDefault="007F5D53">
      <w:pPr>
        <w:pStyle w:val="ListBullet"/>
      </w:pPr>
      <w:r>
        <w:t>public/system request-response services: moderate rate limiting</w:t>
      </w:r>
    </w:p>
    <w:p w14:paraId="4B0887EA" w14:textId="77777777" w:rsidR="007F5D53" w:rsidRDefault="007F5D53">
      <w:pPr>
        <w:pStyle w:val="ListBullet"/>
      </w:pPr>
      <w:r>
        <w:t>admin write APIs: controlled per user</w:t>
      </w:r>
    </w:p>
    <w:p w14:paraId="215308F5" w14:textId="77777777" w:rsidR="007F5D53" w:rsidRDefault="007F5D53">
      <w:pPr>
        <w:pStyle w:val="ListBullet"/>
      </w:pPr>
      <w:r>
        <w:t>search/list APIs: moderate per user/client</w:t>
      </w:r>
    </w:p>
    <w:p w14:paraId="098B5688" w14:textId="77777777" w:rsidR="007F5D53" w:rsidRDefault="007F5D53">
      <w:pPr>
        <w:pStyle w:val="ListBullet"/>
      </w:pPr>
      <w:r>
        <w:t>background trigger APIs: restricted to OPS/SYSTEM identities</w:t>
      </w:r>
    </w:p>
    <w:p w14:paraId="4183435F" w14:textId="77777777" w:rsidR="007F5D53" w:rsidRDefault="007F5D53">
      <w:pPr>
        <w:pStyle w:val="Heading4"/>
      </w:pPr>
      <w:r>
        <w:t>4.2.6 Performance Considerations</w:t>
      </w:r>
    </w:p>
    <w:p w14:paraId="63BC748B" w14:textId="77777777" w:rsidR="007F5D53" w:rsidRDefault="007F5D53">
      <w:pPr>
        <w:pStyle w:val="ListBullet"/>
      </w:pPr>
      <w:r>
        <w:t>paginated APIs must enforce sane default/max page sizes</w:t>
      </w:r>
    </w:p>
    <w:p w14:paraId="4FCFDAF4" w14:textId="77777777" w:rsidR="007F5D53" w:rsidRDefault="007F5D53">
      <w:pPr>
        <w:pStyle w:val="ListBullet"/>
      </w:pPr>
      <w:r>
        <w:lastRenderedPageBreak/>
        <w:t>list APIs should avoid N+1 queries</w:t>
      </w:r>
    </w:p>
    <w:p w14:paraId="740F900A" w14:textId="77777777" w:rsidR="007F5D53" w:rsidRDefault="007F5D53">
      <w:pPr>
        <w:pStyle w:val="ListBullet"/>
      </w:pPr>
      <w:r>
        <w:t>account composite retrieval should use optimized joined/fetch strategy</w:t>
      </w:r>
    </w:p>
    <w:p w14:paraId="1415C1D4" w14:textId="77777777" w:rsidR="007F5D53" w:rsidRDefault="007F5D53">
      <w:pPr>
        <w:pStyle w:val="ListBullet"/>
      </w:pPr>
      <w:r>
        <w:t>auth decision service should minimize round-trips</w:t>
      </w:r>
    </w:p>
    <w:p w14:paraId="21B98E9A" w14:textId="77777777" w:rsidR="007F5D53" w:rsidRDefault="007F5D53">
      <w:pPr>
        <w:pStyle w:val="ListBullet"/>
      </w:pPr>
      <w:r>
        <w:t>writes affecting financial data should keep transaction scope tight</w:t>
      </w:r>
    </w:p>
    <w:p w14:paraId="66A06057" w14:textId="77777777" w:rsidR="007F5D53" w:rsidRDefault="007F5D53">
      <w:pPr>
        <w:pStyle w:val="Heading3"/>
      </w:pPr>
      <w:r>
        <w:t>4.3 Authentication APIs</w:t>
      </w:r>
    </w:p>
    <w:p w14:paraId="319CE4DD" w14:textId="77777777" w:rsidR="007F5D53" w:rsidRDefault="007F5D53">
      <w:pPr>
        <w:pStyle w:val="Heading4"/>
      </w:pPr>
      <w:r>
        <w:t>4.3.1 POST /api/v1/auth/login</w:t>
      </w:r>
    </w:p>
    <w:p w14:paraId="6B04C467" w14:textId="77777777" w:rsidR="007F5D53" w:rsidRDefault="007F5D53">
      <w:r>
        <w:t>API NameLogin API</w:t>
      </w:r>
    </w:p>
    <w:p w14:paraId="30EFA69E" w14:textId="77777777" w:rsidR="007F5D53" w:rsidRDefault="007F5D53">
      <w:r>
        <w:t>PurposeAuthenticate a user with User ID and Password and return user role and landing context.</w:t>
      </w:r>
    </w:p>
    <w:p w14:paraId="74D7D755" w14:textId="77777777" w:rsidR="007F5D53" w:rsidRDefault="007F5D53">
      <w:r>
        <w:t>EndpointPOST /api/v1/auth/login</w:t>
      </w:r>
    </w:p>
    <w:p w14:paraId="176CD337" w14:textId="77777777" w:rsidR="007F5D53" w:rsidRDefault="007F5D53">
      <w:r>
        <w:t>HTTP MethodPOST</w:t>
      </w:r>
    </w:p>
    <w:p w14:paraId="44EF97DB" w14:textId="77777777" w:rsidR="007F5D53" w:rsidRDefault="007F5D53">
      <w:r>
        <w:t>AuthenticationNone</w:t>
      </w:r>
    </w:p>
    <w:p w14:paraId="36A19336" w14:textId="77777777" w:rsidR="007F5D53" w:rsidRDefault="007F5D53">
      <w:r>
        <w:t>AuthorizationPublic</w:t>
      </w:r>
    </w:p>
    <w:p w14:paraId="6F99529C" w14:textId="77777777" w:rsidR="007F5D53" w:rsidRDefault="007F5D53">
      <w:r>
        <w:t>Headers</w:t>
      </w:r>
    </w:p>
    <w:tbl>
      <w:tblPr>
        <w:tblStyle w:val="LightGrid-Accent1"/>
        <w:tblW w:w="0" w:type="auto"/>
        <w:tblLook w:val="04A0" w:firstRow="1" w:lastRow="0" w:firstColumn="1" w:lastColumn="0" w:noHBand="0" w:noVBand="1"/>
      </w:tblPr>
      <w:tblGrid>
        <w:gridCol w:w="4320"/>
        <w:gridCol w:w="4320"/>
      </w:tblGrid>
      <w:tr w:rsidR="00175D27" w14:paraId="3475EE12" w14:textId="77777777" w:rsidTr="00175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68031C43" w14:textId="77777777" w:rsidR="007F5D53" w:rsidRDefault="007F5D53">
            <w:r>
              <w:rPr>
                <w:color w:val="FFFFFF"/>
                <w:sz w:val="20"/>
              </w:rPr>
              <w:t>Header</w:t>
            </w:r>
          </w:p>
        </w:tc>
        <w:tc>
          <w:tcPr>
            <w:tcW w:w="4320" w:type="dxa"/>
            <w:shd w:val="clear" w:color="auto" w:fill="34495E"/>
          </w:tcPr>
          <w:p w14:paraId="5A601E4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Required</w:t>
            </w:r>
          </w:p>
        </w:tc>
      </w:tr>
      <w:tr w:rsidR="00175D27" w14:paraId="5A222F9F"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3AFA70" w14:textId="77777777" w:rsidR="007F5D53" w:rsidRDefault="007F5D53">
            <w:r>
              <w:t>Content-Type: application/json</w:t>
            </w:r>
          </w:p>
        </w:tc>
        <w:tc>
          <w:tcPr>
            <w:tcW w:w="4320" w:type="dxa"/>
          </w:tcPr>
          <w:p w14:paraId="10A6629F"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r>
      <w:tr w:rsidR="00175D27" w14:paraId="7D52B0CB"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C89DA00" w14:textId="77777777" w:rsidR="007F5D53" w:rsidRDefault="007F5D53">
            <w:r>
              <w:t>Accept: application/json</w:t>
            </w:r>
          </w:p>
        </w:tc>
        <w:tc>
          <w:tcPr>
            <w:tcW w:w="4320" w:type="dxa"/>
            <w:shd w:val="clear" w:color="auto" w:fill="ECF0F1"/>
          </w:tcPr>
          <w:p w14:paraId="7F7D19C6" w14:textId="77777777" w:rsidR="007F5D53" w:rsidRDefault="007F5D53">
            <w:pPr>
              <w:cnfStyle w:val="000000010000" w:firstRow="0" w:lastRow="0" w:firstColumn="0" w:lastColumn="0" w:oddVBand="0" w:evenVBand="0" w:oddHBand="0" w:evenHBand="1" w:firstRowFirstColumn="0" w:firstRowLastColumn="0" w:lastRowFirstColumn="0" w:lastRowLastColumn="0"/>
            </w:pPr>
            <w:r>
              <w:t>Recommended</w:t>
            </w:r>
          </w:p>
        </w:tc>
      </w:tr>
      <w:tr w:rsidR="00175D27" w14:paraId="56008ED2"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55634A" w14:textId="77777777" w:rsidR="007F5D53" w:rsidRDefault="007F5D53">
            <w:r>
              <w:t>X-Request-Id</w:t>
            </w:r>
          </w:p>
        </w:tc>
        <w:tc>
          <w:tcPr>
            <w:tcW w:w="4320" w:type="dxa"/>
          </w:tcPr>
          <w:p w14:paraId="2ECEFE5A" w14:textId="77777777" w:rsidR="007F5D53" w:rsidRDefault="007F5D53">
            <w:pPr>
              <w:cnfStyle w:val="000000100000" w:firstRow="0" w:lastRow="0" w:firstColumn="0" w:lastColumn="0" w:oddVBand="0" w:evenVBand="0" w:oddHBand="1" w:evenHBand="0" w:firstRowFirstColumn="0" w:firstRowLastColumn="0" w:lastRowFirstColumn="0" w:lastRowLastColumn="0"/>
            </w:pPr>
            <w:r>
              <w:t>Recommended</w:t>
            </w:r>
          </w:p>
        </w:tc>
      </w:tr>
    </w:tbl>
    <w:p w14:paraId="6E73FD1B" w14:textId="77777777" w:rsidR="007F5D53" w:rsidRDefault="007F5D53"/>
    <w:p w14:paraId="72C1E772" w14:textId="77777777" w:rsidR="007F5D53" w:rsidRDefault="007F5D53">
      <w:r>
        <w:t>Path ParametersNone</w:t>
      </w:r>
    </w:p>
    <w:p w14:paraId="13D8FD53" w14:textId="77777777" w:rsidR="007F5D53" w:rsidRDefault="007F5D53">
      <w:r>
        <w:t>Query ParametersNone</w:t>
      </w:r>
    </w:p>
    <w:p w14:paraId="067B04D7" w14:textId="77777777" w:rsidR="007F5D53" w:rsidRDefault="007F5D53">
      <w:r>
        <w:t>Request BodyJSON Schema</w:t>
      </w:r>
    </w:p>
    <w:p w14:paraId="38755B9C" w14:textId="77777777" w:rsidR="007F5D53" w:rsidRDefault="007F5D53">
      <w:r>
        <w:rPr>
          <w:rFonts w:ascii="Courier New" w:hAnsi="Courier New"/>
          <w:sz w:val="18"/>
        </w:rPr>
        <w:t>{</w:t>
      </w:r>
      <w:r>
        <w:rPr>
          <w:rFonts w:ascii="Courier New" w:hAnsi="Courier New"/>
          <w:sz w:val="18"/>
        </w:rPr>
        <w:br/>
        <w:t xml:space="preserve">  "type": "object",</w:t>
      </w:r>
      <w:r>
        <w:rPr>
          <w:rFonts w:ascii="Courier New" w:hAnsi="Courier New"/>
          <w:sz w:val="18"/>
        </w:rPr>
        <w:br/>
        <w:t xml:space="preserve">  "required": ["userId", "password"],</w:t>
      </w:r>
      <w:r>
        <w:rPr>
          <w:rFonts w:ascii="Courier New" w:hAnsi="Courier New"/>
          <w:sz w:val="18"/>
        </w:rPr>
        <w:br/>
        <w:t xml:space="preserve">  "properties": {</w:t>
      </w:r>
      <w:r>
        <w:rPr>
          <w:rFonts w:ascii="Courier New" w:hAnsi="Courier New"/>
          <w:sz w:val="18"/>
        </w:rPr>
        <w:br/>
        <w:t xml:space="preserve">    "userId": {</w:t>
      </w:r>
      <w:r>
        <w:rPr>
          <w:rFonts w:ascii="Courier New" w:hAnsi="Courier New"/>
          <w:sz w:val="18"/>
        </w:rPr>
        <w:br/>
        <w:t xml:space="preserve">      "type": "string",</w:t>
      </w:r>
      <w:r>
        <w:rPr>
          <w:rFonts w:ascii="Courier New" w:hAnsi="Courier New"/>
          <w:sz w:val="18"/>
        </w:rPr>
        <w:br/>
        <w:t xml:space="preserve">      "minLength": 1,</w:t>
      </w:r>
      <w:r>
        <w:rPr>
          <w:rFonts w:ascii="Courier New" w:hAnsi="Courier New"/>
          <w:sz w:val="18"/>
        </w:rPr>
        <w:br/>
        <w:t xml:space="preserve">      "maxLength": 64</w:t>
      </w:r>
      <w:r>
        <w:rPr>
          <w:rFonts w:ascii="Courier New" w:hAnsi="Courier New"/>
          <w:sz w:val="18"/>
        </w:rPr>
        <w:br/>
        <w:t xml:space="preserve">    },</w:t>
      </w:r>
      <w:r>
        <w:rPr>
          <w:rFonts w:ascii="Courier New" w:hAnsi="Courier New"/>
          <w:sz w:val="18"/>
        </w:rPr>
        <w:br/>
        <w:t xml:space="preserve">    "password": {</w:t>
      </w:r>
      <w:r>
        <w:rPr>
          <w:rFonts w:ascii="Courier New" w:hAnsi="Courier New"/>
          <w:sz w:val="18"/>
        </w:rPr>
        <w:br/>
        <w:t xml:space="preserve">      "type": "string",</w:t>
      </w:r>
      <w:r>
        <w:rPr>
          <w:rFonts w:ascii="Courier New" w:hAnsi="Courier New"/>
          <w:sz w:val="18"/>
        </w:rPr>
        <w:br/>
        <w:t xml:space="preserve">      "minLength": 1,</w:t>
      </w:r>
      <w:r>
        <w:rPr>
          <w:rFonts w:ascii="Courier New" w:hAnsi="Courier New"/>
          <w:sz w:val="18"/>
        </w:rPr>
        <w:br/>
        <w:t xml:space="preserve">      "maxLength": 256</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"additionalProperties": false</w:t>
      </w:r>
      <w:r>
        <w:rPr>
          <w:rFonts w:ascii="Courier New" w:hAnsi="Courier New"/>
          <w:sz w:val="18"/>
        </w:rPr>
        <w:br/>
        <w:t>}</w:t>
      </w:r>
    </w:p>
    <w:p w14:paraId="09484FA9" w14:textId="77777777" w:rsidR="007F5D53" w:rsidRDefault="007F5D53">
      <w:r>
        <w:t>Example</w:t>
      </w:r>
    </w:p>
    <w:p w14:paraId="3624ADA8" w14:textId="77777777" w:rsidR="007F5D53" w:rsidRDefault="007F5D53">
      <w:r>
        <w:rPr>
          <w:rFonts w:ascii="Courier New" w:hAnsi="Courier New"/>
          <w:sz w:val="18"/>
        </w:rPr>
        <w:t>{</w:t>
      </w:r>
      <w:r>
        <w:rPr>
          <w:rFonts w:ascii="Courier New" w:hAnsi="Courier New"/>
          <w:sz w:val="18"/>
        </w:rPr>
        <w:br/>
        <w:t xml:space="preserve">  "userId": "USR001",</w:t>
      </w:r>
      <w:r>
        <w:rPr>
          <w:rFonts w:ascii="Courier New" w:hAnsi="Courier New"/>
          <w:sz w:val="18"/>
        </w:rPr>
        <w:br/>
      </w:r>
      <w:r>
        <w:rPr>
          <w:rFonts w:ascii="Courier New" w:hAnsi="Courier New"/>
          <w:sz w:val="18"/>
        </w:rPr>
        <w:t xml:space="preserve">  "password": "Secret@123"</w:t>
      </w:r>
      <w:r>
        <w:rPr>
          <w:rFonts w:ascii="Courier New" w:hAnsi="Courier New"/>
          <w:sz w:val="18"/>
        </w:rPr>
        <w:br/>
        <w:t>}</w:t>
      </w:r>
    </w:p>
    <w:p w14:paraId="3826E6C4" w14:textId="77777777" w:rsidR="007F5D53" w:rsidRDefault="007F5D53">
      <w:r>
        <w:t>Response BodySuccess Response</w:t>
      </w:r>
    </w:p>
    <w:p w14:paraId="476FB3C9"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"Login successful",</w:t>
      </w:r>
      <w:r>
        <w:rPr>
          <w:rFonts w:ascii="Courier New" w:hAnsi="Courier New"/>
          <w:sz w:val="18"/>
        </w:rPr>
        <w:br/>
        <w:t xml:space="preserve">  "data": {</w:t>
      </w:r>
      <w:r>
        <w:rPr>
          <w:rFonts w:ascii="Courier New" w:hAnsi="Courier New"/>
          <w:sz w:val="18"/>
        </w:rPr>
        <w:br/>
        <w:t xml:space="preserve">    "userId": "USR001",</w:t>
      </w:r>
      <w:r>
        <w:rPr>
          <w:rFonts w:ascii="Courier New" w:hAnsi="Courier New"/>
          <w:sz w:val="18"/>
        </w:rPr>
        <w:br/>
        <w:t xml:space="preserve">    "displayName": "John Doe",</w:t>
      </w:r>
      <w:r>
        <w:rPr>
          <w:rFonts w:ascii="Courier New" w:hAnsi="Courier New"/>
          <w:sz w:val="18"/>
        </w:rPr>
        <w:br/>
        <w:t xml:space="preserve">    "userType": "ADMIN",</w:t>
      </w:r>
      <w:r>
        <w:rPr>
          <w:rFonts w:ascii="Courier New" w:hAnsi="Courier New"/>
          <w:sz w:val="18"/>
        </w:rPr>
        <w:br/>
        <w:t xml:space="preserve">    "landingPage": "ADMIN_MENU",</w:t>
      </w:r>
      <w:r>
        <w:rPr>
          <w:rFonts w:ascii="Courier New" w:hAnsi="Courier New"/>
          <w:sz w:val="18"/>
        </w:rPr>
        <w:br/>
        <w:t xml:space="preserve">    "token": "eyJhbGciOi...",</w:t>
      </w:r>
      <w:r>
        <w:rPr>
          <w:rFonts w:ascii="Courier New" w:hAnsi="Courier New"/>
          <w:sz w:val="18"/>
        </w:rPr>
        <w:br/>
        <w:t xml:space="preserve">    "expiresAt": "2026-08-05T18:30:00Z"</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"req-1001",</w:t>
      </w:r>
      <w:r>
        <w:rPr>
          <w:rFonts w:ascii="Courier New" w:hAnsi="Courier New"/>
          <w:sz w:val="18"/>
        </w:rPr>
        <w:br/>
        <w:t xml:space="preserve">    "timestamp": "2026-08-05T10:30:00Z"</w:t>
      </w:r>
      <w:r>
        <w:rPr>
          <w:rFonts w:ascii="Courier New" w:hAnsi="Courier New"/>
          <w:sz w:val="18"/>
        </w:rPr>
        <w:br/>
        <w:t xml:space="preserve">  }</w:t>
      </w:r>
      <w:r>
        <w:rPr>
          <w:rFonts w:ascii="Courier New" w:hAnsi="Courier New"/>
          <w:sz w:val="18"/>
        </w:rPr>
        <w:br/>
        <w:t>}</w:t>
      </w:r>
    </w:p>
    <w:p w14:paraId="235103E8" w14:textId="77777777" w:rsidR="007F5D53" w:rsidRDefault="007F5D53">
      <w:r>
        <w:t>Validation Error</w:t>
      </w:r>
    </w:p>
    <w:p w14:paraId="760FA59B"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"VALIDATION_ERROR",</w:t>
      </w:r>
      <w:r>
        <w:rPr>
          <w:rFonts w:ascii="Courier New" w:hAnsi="Courier New"/>
          <w:sz w:val="18"/>
        </w:rPr>
        <w:br/>
        <w:t xml:space="preserve">  "errorCode": "AUTH-VAL-001",</w:t>
      </w:r>
      <w:r>
        <w:rPr>
          <w:rFonts w:ascii="Courier New" w:hAnsi="Courier New"/>
          <w:sz w:val="18"/>
        </w:rPr>
        <w:br/>
      </w:r>
      <w:r>
        <w:rPr>
          <w:rFonts w:ascii="Courier New" w:hAnsi="Courier New"/>
          <w:sz w:val="18"/>
        </w:rPr>
        <w:t xml:space="preserve">  "message": "Validation failed",</w:t>
      </w:r>
      <w:r>
        <w:rPr>
          <w:rFonts w:ascii="Courier New" w:hAnsi="Courier New"/>
          <w:sz w:val="18"/>
        </w:rPr>
        <w:br/>
        <w:t xml:space="preserve">  "fieldErrors": [</w:t>
      </w:r>
      <w:r>
        <w:rPr>
          <w:rFonts w:ascii="Courier New" w:hAnsi="Courier New"/>
          <w:sz w:val="18"/>
        </w:rPr>
        <w:br/>
        <w:t xml:space="preserve">    {</w:t>
      </w:r>
      <w:r>
        <w:rPr>
          <w:rFonts w:ascii="Courier New" w:hAnsi="Courier New"/>
          <w:sz w:val="18"/>
        </w:rPr>
        <w:br/>
        <w:t xml:space="preserve">      "field": "userId",</w:t>
      </w:r>
      <w:r>
        <w:rPr>
          <w:rFonts w:ascii="Courier New" w:hAnsi="Courier New"/>
          <w:sz w:val="18"/>
        </w:rPr>
        <w:br/>
        <w:t xml:space="preserve">      "code": "REQUIRED",</w:t>
      </w:r>
      <w:r>
        <w:rPr>
          <w:rFonts w:ascii="Courier New" w:hAnsi="Courier New"/>
          <w:sz w:val="18"/>
        </w:rPr>
        <w:br/>
        <w:t xml:space="preserve">      "message": "User ID is required"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"req-1001",</w:t>
      </w:r>
      <w:r>
        <w:rPr>
          <w:rFonts w:ascii="Courier New" w:hAnsi="Courier New"/>
          <w:sz w:val="18"/>
        </w:rPr>
        <w:br/>
        <w:t xml:space="preserve">    "timestamp": "2026-08-05T10:30:00Z"</w:t>
      </w:r>
      <w:r>
        <w:rPr>
          <w:rFonts w:ascii="Courier New" w:hAnsi="Courier New"/>
          <w:sz w:val="18"/>
        </w:rPr>
        <w:br/>
        <w:t xml:space="preserve">  }</w:t>
      </w:r>
      <w:r>
        <w:rPr>
          <w:rFonts w:ascii="Courier New" w:hAnsi="Courier New"/>
          <w:sz w:val="18"/>
        </w:rPr>
        <w:br/>
        <w:t>}</w:t>
      </w:r>
    </w:p>
    <w:p w14:paraId="515132B4" w14:textId="77777777" w:rsidR="007F5D53" w:rsidRDefault="007F5D53">
      <w:r>
        <w:t>Business Error</w:t>
      </w:r>
    </w:p>
    <w:p w14:paraId="331305EC"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"AUTHENTICATION_ERROR",</w:t>
      </w:r>
      <w:r>
        <w:rPr>
          <w:rFonts w:ascii="Courier New" w:hAnsi="Courier New"/>
          <w:sz w:val="18"/>
        </w:rPr>
        <w:br/>
        <w:t xml:space="preserve">  "errorCode": "AUTH-401-002",</w:t>
      </w:r>
      <w:r>
        <w:rPr>
          <w:rFonts w:ascii="Courier New" w:hAnsi="Courier New"/>
          <w:sz w:val="18"/>
        </w:rPr>
        <w:br/>
      </w:r>
      <w:r>
        <w:rPr>
          <w:rFonts w:ascii="Courier New" w:hAnsi="Courier New"/>
          <w:sz w:val="18"/>
        </w:rPr>
        <w:lastRenderedPageBreak/>
        <w:t xml:space="preserve">  "message": "Wrong password",</w:t>
      </w:r>
      <w:r>
        <w:rPr>
          <w:rFonts w:ascii="Courier New" w:hAnsi="Courier New"/>
          <w:sz w:val="18"/>
        </w:rPr>
        <w:br/>
        <w:t xml:space="preserve">  "meta": {</w:t>
      </w:r>
      <w:r>
        <w:rPr>
          <w:rFonts w:ascii="Courier New" w:hAnsi="Courier New"/>
          <w:sz w:val="18"/>
        </w:rPr>
        <w:br/>
        <w:t xml:space="preserve">    "requestId": "req-1001",</w:t>
      </w:r>
      <w:r>
        <w:rPr>
          <w:rFonts w:ascii="Courier New" w:hAnsi="Courier New"/>
          <w:sz w:val="18"/>
        </w:rPr>
        <w:br/>
        <w:t xml:space="preserve">    "timestamp": "2026-08-05T10:30:00Z"</w:t>
      </w:r>
      <w:r>
        <w:rPr>
          <w:rFonts w:ascii="Courier New" w:hAnsi="Courier New"/>
          <w:sz w:val="18"/>
        </w:rPr>
        <w:br/>
        <w:t xml:space="preserve">  }</w:t>
      </w:r>
      <w:r>
        <w:rPr>
          <w:rFonts w:ascii="Courier New" w:hAnsi="Courier New"/>
          <w:sz w:val="18"/>
        </w:rPr>
        <w:br/>
        <w:t>}</w:t>
      </w:r>
    </w:p>
    <w:p w14:paraId="7BD7031A" w14:textId="77777777" w:rsidR="007F5D53" w:rsidRDefault="007F5D53">
      <w:r>
        <w:t>Server Error</w:t>
      </w:r>
    </w:p>
    <w:p w14:paraId="029EEA85"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r>
      <w:r>
        <w:rPr>
          <w:rFonts w:ascii="Courier New" w:hAnsi="Courier New"/>
          <w:sz w:val="18"/>
        </w:rPr>
        <w:t xml:space="preserve">  "errorType": "SYSTEM_ERROR",</w:t>
      </w:r>
      <w:r>
        <w:rPr>
          <w:rFonts w:ascii="Courier New" w:hAnsi="Courier New"/>
          <w:sz w:val="18"/>
        </w:rPr>
        <w:br/>
        <w:t xml:space="preserve">  "errorCode": "AUTH-500-001",</w:t>
      </w:r>
      <w:r>
        <w:rPr>
          <w:rFonts w:ascii="Courier New" w:hAnsi="Courier New"/>
          <w:sz w:val="18"/>
        </w:rPr>
        <w:br/>
        <w:t xml:space="preserve">  "message": "Unable to verify user",</w:t>
      </w:r>
      <w:r>
        <w:rPr>
          <w:rFonts w:ascii="Courier New" w:hAnsi="Courier New"/>
          <w:sz w:val="18"/>
        </w:rPr>
        <w:br/>
        <w:t xml:space="preserve">  "meta": {</w:t>
      </w:r>
      <w:r>
        <w:rPr>
          <w:rFonts w:ascii="Courier New" w:hAnsi="Courier New"/>
          <w:sz w:val="18"/>
        </w:rPr>
        <w:br/>
        <w:t xml:space="preserve">    "requestId": "req-1001",</w:t>
      </w:r>
      <w:r>
        <w:rPr>
          <w:rFonts w:ascii="Courier New" w:hAnsi="Courier New"/>
          <w:sz w:val="18"/>
        </w:rPr>
        <w:br/>
        <w:t xml:space="preserve">    "timestamp": "2026-08-05T10:30:00Z"</w:t>
      </w:r>
      <w:r>
        <w:rPr>
          <w:rFonts w:ascii="Courier New" w:hAnsi="Courier New"/>
          <w:sz w:val="18"/>
        </w:rPr>
        <w:br/>
        <w:t xml:space="preserve">  }</w:t>
      </w:r>
      <w:r>
        <w:rPr>
          <w:rFonts w:ascii="Courier New" w:hAnsi="Courier New"/>
          <w:sz w:val="18"/>
        </w:rPr>
        <w:br/>
        <w:t>}</w:t>
      </w:r>
    </w:p>
    <w:p w14:paraId="25979D5A" w14:textId="77777777" w:rsidR="007F5D53" w:rsidRDefault="007F5D53">
      <w:r>
        <w:t>Status Codes200 success400 missing/invalid input401 invalid credentials429 too many attempts500 internal failure</w:t>
      </w:r>
    </w:p>
    <w:p w14:paraId="447C3F8B" w14:textId="77777777" w:rsidR="007F5D53" w:rsidRDefault="007F5D53">
      <w:r>
        <w:t>Validation Rules</w:t>
      </w:r>
    </w:p>
    <w:p w14:paraId="6D9E8AAA" w14:textId="77777777" w:rsidR="007F5D53" w:rsidRDefault="007F5D53">
      <w:pPr>
        <w:pStyle w:val="ListBullet"/>
      </w:pPr>
      <w:r>
        <w:t>userId required</w:t>
      </w:r>
    </w:p>
    <w:p w14:paraId="763A8D6C" w14:textId="77777777" w:rsidR="007F5D53" w:rsidRDefault="007F5D53">
      <w:pPr>
        <w:pStyle w:val="ListBullet"/>
      </w:pPr>
      <w:r>
        <w:t>password required</w:t>
      </w:r>
    </w:p>
    <w:p w14:paraId="3F505734" w14:textId="77777777" w:rsidR="007F5D53" w:rsidRDefault="007F5D53">
      <w:pPr>
        <w:pStyle w:val="ListBullet"/>
      </w:pPr>
      <w:r>
        <w:t>trim leading/trailing whitespace before validation</w:t>
      </w:r>
    </w:p>
    <w:p w14:paraId="082E402F" w14:textId="77777777" w:rsidR="007F5D53" w:rsidRDefault="007F5D53">
      <w:pPr>
        <w:pStyle w:val="ListBullet"/>
      </w:pPr>
      <w:r>
        <w:t>blank-after-trim values invalid</w:t>
      </w:r>
    </w:p>
    <w:p w14:paraId="7160F9D4" w14:textId="77777777" w:rsidR="007F5D53" w:rsidRDefault="007F5D53">
      <w:r>
        <w:t>Business Logic Flow</w:t>
      </w:r>
    </w:p>
    <w:p w14:paraId="305D210B" w14:textId="77777777" w:rsidR="007F5D53" w:rsidRDefault="007F5D53">
      <w:pPr>
        <w:pStyle w:val="ListNumber"/>
      </w:pPr>
      <w:r>
        <w:t>Receive login request</w:t>
      </w:r>
    </w:p>
    <w:p w14:paraId="7FC9738A" w14:textId="77777777" w:rsidR="007F5D53" w:rsidRDefault="007F5D53">
      <w:pPr>
        <w:pStyle w:val="ListNumber"/>
      </w:pPr>
      <w:r>
        <w:t>Validate presence of userId and password</w:t>
      </w:r>
    </w:p>
    <w:p w14:paraId="6E627F73" w14:textId="77777777" w:rsidR="007F5D53" w:rsidRDefault="007F5D53">
      <w:pPr>
        <w:pStyle w:val="ListNumber"/>
      </w:pPr>
      <w:r>
        <w:t>Retrieve user by userId</w:t>
      </w:r>
    </w:p>
    <w:p w14:paraId="53C0449B" w14:textId="77777777" w:rsidR="007F5D53" w:rsidRDefault="007F5D53">
      <w:pPr>
        <w:pStyle w:val="ListNumber"/>
      </w:pPr>
      <w:r>
        <w:t>If not found, return authentication error</w:t>
      </w:r>
    </w:p>
    <w:p w14:paraId="1214C275" w14:textId="77777777" w:rsidR="007F5D53" w:rsidRDefault="007F5D53">
      <w:pPr>
        <w:pStyle w:val="ListNumber"/>
      </w:pPr>
      <w:r>
        <w:t>Verify password</w:t>
      </w:r>
    </w:p>
    <w:p w14:paraId="4174B54E" w14:textId="77777777" w:rsidR="007F5D53" w:rsidRDefault="007F5D53">
      <w:pPr>
        <w:pStyle w:val="ListNumber"/>
      </w:pPr>
      <w:r>
        <w:t>Resolve user type/role</w:t>
      </w:r>
    </w:p>
    <w:p w14:paraId="355C5105" w14:textId="77777777" w:rsidR="007F5D53" w:rsidRDefault="007F5D53">
      <w:pPr>
        <w:pStyle w:val="ListNumber"/>
      </w:pPr>
      <w:r>
        <w:t>Build token/session context</w:t>
      </w:r>
    </w:p>
    <w:p w14:paraId="319D04EF" w14:textId="77777777" w:rsidR="007F5D53" w:rsidRDefault="007F5D53">
      <w:pPr>
        <w:pStyle w:val="ListNumber"/>
      </w:pPr>
      <w:r>
        <w:t>Return success response with landing page</w:t>
      </w:r>
    </w:p>
    <w:p w14:paraId="6FD30FAD" w14:textId="77777777" w:rsidR="007F5D53" w:rsidRDefault="007F5D53">
      <w:r>
        <w:t>Service Layer Logic</w:t>
      </w:r>
    </w:p>
    <w:p w14:paraId="0F0D4B4C" w14:textId="77777777" w:rsidR="007F5D53" w:rsidRDefault="007F5D53">
      <w:r>
        <w:rPr>
          <w:rFonts w:ascii="Courier New" w:hAnsi="Courier New"/>
          <w:sz w:val="18"/>
        </w:rPr>
        <w:t>text</w:t>
      </w:r>
      <w:r>
        <w:rPr>
          <w:rFonts w:ascii="Courier New" w:hAnsi="Courier New"/>
          <w:sz w:val="18"/>
        </w:rPr>
        <w:br/>
        <w:t>login(request):</w:t>
      </w:r>
      <w:r>
        <w:rPr>
          <w:rFonts w:ascii="Courier New" w:hAnsi="Courier New"/>
          <w:sz w:val="18"/>
        </w:rPr>
        <w:br/>
        <w:t xml:space="preserve">  validateRequired(request.userId, request.password)</w:t>
      </w:r>
      <w:r>
        <w:rPr>
          <w:rFonts w:ascii="Courier New" w:hAnsi="Courier New"/>
          <w:sz w:val="18"/>
        </w:rPr>
        <w:br/>
        <w:t xml:space="preserve">  user = userRepository.findByUserId(request.userId)</w:t>
      </w:r>
      <w:r>
        <w:rPr>
          <w:rFonts w:ascii="Courier New" w:hAnsi="Courier New"/>
          <w:sz w:val="18"/>
        </w:rPr>
        <w:br/>
        <w:t xml:space="preserve">  if user is null:</w:t>
      </w:r>
      <w:r>
        <w:rPr>
          <w:rFonts w:ascii="Courier New" w:hAnsi="Courier New"/>
          <w:sz w:val="18"/>
        </w:rPr>
        <w:br/>
        <w:t xml:space="preserve">      auditLoginFailure(userId, "USER_NOT_FOUND")</w:t>
      </w:r>
      <w:r>
        <w:rPr>
          <w:rFonts w:ascii="Courier New" w:hAnsi="Courier New"/>
          <w:sz w:val="18"/>
        </w:rPr>
        <w:br/>
        <w:t xml:space="preserve">      raise AuthenticationException("User not found")</w:t>
      </w:r>
      <w:r>
        <w:rPr>
          <w:rFonts w:ascii="Courier New" w:hAnsi="Courier New"/>
          <w:sz w:val="18"/>
        </w:rPr>
        <w:br/>
      </w:r>
      <w:r>
        <w:rPr>
          <w:rFonts w:ascii="Courier New" w:hAnsi="Courier New"/>
          <w:sz w:val="18"/>
        </w:rPr>
        <w:t xml:space="preserve">  if !passwordVerifier.matches(request.password, user.passwordHash):</w:t>
      </w:r>
      <w:r>
        <w:rPr>
          <w:rFonts w:ascii="Courier New" w:hAnsi="Courier New"/>
          <w:sz w:val="18"/>
        </w:rPr>
        <w:br/>
      </w:r>
      <w:r>
        <w:rPr>
          <w:rFonts w:ascii="Courier New" w:hAnsi="Courier New"/>
          <w:sz w:val="18"/>
        </w:rPr>
        <w:lastRenderedPageBreak/>
        <w:t xml:space="preserve">      auditLoginFailure(userId, "WRONG_PASSWORD")</w:t>
      </w:r>
      <w:r>
        <w:rPr>
          <w:rFonts w:ascii="Courier New" w:hAnsi="Courier New"/>
          <w:sz w:val="18"/>
        </w:rPr>
        <w:br/>
        <w:t xml:space="preserve">      raise AuthenticationException("Wrong password")</w:t>
      </w:r>
      <w:r>
        <w:rPr>
          <w:rFonts w:ascii="Courier New" w:hAnsi="Courier New"/>
          <w:sz w:val="18"/>
        </w:rPr>
        <w:br/>
        <w:t xml:space="preserve">  token = tokenProvider.issue(user)</w:t>
      </w:r>
      <w:r>
        <w:rPr>
          <w:rFonts w:ascii="Courier New" w:hAnsi="Courier New"/>
          <w:sz w:val="18"/>
        </w:rPr>
        <w:br/>
        <w:t xml:space="preserve">  landingPage = roleResolver.resolveLandingPage(user.userType)</w:t>
      </w:r>
      <w:r>
        <w:rPr>
          <w:rFonts w:ascii="Courier New" w:hAnsi="Courier New"/>
          <w:sz w:val="18"/>
        </w:rPr>
        <w:br/>
        <w:t xml:space="preserve">  auditLoginSuccess(user.userId, user.userType)</w:t>
      </w:r>
      <w:r>
        <w:rPr>
          <w:rFonts w:ascii="Courier New" w:hAnsi="Courier New"/>
          <w:sz w:val="18"/>
        </w:rPr>
        <w:br/>
        <w:t xml:space="preserve">  return LoginResponse(...)</w:t>
      </w:r>
    </w:p>
    <w:p w14:paraId="0C0E685F" w14:textId="77777777" w:rsidR="007F5D53" w:rsidRDefault="007F5D53">
      <w:r>
        <w:t>Database OperationsRead USERS by user_idNo write required unless login audit stored in DB</w:t>
      </w:r>
    </w:p>
    <w:p w14:paraId="1FC6BC1C" w14:textId="77777777" w:rsidR="007F5D53" w:rsidRDefault="007F5D53">
      <w:r>
        <w:t>Exception Handlinginvalid input → 400user not found / wrong password → 401password verifier or repository failure → 500</w:t>
      </w:r>
    </w:p>
    <w:p w14:paraId="262B4F79" w14:textId="77777777" w:rsidR="007F5D53" w:rsidRDefault="007F5D53">
      <w:r>
        <w:t>Retry LogicClient retries not recommended for invalid credentialsTransient server/network error may be retried by client with backoff</w:t>
      </w:r>
    </w:p>
    <w:p w14:paraId="66948B81" w14:textId="77777777" w:rsidR="007F5D53" w:rsidRDefault="007F5D53">
      <w:r>
        <w:t>IdempotencyNot required</w:t>
      </w:r>
    </w:p>
    <w:p w14:paraId="6BB8B6B1" w14:textId="77777777" w:rsidR="007F5D53" w:rsidRDefault="007F5D53">
      <w:r>
        <w:t>Rate LimitingStrict, e.g. per IP and per user ID</w:t>
      </w:r>
    </w:p>
    <w:p w14:paraId="2845948C" w14:textId="77777777" w:rsidR="007F5D53" w:rsidRDefault="007F5D53">
      <w:r>
        <w:t>Loggingrequest receivedauth attempt resultno password logging</w:t>
      </w:r>
    </w:p>
    <w:p w14:paraId="1060763C" w14:textId="77777777" w:rsidR="007F5D53" w:rsidRDefault="007F5D53">
      <w:r>
        <w:t>Audit EventsLOGIN_SUCCESSLOGIN_FAILURE</w:t>
      </w:r>
    </w:p>
    <w:p w14:paraId="5FA49830" w14:textId="77777777" w:rsidR="007F5D53" w:rsidRDefault="007F5D53">
      <w:r>
        <w:t>Performance Considerationsindexed lookup on user_idconstant-time password comparisonminimal auth response size</w:t>
      </w:r>
    </w:p>
    <w:p w14:paraId="486F52B6" w14:textId="77777777" w:rsidR="007F5D53" w:rsidRDefault="007F5D53">
      <w:r>
        <w:t>Security Considerationsdo not reveal whether user exists beyond approved message policynever log passwordrate limit and brute-force protectionssecure token signing/storage</w:t>
      </w:r>
    </w:p>
    <w:p w14:paraId="71C4F1D2" w14:textId="77777777" w:rsidR="007F5D53" w:rsidRDefault="007F5D53">
      <w:r>
        <w:t>API Sequence Diagram (Mermaid)</w:t>
      </w:r>
    </w:p>
    <w:p w14:paraId="2B7E0019"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participant Client</w:t>
      </w:r>
      <w:r>
        <w:rPr>
          <w:rFonts w:ascii="Courier New" w:hAnsi="Courier New"/>
          <w:sz w:val="18"/>
        </w:rPr>
        <w:br/>
        <w:t xml:space="preserve">    participant Gateway as API Gateway</w:t>
      </w:r>
      <w:r>
        <w:rPr>
          <w:rFonts w:ascii="Courier New" w:hAnsi="Courier New"/>
          <w:sz w:val="18"/>
        </w:rPr>
        <w:br/>
        <w:t xml:space="preserve">    participant Auth as Authentication Service</w:t>
      </w:r>
      <w:r>
        <w:rPr>
          <w:rFonts w:ascii="Courier New" w:hAnsi="Courier New"/>
          <w:sz w:val="18"/>
        </w:rPr>
        <w:br/>
        <w:t xml:space="preserve">    participant DB as Database</w:t>
      </w:r>
      <w:r>
        <w:rPr>
          <w:rFonts w:ascii="Courier New" w:hAnsi="Courier New"/>
          <w:sz w:val="18"/>
        </w:rPr>
        <w:br/>
      </w:r>
      <w:r>
        <w:rPr>
          <w:rFonts w:ascii="Courier New" w:hAnsi="Courier New"/>
          <w:sz w:val="18"/>
        </w:rPr>
        <w:t xml:space="preserve">    Client-&gt;&gt;Gateway: POST /api/v1/auth/login</w:t>
      </w:r>
      <w:r>
        <w:rPr>
          <w:rFonts w:ascii="Courier New" w:hAnsi="Courier New"/>
          <w:sz w:val="18"/>
        </w:rPr>
        <w:br/>
        <w:t xml:space="preserve">    Gateway-&gt;&gt;Auth: Forward request</w:t>
      </w:r>
      <w:r>
        <w:rPr>
          <w:rFonts w:ascii="Courier New" w:hAnsi="Courier New"/>
          <w:sz w:val="18"/>
        </w:rPr>
        <w:br/>
        <w:t xml:space="preserve">    Auth-&gt;&gt;DB: SELECT user by user_id</w:t>
      </w:r>
      <w:r>
        <w:rPr>
          <w:rFonts w:ascii="Courier New" w:hAnsi="Courier New"/>
          <w:sz w:val="18"/>
        </w:rPr>
        <w:br/>
        <w:t xml:space="preserve">    DB--&gt;&gt;Auth: User record</w:t>
      </w:r>
      <w:r>
        <w:rPr>
          <w:rFonts w:ascii="Courier New" w:hAnsi="Courier New"/>
          <w:sz w:val="18"/>
        </w:rPr>
        <w:br/>
        <w:t xml:space="preserve">    Auth-&gt;&gt;Auth: Verify password</w:t>
      </w:r>
      <w:r>
        <w:rPr>
          <w:rFonts w:ascii="Courier New" w:hAnsi="Courier New"/>
          <w:sz w:val="18"/>
        </w:rPr>
        <w:br/>
        <w:t xml:space="preserve">    Auth-&gt;&gt;Auth: Generate token and landing page</w:t>
      </w:r>
      <w:r>
        <w:rPr>
          <w:rFonts w:ascii="Courier New" w:hAnsi="Courier New"/>
          <w:sz w:val="18"/>
        </w:rPr>
        <w:br/>
        <w:t xml:space="preserve">    Auth--&gt;&gt;Gateway: 200 Success</w:t>
      </w:r>
      <w:r>
        <w:rPr>
          <w:rFonts w:ascii="Courier New" w:hAnsi="Courier New"/>
          <w:sz w:val="18"/>
        </w:rPr>
        <w:br/>
        <w:t xml:space="preserve">    Gateway--&gt;&gt;Client: Login response</w:t>
      </w:r>
    </w:p>
    <w:p w14:paraId="00A9B738" w14:textId="1E64FFA6" w:rsidR="00CD7AB5" w:rsidRDefault="00CD7AB5">
      <w:r w:rsidRPr="00CD7AB5">
        <w:lastRenderedPageBreak/>
        <w:drawing>
          <wp:inline distT="0" distB="0" distL="0" distR="0" wp14:anchorId="23B04EC2" wp14:editId="537D2E39">
            <wp:extent cx="5486400" cy="4910455"/>
            <wp:effectExtent l="0" t="0" r="0" b="0"/>
            <wp:docPr id="45608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81731" name=""/>
                    <pic:cNvPicPr/>
                  </pic:nvPicPr>
                  <pic:blipFill>
                    <a:blip r:embed="rId7"/>
                    <a:stretch>
                      <a:fillRect/>
                    </a:stretch>
                  </pic:blipFill>
                  <pic:spPr>
                    <a:xfrm>
                      <a:off x="0" y="0"/>
                      <a:ext cx="5486400" cy="4910455"/>
                    </a:xfrm>
                    <a:prstGeom prst="rect">
                      <a:avLst/>
                    </a:prstGeom>
                  </pic:spPr>
                </pic:pic>
              </a:graphicData>
            </a:graphic>
          </wp:inline>
        </w:drawing>
      </w:r>
    </w:p>
    <w:p w14:paraId="1BD68DD6" w14:textId="77777777" w:rsidR="007F5D53" w:rsidRDefault="007F5D53">
      <w:r>
        <w:t>TraceabilityBRD: 6.1Architecture: 10.1.1</w:t>
      </w:r>
    </w:p>
    <w:p w14:paraId="110BFA8D" w14:textId="77777777" w:rsidR="007F5D53" w:rsidRDefault="007F5D53">
      <w:pPr>
        <w:pStyle w:val="Heading4"/>
      </w:pPr>
      <w:r>
        <w:t>4.3.2 POST /api/v1/auth/logout</w:t>
      </w:r>
    </w:p>
    <w:p w14:paraId="1397A25B" w14:textId="77777777" w:rsidR="007F5D53" w:rsidRDefault="007F5D53">
      <w:r>
        <w:t>API NameLogout API</w:t>
      </w:r>
    </w:p>
    <w:p w14:paraId="3B3C3A33" w14:textId="77777777" w:rsidR="007F5D53" w:rsidRDefault="007F5D53">
      <w:r>
        <w:t>PurposeInvalidate user session/token context.</w:t>
      </w:r>
    </w:p>
    <w:p w14:paraId="109198C3" w14:textId="77777777" w:rsidR="007F5D53" w:rsidRDefault="007F5D53">
      <w:r>
        <w:t>EndpointPOST /api/v1/auth/logout</w:t>
      </w:r>
    </w:p>
    <w:p w14:paraId="3C9E2956" w14:textId="77777777" w:rsidR="007F5D53" w:rsidRDefault="007F5D53">
      <w:r>
        <w:t>HTTP MethodPOST</w:t>
      </w:r>
    </w:p>
    <w:p w14:paraId="1AA4A06F" w14:textId="77777777" w:rsidR="007F5D53" w:rsidRDefault="007F5D53">
      <w:r>
        <w:t>AuthenticationRequired</w:t>
      </w:r>
    </w:p>
    <w:p w14:paraId="38AB9426" w14:textId="77777777" w:rsidR="007F5D53" w:rsidRDefault="007F5D53">
      <w:r>
        <w:t>AuthorizationAny authenticated user</w:t>
      </w:r>
    </w:p>
    <w:p w14:paraId="295F36C5" w14:textId="77777777" w:rsidR="007F5D53" w:rsidRDefault="007F5D53">
      <w:r>
        <w:t>HeadersAuthorizationX-Request-Id</w:t>
      </w:r>
    </w:p>
    <w:p w14:paraId="44C4E98D" w14:textId="77777777" w:rsidR="007F5D53" w:rsidRDefault="007F5D53">
      <w:r>
        <w:t>Request Body</w:t>
      </w:r>
    </w:p>
    <w:p w14:paraId="514092B9" w14:textId="77777777" w:rsidR="007F5D53" w:rsidRDefault="007F5D53">
      <w:r>
        <w:rPr>
          <w:rFonts w:ascii="Courier New" w:hAnsi="Courier New"/>
          <w:sz w:val="18"/>
        </w:rPr>
        <w:lastRenderedPageBreak/>
        <w:t>{</w:t>
      </w:r>
      <w:r>
        <w:rPr>
          <w:rFonts w:ascii="Courier New" w:hAnsi="Courier New"/>
          <w:sz w:val="18"/>
        </w:rPr>
        <w:br/>
        <w:t xml:space="preserve">  "type": "object",</w:t>
      </w:r>
      <w:r>
        <w:rPr>
          <w:rFonts w:ascii="Courier New" w:hAnsi="Courier New"/>
          <w:sz w:val="18"/>
        </w:rPr>
        <w:br/>
        <w:t xml:space="preserve">  "properties": {},</w:t>
      </w:r>
      <w:r>
        <w:rPr>
          <w:rFonts w:ascii="Courier New" w:hAnsi="Courier New"/>
          <w:sz w:val="18"/>
        </w:rPr>
        <w:br/>
        <w:t xml:space="preserve">  "additionalProperties": false</w:t>
      </w:r>
      <w:r>
        <w:rPr>
          <w:rFonts w:ascii="Courier New" w:hAnsi="Courier New"/>
          <w:sz w:val="18"/>
        </w:rPr>
        <w:br/>
        <w:t>}</w:t>
      </w:r>
    </w:p>
    <w:p w14:paraId="3549AE81" w14:textId="77777777" w:rsidR="007F5D53" w:rsidRDefault="007F5D53">
      <w:r>
        <w:t>Example:</w:t>
      </w:r>
    </w:p>
    <w:p w14:paraId="66B868E5" w14:textId="77777777" w:rsidR="007F5D53" w:rsidRDefault="007F5D53">
      <w:r>
        <w:rPr>
          <w:rFonts w:ascii="Courier New" w:hAnsi="Courier New"/>
          <w:sz w:val="18"/>
        </w:rPr>
        <w:t>{}</w:t>
      </w:r>
    </w:p>
    <w:p w14:paraId="4B9D17D2" w14:textId="77777777" w:rsidR="007F5D53" w:rsidRDefault="007F5D53">
      <w:r>
        <w:t>Response BodySuccess</w:t>
      </w:r>
    </w:p>
    <w:p w14:paraId="64A7AC14"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"Logout successful",</w:t>
      </w:r>
      <w:r>
        <w:rPr>
          <w:rFonts w:ascii="Courier New" w:hAnsi="Courier New"/>
          <w:sz w:val="18"/>
        </w:rPr>
        <w:br/>
        <w:t xml:space="preserve">  "data": {},</w:t>
      </w:r>
      <w:r>
        <w:rPr>
          <w:rFonts w:ascii="Courier New" w:hAnsi="Courier New"/>
          <w:sz w:val="18"/>
        </w:rPr>
        <w:br/>
        <w:t xml:space="preserve">  "meta": {</w:t>
      </w:r>
      <w:r>
        <w:rPr>
          <w:rFonts w:ascii="Courier New" w:hAnsi="Courier New"/>
          <w:sz w:val="18"/>
        </w:rPr>
        <w:br/>
        <w:t xml:space="preserve">    "requestId": "req-1002",</w:t>
      </w:r>
      <w:r>
        <w:rPr>
          <w:rFonts w:ascii="Courier New" w:hAnsi="Courier New"/>
          <w:sz w:val="18"/>
        </w:rPr>
        <w:br/>
        <w:t xml:space="preserve">    "timestamp": "2026-08-05T10:35:00Z"</w:t>
      </w:r>
      <w:r>
        <w:rPr>
          <w:rFonts w:ascii="Courier New" w:hAnsi="Courier New"/>
          <w:sz w:val="18"/>
        </w:rPr>
        <w:br/>
        <w:t xml:space="preserve">  }</w:t>
      </w:r>
      <w:r>
        <w:rPr>
          <w:rFonts w:ascii="Courier New" w:hAnsi="Courier New"/>
          <w:sz w:val="18"/>
        </w:rPr>
        <w:br/>
        <w:t>}</w:t>
      </w:r>
    </w:p>
    <w:p w14:paraId="0F815E79" w14:textId="77777777" w:rsidR="007F5D53" w:rsidRDefault="007F5D53">
      <w:r>
        <w:t>Server Error</w:t>
      </w:r>
    </w:p>
    <w:p w14:paraId="71120E50"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"SYSTEM_ERROR",</w:t>
      </w:r>
      <w:r>
        <w:rPr>
          <w:rFonts w:ascii="Courier New" w:hAnsi="Courier New"/>
          <w:sz w:val="18"/>
        </w:rPr>
        <w:br/>
        <w:t xml:space="preserve">  "errorCode": "AUTH-500-002",</w:t>
      </w:r>
      <w:r>
        <w:rPr>
          <w:rFonts w:ascii="Courier New" w:hAnsi="Courier New"/>
          <w:sz w:val="18"/>
        </w:rPr>
        <w:br/>
        <w:t xml:space="preserve">  "message": "Unable to process logout",</w:t>
      </w:r>
      <w:r>
        <w:rPr>
          <w:rFonts w:ascii="Courier New" w:hAnsi="Courier New"/>
          <w:sz w:val="18"/>
        </w:rPr>
        <w:br/>
        <w:t xml:space="preserve">  "meta": {</w:t>
      </w:r>
      <w:r>
        <w:rPr>
          <w:rFonts w:ascii="Courier New" w:hAnsi="Courier New"/>
          <w:sz w:val="18"/>
        </w:rPr>
        <w:br/>
      </w:r>
      <w:r>
        <w:rPr>
          <w:rFonts w:ascii="Courier New" w:hAnsi="Courier New"/>
          <w:sz w:val="18"/>
        </w:rPr>
        <w:t xml:space="preserve">    "requestId": "req-1002",</w:t>
      </w:r>
      <w:r>
        <w:rPr>
          <w:rFonts w:ascii="Courier New" w:hAnsi="Courier New"/>
          <w:sz w:val="18"/>
        </w:rPr>
        <w:br/>
        <w:t xml:space="preserve">    "timestamp": "2026-08-05T10:35:00Z"</w:t>
      </w:r>
      <w:r>
        <w:rPr>
          <w:rFonts w:ascii="Courier New" w:hAnsi="Courier New"/>
          <w:sz w:val="18"/>
        </w:rPr>
        <w:br/>
        <w:t xml:space="preserve">  }</w:t>
      </w:r>
      <w:r>
        <w:rPr>
          <w:rFonts w:ascii="Courier New" w:hAnsi="Courier New"/>
          <w:sz w:val="18"/>
        </w:rPr>
        <w:br/>
        <w:t>}</w:t>
      </w:r>
    </w:p>
    <w:p w14:paraId="5CBC0268" w14:textId="77777777" w:rsidR="007F5D53" w:rsidRDefault="007F5D53">
      <w:r>
        <w:t>Status Codes200401500</w:t>
      </w:r>
    </w:p>
    <w:p w14:paraId="33B526A0" w14:textId="77777777" w:rsidR="007F5D53" w:rsidRDefault="007F5D53">
      <w:r>
        <w:t>Validation Rulesvalid authenticated context required</w:t>
      </w:r>
    </w:p>
    <w:p w14:paraId="47978F9B" w14:textId="77777777" w:rsidR="007F5D53" w:rsidRDefault="007F5D53">
      <w:r>
        <w:t>Business Logic Flow</w:t>
      </w:r>
    </w:p>
    <w:p w14:paraId="1C6D1217" w14:textId="77777777" w:rsidR="007F5D53" w:rsidRDefault="007F5D53">
      <w:pPr>
        <w:pStyle w:val="ListNumber"/>
      </w:pPr>
      <w:r>
        <w:t>Resolve authenticated principal</w:t>
      </w:r>
    </w:p>
    <w:p w14:paraId="1F5BBB99" w14:textId="77777777" w:rsidR="007F5D53" w:rsidRDefault="007F5D53">
      <w:pPr>
        <w:pStyle w:val="ListNumber"/>
      </w:pPr>
      <w:r>
        <w:t>Invalidate token/session</w:t>
      </w:r>
    </w:p>
    <w:p w14:paraId="1D389BC0" w14:textId="77777777" w:rsidR="007F5D53" w:rsidRDefault="007F5D53">
      <w:pPr>
        <w:pStyle w:val="ListNumber"/>
      </w:pPr>
      <w:r>
        <w:t>Write audit event</w:t>
      </w:r>
    </w:p>
    <w:p w14:paraId="1FBBCCF3" w14:textId="77777777" w:rsidR="007F5D53" w:rsidRDefault="007F5D53">
      <w:pPr>
        <w:pStyle w:val="ListNumber"/>
      </w:pPr>
      <w:r>
        <w:t>Return success</w:t>
      </w:r>
    </w:p>
    <w:p w14:paraId="02B24299" w14:textId="77777777" w:rsidR="007F5D53" w:rsidRDefault="007F5D53">
      <w:r>
        <w:t>Service Layer Logic</w:t>
      </w:r>
    </w:p>
    <w:p w14:paraId="0BB1A387" w14:textId="77777777" w:rsidR="007F5D53" w:rsidRDefault="007F5D53">
      <w:r>
        <w:rPr>
          <w:rFonts w:ascii="Courier New" w:hAnsi="Courier New"/>
          <w:sz w:val="18"/>
        </w:rPr>
        <w:t>text</w:t>
      </w:r>
      <w:r>
        <w:rPr>
          <w:rFonts w:ascii="Courier New" w:hAnsi="Courier New"/>
          <w:sz w:val="18"/>
        </w:rPr>
        <w:br/>
        <w:t>logout(principal):</w:t>
      </w:r>
      <w:r>
        <w:rPr>
          <w:rFonts w:ascii="Courier New" w:hAnsi="Courier New"/>
          <w:sz w:val="18"/>
        </w:rPr>
        <w:br/>
        <w:t xml:space="preserve">  tokenProvider.invalidate(principal.token)</w:t>
      </w:r>
      <w:r>
        <w:rPr>
          <w:rFonts w:ascii="Courier New" w:hAnsi="Courier New"/>
          <w:sz w:val="18"/>
        </w:rPr>
        <w:br/>
        <w:t xml:space="preserve">  audit("LOGOUT", principal.userId)</w:t>
      </w:r>
      <w:r>
        <w:rPr>
          <w:rFonts w:ascii="Courier New" w:hAnsi="Courier New"/>
          <w:sz w:val="18"/>
        </w:rPr>
        <w:br/>
        <w:t xml:space="preserve">  return success</w:t>
      </w:r>
    </w:p>
    <w:p w14:paraId="38DB3183" w14:textId="77777777" w:rsidR="007F5D53" w:rsidRDefault="007F5D53">
      <w:r>
        <w:lastRenderedPageBreak/>
        <w:t>Database Operationsnone required unless session store used</w:t>
      </w:r>
    </w:p>
    <w:p w14:paraId="4C07334A" w14:textId="77777777" w:rsidR="007F5D53" w:rsidRDefault="007F5D53">
      <w:r>
        <w:t>Exception Handlinginvalid token → 401session store failure → 500</w:t>
      </w:r>
    </w:p>
    <w:p w14:paraId="4B477E17" w14:textId="77777777" w:rsidR="007F5D53" w:rsidRDefault="007F5D53">
      <w:r>
        <w:t>Retry LogicSafe to retry</w:t>
      </w:r>
    </w:p>
    <w:p w14:paraId="10BD1AE4" w14:textId="77777777" w:rsidR="007F5D53" w:rsidRDefault="007F5D53">
      <w:r>
        <w:t>IdempotencyYes; repeated logout returns success or 200-equivalent</w:t>
      </w:r>
    </w:p>
    <w:p w14:paraId="41BD4AD6" w14:textId="77777777" w:rsidR="007F5D53" w:rsidRDefault="007F5D53">
      <w:r>
        <w:t>Rate LimitingLow concern; standard authenticated control</w:t>
      </w:r>
    </w:p>
    <w:p w14:paraId="15ECBB74" w14:textId="77777777" w:rsidR="007F5D53" w:rsidRDefault="007F5D53">
      <w:r>
        <w:t>Loggingrequest, principal, result</w:t>
      </w:r>
    </w:p>
    <w:p w14:paraId="35DFFE19" w14:textId="77777777" w:rsidR="007F5D53" w:rsidRDefault="007F5D53">
      <w:r>
        <w:t>Audit EventsLOGOUT</w:t>
      </w:r>
    </w:p>
    <w:p w14:paraId="6D23DE52" w14:textId="77777777" w:rsidR="007F5D53" w:rsidRDefault="007F5D53">
      <w:r>
        <w:t>Performance ConsiderationsConstant-time invalidation if stateless blacklist or session store design used</w:t>
      </w:r>
    </w:p>
    <w:p w14:paraId="1414D672" w14:textId="77777777" w:rsidR="007F5D53" w:rsidRDefault="007F5D53">
      <w:r>
        <w:t>Security ConsiderationsEnsure token invalidation semantics consistent</w:t>
      </w:r>
    </w:p>
    <w:p w14:paraId="7E738131" w14:textId="77777777" w:rsidR="007F5D53" w:rsidRDefault="007F5D53">
      <w:r>
        <w:t>API Sequence Diagram</w:t>
      </w:r>
    </w:p>
    <w:p w14:paraId="30303454"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participant Client</w:t>
      </w:r>
      <w:r>
        <w:rPr>
          <w:rFonts w:ascii="Courier New" w:hAnsi="Courier New"/>
          <w:sz w:val="18"/>
        </w:rPr>
        <w:br/>
      </w:r>
      <w:r>
        <w:rPr>
          <w:rFonts w:ascii="Courier New" w:hAnsi="Courier New"/>
          <w:sz w:val="18"/>
        </w:rPr>
        <w:t xml:space="preserve">    participant Gateway</w:t>
      </w:r>
      <w:r>
        <w:rPr>
          <w:rFonts w:ascii="Courier New" w:hAnsi="Courier New"/>
          <w:sz w:val="18"/>
        </w:rPr>
        <w:br/>
        <w:t xml:space="preserve">    participant Auth</w:t>
      </w:r>
      <w:r>
        <w:rPr>
          <w:rFonts w:ascii="Courier New" w:hAnsi="Courier New"/>
          <w:sz w:val="18"/>
        </w:rPr>
        <w:br/>
        <w:t xml:space="preserve">    Client-&gt;&gt;Gateway: POST /api/v1/auth/logout</w:t>
      </w:r>
      <w:r>
        <w:rPr>
          <w:rFonts w:ascii="Courier New" w:hAnsi="Courier New"/>
          <w:sz w:val="18"/>
        </w:rPr>
        <w:br/>
        <w:t xml:space="preserve">    Gateway-&gt;&gt;Auth: Authenticated request</w:t>
      </w:r>
      <w:r>
        <w:rPr>
          <w:rFonts w:ascii="Courier New" w:hAnsi="Courier New"/>
          <w:sz w:val="18"/>
        </w:rPr>
        <w:br/>
        <w:t xml:space="preserve">    Auth-&gt;&gt;Auth: Invalidate token/session</w:t>
      </w:r>
      <w:r>
        <w:rPr>
          <w:rFonts w:ascii="Courier New" w:hAnsi="Courier New"/>
          <w:sz w:val="18"/>
        </w:rPr>
        <w:br/>
        <w:t xml:space="preserve">    Auth--&gt;&gt;Gateway: 200 Success</w:t>
      </w:r>
      <w:r>
        <w:rPr>
          <w:rFonts w:ascii="Courier New" w:hAnsi="Courier New"/>
          <w:sz w:val="18"/>
        </w:rPr>
        <w:br/>
        <w:t xml:space="preserve">    Gateway--&gt;&gt;Client: Logout response</w:t>
      </w:r>
    </w:p>
    <w:p w14:paraId="6C353967" w14:textId="1CFDCE7F" w:rsidR="00D85742" w:rsidRDefault="00D85742">
      <w:r w:rsidRPr="00D85742">
        <w:lastRenderedPageBreak/>
        <w:drawing>
          <wp:inline distT="0" distB="0" distL="0" distR="0" wp14:anchorId="4FE79D87" wp14:editId="32E69D7A">
            <wp:extent cx="5486400" cy="5335905"/>
            <wp:effectExtent l="0" t="0" r="0" b="0"/>
            <wp:docPr id="89950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02842" name=""/>
                    <pic:cNvPicPr/>
                  </pic:nvPicPr>
                  <pic:blipFill>
                    <a:blip r:embed="rId8"/>
                    <a:stretch>
                      <a:fillRect/>
                    </a:stretch>
                  </pic:blipFill>
                  <pic:spPr>
                    <a:xfrm>
                      <a:off x="0" y="0"/>
                      <a:ext cx="5486400" cy="5335905"/>
                    </a:xfrm>
                    <a:prstGeom prst="rect">
                      <a:avLst/>
                    </a:prstGeom>
                  </pic:spPr>
                </pic:pic>
              </a:graphicData>
            </a:graphic>
          </wp:inline>
        </w:drawing>
      </w:r>
    </w:p>
    <w:p w14:paraId="44545A59" w14:textId="77777777" w:rsidR="007F5D53" w:rsidRDefault="007F5D53">
      <w:r>
        <w:t>TraceabilityArchitecture assumption endpoint, 10.1.2</w:t>
      </w:r>
    </w:p>
    <w:p w14:paraId="731AEE62" w14:textId="77777777" w:rsidR="007F5D53" w:rsidRDefault="007F5D53">
      <w:pPr>
        <w:pStyle w:val="Heading4"/>
      </w:pPr>
      <w:r>
        <w:t>4.3.3 GET /api/v1/auth/me</w:t>
      </w:r>
    </w:p>
    <w:p w14:paraId="6B380E93" w14:textId="77777777" w:rsidR="007F5D53" w:rsidRDefault="007F5D53">
      <w:r>
        <w:t>API NameCurrent User Context API</w:t>
      </w:r>
    </w:p>
    <w:p w14:paraId="609409AC" w14:textId="77777777" w:rsidR="007F5D53" w:rsidRDefault="007F5D53">
      <w:r>
        <w:t>PurposeReturn authenticated user profile and authorization context for UI bootstrap.</w:t>
      </w:r>
    </w:p>
    <w:p w14:paraId="2A43F775" w14:textId="77777777" w:rsidR="007F5D53" w:rsidRDefault="007F5D53">
      <w:r>
        <w:t>EndpointGET /api/v1/auth/me</w:t>
      </w:r>
    </w:p>
    <w:p w14:paraId="0C791388" w14:textId="77777777" w:rsidR="007F5D53" w:rsidRDefault="007F5D53">
      <w:r>
        <w:t>HTTP MethodGET</w:t>
      </w:r>
    </w:p>
    <w:p w14:paraId="1BEEFB96" w14:textId="77777777" w:rsidR="007F5D53" w:rsidRDefault="007F5D53">
      <w:r>
        <w:t>AuthenticationRequired</w:t>
      </w:r>
    </w:p>
    <w:p w14:paraId="3A365F4B" w14:textId="77777777" w:rsidR="007F5D53" w:rsidRDefault="007F5D53">
      <w:r>
        <w:t>AuthorizationAuthenticated user</w:t>
      </w:r>
    </w:p>
    <w:p w14:paraId="52F283C1" w14:textId="77777777" w:rsidR="007F5D53" w:rsidRDefault="007F5D53">
      <w:r>
        <w:t>HeadersAuthorizationX-Request-Id</w:t>
      </w:r>
    </w:p>
    <w:p w14:paraId="3CB57634" w14:textId="77777777" w:rsidR="007F5D53" w:rsidRDefault="007F5D53">
      <w:r>
        <w:lastRenderedPageBreak/>
        <w:t>Request BodyNone</w:t>
      </w:r>
    </w:p>
    <w:p w14:paraId="188482BB" w14:textId="77777777" w:rsidR="007F5D53" w:rsidRDefault="007F5D53">
      <w:r>
        <w:t>Response BodySuccess</w:t>
      </w:r>
    </w:p>
    <w:p w14:paraId="2E98119B"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"User context retrieved",</w:t>
      </w:r>
      <w:r>
        <w:rPr>
          <w:rFonts w:ascii="Courier New" w:hAnsi="Courier New"/>
          <w:sz w:val="18"/>
        </w:rPr>
        <w:br/>
        <w:t xml:space="preserve">  "data": {</w:t>
      </w:r>
      <w:r>
        <w:rPr>
          <w:rFonts w:ascii="Courier New" w:hAnsi="Courier New"/>
          <w:sz w:val="18"/>
        </w:rPr>
        <w:br/>
        <w:t xml:space="preserve">    "userId": "USR001",</w:t>
      </w:r>
      <w:r>
        <w:rPr>
          <w:rFonts w:ascii="Courier New" w:hAnsi="Courier New"/>
          <w:sz w:val="18"/>
        </w:rPr>
        <w:br/>
        <w:t xml:space="preserve">    "displayName": "John Doe",</w:t>
      </w:r>
      <w:r>
        <w:rPr>
          <w:rFonts w:ascii="Courier New" w:hAnsi="Courier New"/>
          <w:sz w:val="18"/>
        </w:rPr>
        <w:br/>
        <w:t xml:space="preserve">    "userType": "ADMIN",</w:t>
      </w:r>
      <w:r>
        <w:rPr>
          <w:rFonts w:ascii="Courier New" w:hAnsi="Courier New"/>
          <w:sz w:val="18"/>
        </w:rPr>
        <w:br/>
        <w:t xml:space="preserve">    "permissions": ["USER_ADMIN", "ACCOUNT_VIEW", "CARD_UPDATE"]</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"req-1003",</w:t>
      </w:r>
      <w:r>
        <w:rPr>
          <w:rFonts w:ascii="Courier New" w:hAnsi="Courier New"/>
          <w:sz w:val="18"/>
        </w:rPr>
        <w:br/>
        <w:t xml:space="preserve">    "timestamp": "2026-08-05T10:36:00Z"</w:t>
      </w:r>
      <w:r>
        <w:rPr>
          <w:rFonts w:ascii="Courier New" w:hAnsi="Courier New"/>
          <w:sz w:val="18"/>
        </w:rPr>
        <w:br/>
        <w:t xml:space="preserve">  }</w:t>
      </w:r>
      <w:r>
        <w:rPr>
          <w:rFonts w:ascii="Courier New" w:hAnsi="Courier New"/>
          <w:sz w:val="18"/>
        </w:rPr>
        <w:br/>
        <w:t>}</w:t>
      </w:r>
    </w:p>
    <w:p w14:paraId="1AE840B3" w14:textId="77777777" w:rsidR="007F5D53" w:rsidRDefault="007F5D53">
      <w:r>
        <w:t>Status Codes200401500</w:t>
      </w:r>
    </w:p>
    <w:p w14:paraId="5B06E140" w14:textId="77777777" w:rsidR="007F5D53" w:rsidRDefault="007F5D53">
      <w:r>
        <w:t>Validation Rulesvalid auth context required</w:t>
      </w:r>
    </w:p>
    <w:p w14:paraId="31FC465E" w14:textId="77777777" w:rsidR="007F5D53" w:rsidRDefault="007F5D53">
      <w:r>
        <w:t>Business Logic FlowRead principal from auth contextReturn normalized user profile and permissions</w:t>
      </w:r>
    </w:p>
    <w:p w14:paraId="36245020" w14:textId="77777777" w:rsidR="007F5D53" w:rsidRDefault="007F5D53">
      <w:r>
        <w:t>Database Operationsoptional read from USERS if fresh profile needed</w:t>
      </w:r>
    </w:p>
    <w:p w14:paraId="2A22BC82" w14:textId="77777777" w:rsidR="007F5D53" w:rsidRDefault="007F5D53">
      <w:r>
        <w:t>Retry LogicSafe GET retry</w:t>
      </w:r>
    </w:p>
    <w:p w14:paraId="11A69BC0" w14:textId="77777777" w:rsidR="007F5D53" w:rsidRDefault="007F5D53">
      <w:r>
        <w:t>IdempotencyYes</w:t>
      </w:r>
    </w:p>
    <w:p w14:paraId="3FB1C408" w14:textId="77777777" w:rsidR="007F5D53" w:rsidRDefault="007F5D53">
      <w:r>
        <w:t>TraceabilityArchitecture assumption endpoint, 10.1.3</w:t>
      </w:r>
    </w:p>
    <w:p w14:paraId="21BA31FD" w14:textId="77777777" w:rsidR="007F5D53" w:rsidRDefault="007F5D53">
      <w:pPr>
        <w:pStyle w:val="Heading3"/>
      </w:pPr>
      <w:r>
        <w:t>4.4 Navigation APIs</w:t>
      </w:r>
    </w:p>
    <w:p w14:paraId="7F1C6A88" w14:textId="77777777" w:rsidR="007F5D53" w:rsidRDefault="007F5D53">
      <w:pPr>
        <w:pStyle w:val="Heading4"/>
      </w:pPr>
      <w:r>
        <w:t>4.4.1 GET /api/v1/navigation/main-menu</w:t>
      </w:r>
    </w:p>
    <w:p w14:paraId="002FE962" w14:textId="77777777" w:rsidR="007F5D53" w:rsidRDefault="007F5D53">
      <w:r>
        <w:t>API NameMain Menu API</w:t>
      </w:r>
    </w:p>
    <w:p w14:paraId="4918FF63" w14:textId="77777777" w:rsidR="007F5D53" w:rsidRDefault="007F5D53">
      <w:r>
        <w:t>PurposeReturn menu options available to a standard user.</w:t>
      </w:r>
    </w:p>
    <w:p w14:paraId="5F0A47F0" w14:textId="77777777" w:rsidR="007F5D53" w:rsidRDefault="007F5D53">
      <w:r>
        <w:t>EndpointGET /api/v1/navigation/main-menu</w:t>
      </w:r>
    </w:p>
    <w:p w14:paraId="2876BBA6" w14:textId="77777777" w:rsidR="007F5D53" w:rsidRDefault="007F5D53">
      <w:r>
        <w:t>HTTP MethodGET</w:t>
      </w:r>
    </w:p>
    <w:p w14:paraId="6E0993A3" w14:textId="77777777" w:rsidR="007F5D53" w:rsidRDefault="007F5D53">
      <w:r>
        <w:t>AuthenticationRequired</w:t>
      </w:r>
    </w:p>
    <w:p w14:paraId="0071C73C" w14:textId="77777777" w:rsidR="007F5D53" w:rsidRDefault="007F5D53">
      <w:r>
        <w:t>AuthorizationSTANDARD or any user allowed to access standard menu</w:t>
      </w:r>
    </w:p>
    <w:p w14:paraId="27F4F562" w14:textId="77777777" w:rsidR="007F5D53" w:rsidRDefault="007F5D53">
      <w:r>
        <w:t>HeadersAuthorizationX-Request-Id</w:t>
      </w:r>
    </w:p>
    <w:p w14:paraId="7B7666FF" w14:textId="77777777" w:rsidR="007F5D53" w:rsidRDefault="007F5D53">
      <w:r>
        <w:t>Response BodySuccess</w:t>
      </w:r>
    </w:p>
    <w:p w14:paraId="085A4B66" w14:textId="77777777" w:rsidR="007F5D53" w:rsidRDefault="007F5D53">
      <w:r>
        <w:rPr>
          <w:rFonts w:ascii="Courier New" w:hAnsi="Courier New"/>
          <w:sz w:val="18"/>
        </w:rPr>
        <w:lastRenderedPageBreak/>
        <w:t>{</w:t>
      </w:r>
      <w:r>
        <w:rPr>
          <w:rFonts w:ascii="Courier New" w:hAnsi="Courier New"/>
          <w:sz w:val="18"/>
        </w:rPr>
        <w:br/>
        <w:t xml:space="preserve">  "success": true,</w:t>
      </w:r>
      <w:r>
        <w:rPr>
          <w:rFonts w:ascii="Courier New" w:hAnsi="Courier New"/>
          <w:sz w:val="18"/>
        </w:rPr>
        <w:br/>
        <w:t xml:space="preserve">  "message": "Menu retrieved",</w:t>
      </w:r>
      <w:r>
        <w:rPr>
          <w:rFonts w:ascii="Courier New" w:hAnsi="Courier New"/>
          <w:sz w:val="18"/>
        </w:rPr>
        <w:br/>
        <w:t xml:space="preserve">  "data": {</w:t>
      </w:r>
      <w:r>
        <w:rPr>
          <w:rFonts w:ascii="Courier New" w:hAnsi="Courier New"/>
          <w:sz w:val="18"/>
        </w:rPr>
        <w:br/>
        <w:t xml:space="preserve">    "menuType": "MAIN",</w:t>
      </w:r>
      <w:r>
        <w:rPr>
          <w:rFonts w:ascii="Courier New" w:hAnsi="Courier New"/>
          <w:sz w:val="18"/>
        </w:rPr>
        <w:br/>
        <w:t xml:space="preserve">    "items": [</w:t>
      </w:r>
      <w:r>
        <w:rPr>
          <w:rFonts w:ascii="Courier New" w:hAnsi="Courier New"/>
          <w:sz w:val="18"/>
        </w:rPr>
        <w:br/>
        <w:t xml:space="preserve">      { "option": "1", "code": "ACCOUNT_INQUIRY", "label": "Account Inquiry" },</w:t>
      </w:r>
      <w:r>
        <w:rPr>
          <w:rFonts w:ascii="Courier New" w:hAnsi="Courier New"/>
          <w:sz w:val="18"/>
        </w:rPr>
        <w:br/>
        <w:t xml:space="preserve">      { "option": "2", "code": "ACCOUNT_UPDATE", "label": "Account Update" },</w:t>
      </w:r>
      <w:r>
        <w:rPr>
          <w:rFonts w:ascii="Courier New" w:hAnsi="Courier New"/>
          <w:sz w:val="18"/>
        </w:rPr>
        <w:br/>
        <w:t xml:space="preserve">      { "option": "3", "code": "BILL_PAYMENT", "label": "Bill Payment"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"req-2001",</w:t>
      </w:r>
      <w:r>
        <w:rPr>
          <w:rFonts w:ascii="Courier New" w:hAnsi="Courier New"/>
          <w:sz w:val="18"/>
        </w:rPr>
        <w:br/>
      </w:r>
      <w:r>
        <w:rPr>
          <w:rFonts w:ascii="Courier New" w:hAnsi="Courier New"/>
          <w:sz w:val="18"/>
        </w:rPr>
        <w:t xml:space="preserve">    "timestamp": "2026-08-05T10:40:00Z"</w:t>
      </w:r>
      <w:r>
        <w:rPr>
          <w:rFonts w:ascii="Courier New" w:hAnsi="Courier New"/>
          <w:sz w:val="18"/>
        </w:rPr>
        <w:br/>
        <w:t xml:space="preserve">  }</w:t>
      </w:r>
      <w:r>
        <w:rPr>
          <w:rFonts w:ascii="Courier New" w:hAnsi="Courier New"/>
          <w:sz w:val="18"/>
        </w:rPr>
        <w:br/>
        <w:t>}</w:t>
      </w:r>
    </w:p>
    <w:p w14:paraId="0B0B4294" w14:textId="77777777" w:rsidR="007F5D53" w:rsidRDefault="007F5D53">
      <w:r>
        <w:t>Authorization Error</w:t>
      </w:r>
    </w:p>
    <w:p w14:paraId="4A05D5EC"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"AUTHORIZATION_ERROR",</w:t>
      </w:r>
      <w:r>
        <w:rPr>
          <w:rFonts w:ascii="Courier New" w:hAnsi="Courier New"/>
          <w:sz w:val="18"/>
        </w:rPr>
        <w:br/>
        <w:t xml:space="preserve">  "errorCode": "NAV-403-001",</w:t>
      </w:r>
      <w:r>
        <w:rPr>
          <w:rFonts w:ascii="Courier New" w:hAnsi="Courier New"/>
          <w:sz w:val="18"/>
        </w:rPr>
        <w:br/>
        <w:t xml:space="preserve">  "message": "No access to requested menu",</w:t>
      </w:r>
      <w:r>
        <w:rPr>
          <w:rFonts w:ascii="Courier New" w:hAnsi="Courier New"/>
          <w:sz w:val="18"/>
        </w:rPr>
        <w:br/>
        <w:t xml:space="preserve">  "meta": {</w:t>
      </w:r>
      <w:r>
        <w:rPr>
          <w:rFonts w:ascii="Courier New" w:hAnsi="Courier New"/>
          <w:sz w:val="18"/>
        </w:rPr>
        <w:br/>
        <w:t xml:space="preserve">    "requestId": "req-2001",</w:t>
      </w:r>
      <w:r>
        <w:rPr>
          <w:rFonts w:ascii="Courier New" w:hAnsi="Courier New"/>
          <w:sz w:val="18"/>
        </w:rPr>
        <w:br/>
        <w:t xml:space="preserve">    "timestamp": "2026-08-05T10:40:00Z"</w:t>
      </w:r>
      <w:r>
        <w:rPr>
          <w:rFonts w:ascii="Courier New" w:hAnsi="Courier New"/>
          <w:sz w:val="18"/>
        </w:rPr>
        <w:br/>
        <w:t xml:space="preserve">  }</w:t>
      </w:r>
      <w:r>
        <w:rPr>
          <w:rFonts w:ascii="Courier New" w:hAnsi="Courier New"/>
          <w:sz w:val="18"/>
        </w:rPr>
        <w:br/>
        <w:t>}</w:t>
      </w:r>
    </w:p>
    <w:p w14:paraId="5CEC9460" w14:textId="77777777" w:rsidR="007F5D53" w:rsidRDefault="007F5D53">
      <w:r>
        <w:t>Status Codes200401403500</w:t>
      </w:r>
    </w:p>
    <w:p w14:paraId="7B051850" w14:textId="77777777" w:rsidR="007F5D53" w:rsidRDefault="007F5D53">
      <w:r>
        <w:t>Validation Rulesuser must be authenticatedrole must support main menu</w:t>
      </w:r>
    </w:p>
    <w:p w14:paraId="0D82B56B" w14:textId="77777777" w:rsidR="007F5D53" w:rsidRDefault="007F5D53">
      <w:r>
        <w:t>Business Logic FlowResolve principalValidate roleFetch configured menu itemsReturn menu</w:t>
      </w:r>
    </w:p>
    <w:p w14:paraId="6A768330" w14:textId="77777777" w:rsidR="007F5D53" w:rsidRDefault="007F5D53">
      <w:r>
        <w:t>Database Operationsoptional read from menu config table or static config source</w:t>
      </w:r>
    </w:p>
    <w:p w14:paraId="5F93C6EA" w14:textId="77777777" w:rsidR="007F5D53" w:rsidRDefault="007F5D53">
      <w:r>
        <w:t>Retry LogicSafe GET retry</w:t>
      </w:r>
    </w:p>
    <w:p w14:paraId="4342F039" w14:textId="77777777" w:rsidR="007F5D53" w:rsidRDefault="007F5D53">
      <w:r>
        <w:t>IdempotencyYes</w:t>
      </w:r>
    </w:p>
    <w:p w14:paraId="7A06A627" w14:textId="77777777" w:rsidR="007F5D53" w:rsidRDefault="007F5D53">
      <w:r>
        <w:t>Rate LimitingStandard</w:t>
      </w:r>
    </w:p>
    <w:p w14:paraId="6C211223" w14:textId="77777777" w:rsidR="007F5D53" w:rsidRDefault="007F5D53">
      <w:r>
        <w:t>Logging/AuditMenu retrieval usually not audited; log request only</w:t>
      </w:r>
    </w:p>
    <w:p w14:paraId="4BC1BF2D" w14:textId="77777777" w:rsidR="007F5D53" w:rsidRDefault="007F5D53">
      <w:r>
        <w:t>API Sequence Diagram</w:t>
      </w:r>
    </w:p>
    <w:p w14:paraId="62D001EE"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participant Client</w:t>
      </w:r>
      <w:r>
        <w:rPr>
          <w:rFonts w:ascii="Courier New" w:hAnsi="Courier New"/>
          <w:sz w:val="18"/>
        </w:rPr>
        <w:br/>
        <w:t xml:space="preserve">    participant Gateway</w:t>
      </w:r>
      <w:r>
        <w:rPr>
          <w:rFonts w:ascii="Courier New" w:hAnsi="Courier New"/>
          <w:sz w:val="18"/>
        </w:rPr>
        <w:br/>
        <w:t xml:space="preserve">    participant Nav as Navigation Service</w:t>
      </w:r>
      <w:r>
        <w:rPr>
          <w:rFonts w:ascii="Courier New" w:hAnsi="Courier New"/>
          <w:sz w:val="18"/>
        </w:rPr>
        <w:br/>
      </w:r>
      <w:r>
        <w:rPr>
          <w:rFonts w:ascii="Courier New" w:hAnsi="Courier New"/>
          <w:sz w:val="18"/>
        </w:rPr>
        <w:lastRenderedPageBreak/>
        <w:t xml:space="preserve">    Client-&gt;&gt;Gateway: GET /api/v1/navigation/main-menu</w:t>
      </w:r>
      <w:r>
        <w:rPr>
          <w:rFonts w:ascii="Courier New" w:hAnsi="Courier New"/>
          <w:sz w:val="18"/>
        </w:rPr>
        <w:br/>
        <w:t xml:space="preserve">    Gateway-&gt;&gt;Nav: Authenticated request</w:t>
      </w:r>
      <w:r>
        <w:rPr>
          <w:rFonts w:ascii="Courier New" w:hAnsi="Courier New"/>
          <w:sz w:val="18"/>
        </w:rPr>
        <w:br/>
        <w:t xml:space="preserve">    Nav-&gt;&gt;Nav: Resolve menu by role</w:t>
      </w:r>
      <w:r>
        <w:rPr>
          <w:rFonts w:ascii="Courier New" w:hAnsi="Courier New"/>
          <w:sz w:val="18"/>
        </w:rPr>
        <w:br/>
        <w:t xml:space="preserve">    Nav--&gt;&gt;Gateway: Menu items</w:t>
      </w:r>
      <w:r>
        <w:rPr>
          <w:rFonts w:ascii="Courier New" w:hAnsi="Courier New"/>
          <w:sz w:val="18"/>
        </w:rPr>
        <w:br/>
      </w:r>
      <w:r>
        <w:rPr>
          <w:rFonts w:ascii="Courier New" w:hAnsi="Courier New"/>
          <w:sz w:val="18"/>
        </w:rPr>
        <w:t xml:space="preserve">    Gateway--&gt;&gt;Client: 200 Success</w:t>
      </w:r>
    </w:p>
    <w:p w14:paraId="7FA95EF9" w14:textId="3950B77F" w:rsidR="006A1795" w:rsidRDefault="006A1795">
      <w:r w:rsidRPr="006A1795">
        <w:drawing>
          <wp:inline distT="0" distB="0" distL="0" distR="0" wp14:anchorId="689C661D" wp14:editId="370D831D">
            <wp:extent cx="5486400" cy="3900805"/>
            <wp:effectExtent l="0" t="0" r="0" b="0"/>
            <wp:docPr id="30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84" name=""/>
                    <pic:cNvPicPr/>
                  </pic:nvPicPr>
                  <pic:blipFill>
                    <a:blip r:embed="rId9"/>
                    <a:stretch>
                      <a:fillRect/>
                    </a:stretch>
                  </pic:blipFill>
                  <pic:spPr>
                    <a:xfrm>
                      <a:off x="0" y="0"/>
                      <a:ext cx="5486400" cy="3900805"/>
                    </a:xfrm>
                    <a:prstGeom prst="rect">
                      <a:avLst/>
                    </a:prstGeom>
                  </pic:spPr>
                </pic:pic>
              </a:graphicData>
            </a:graphic>
          </wp:inline>
        </w:drawing>
      </w:r>
    </w:p>
    <w:p w14:paraId="60E6E678" w14:textId="77777777" w:rsidR="007F5D53" w:rsidRDefault="007F5D53">
      <w:r>
        <w:t>TraceabilityBRD: 6.2Architecture: 10.1.4</w:t>
      </w:r>
    </w:p>
    <w:p w14:paraId="15246FB9" w14:textId="77777777" w:rsidR="007F5D53" w:rsidRDefault="007F5D53">
      <w:pPr>
        <w:pStyle w:val="Heading4"/>
      </w:pPr>
      <w:r>
        <w:t>4.4.2 GET /api/v1/navigation/admin-menu</w:t>
      </w:r>
    </w:p>
    <w:p w14:paraId="31DED5CA" w14:textId="77777777" w:rsidR="007F5D53" w:rsidRDefault="007F5D53">
      <w:r>
        <w:t>Same structure as main menu, but authorization requires ADMIN.</w:t>
      </w:r>
    </w:p>
    <w:p w14:paraId="4CBC6818" w14:textId="77777777" w:rsidR="007F5D53" w:rsidRDefault="007F5D53">
      <w:r>
        <w:t>Success Example</w:t>
      </w:r>
    </w:p>
    <w:p w14:paraId="72F24605"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"Menu retrieved",</w:t>
      </w:r>
      <w:r>
        <w:rPr>
          <w:rFonts w:ascii="Courier New" w:hAnsi="Courier New"/>
          <w:sz w:val="18"/>
        </w:rPr>
        <w:br/>
        <w:t xml:space="preserve">  "data": {</w:t>
      </w:r>
      <w:r>
        <w:rPr>
          <w:rFonts w:ascii="Courier New" w:hAnsi="Courier New"/>
          <w:sz w:val="18"/>
        </w:rPr>
        <w:br/>
        <w:t xml:space="preserve">    "menuType": "ADMIN",</w:t>
      </w:r>
      <w:r>
        <w:rPr>
          <w:rFonts w:ascii="Courier New" w:hAnsi="Courier New"/>
          <w:sz w:val="18"/>
        </w:rPr>
        <w:br/>
        <w:t xml:space="preserve">    "items": [</w:t>
      </w:r>
      <w:r>
        <w:rPr>
          <w:rFonts w:ascii="Courier New" w:hAnsi="Courier New"/>
          <w:sz w:val="18"/>
        </w:rPr>
        <w:br/>
        <w:t xml:space="preserve">      { "option": "1", "code": "USER_LIST", "label": "User Administration" },</w:t>
      </w:r>
      <w:r>
        <w:rPr>
          <w:rFonts w:ascii="Courier New" w:hAnsi="Courier New"/>
          <w:sz w:val="18"/>
        </w:rPr>
        <w:br/>
        <w:t xml:space="preserve">      { "option": "2", "code": "TXN_TYPE_LIST", "label": "Transaction Type Maintenance"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r>
      <w:r>
        <w:rPr>
          <w:rFonts w:ascii="Courier New" w:hAnsi="Courier New"/>
          <w:sz w:val="18"/>
        </w:rPr>
        <w:t xml:space="preserve">    "requestId": "req-2002",</w:t>
      </w:r>
      <w:r>
        <w:rPr>
          <w:rFonts w:ascii="Courier New" w:hAnsi="Courier New"/>
          <w:sz w:val="18"/>
        </w:rPr>
        <w:br/>
        <w:t xml:space="preserve">    "timestamp": "2026-08-05T10:41:00Z"</w:t>
      </w:r>
      <w:r>
        <w:rPr>
          <w:rFonts w:ascii="Courier New" w:hAnsi="Courier New"/>
          <w:sz w:val="18"/>
        </w:rPr>
        <w:br/>
      </w:r>
      <w:r>
        <w:rPr>
          <w:rFonts w:ascii="Courier New" w:hAnsi="Courier New"/>
          <w:sz w:val="18"/>
        </w:rPr>
        <w:lastRenderedPageBreak/>
        <w:t xml:space="preserve">  }</w:t>
      </w:r>
      <w:r>
        <w:rPr>
          <w:rFonts w:ascii="Courier New" w:hAnsi="Courier New"/>
          <w:sz w:val="18"/>
        </w:rPr>
        <w:br/>
        <w:t>}</w:t>
      </w:r>
    </w:p>
    <w:p w14:paraId="53751DD5" w14:textId="77777777" w:rsidR="007F5D53" w:rsidRDefault="007F5D53">
      <w:r>
        <w:t>TraceabilityBRD: 6.3Architecture: 10.1.5</w:t>
      </w:r>
    </w:p>
    <w:p w14:paraId="4F06637F" w14:textId="77777777" w:rsidR="007F5D53" w:rsidRDefault="007F5D53">
      <w:pPr>
        <w:pStyle w:val="Heading4"/>
      </w:pPr>
      <w:r>
        <w:t>4.4.3 POST /api/v1/navigation/validate-option</w:t>
      </w:r>
    </w:p>
    <w:p w14:paraId="4323E74A" w14:textId="77777777" w:rsidR="007F5D53" w:rsidRDefault="007F5D53">
      <w:r>
        <w:t>API NameMenu Option Validation API</w:t>
      </w:r>
    </w:p>
    <w:p w14:paraId="536CC7CA" w14:textId="77777777" w:rsidR="007F5D53" w:rsidRDefault="007F5D53">
      <w:r>
        <w:t>PurposeValidate selected menu option and return target page/function.</w:t>
      </w:r>
    </w:p>
    <w:p w14:paraId="0F397C48" w14:textId="77777777" w:rsidR="007F5D53" w:rsidRDefault="007F5D53">
      <w:r>
        <w:t>EndpointPOST /api/v1/navigation/validate-option</w:t>
      </w:r>
    </w:p>
    <w:p w14:paraId="2B619F37" w14:textId="77777777" w:rsidR="007F5D53" w:rsidRDefault="007F5D53">
      <w:r>
        <w:t>AuthenticationRequired</w:t>
      </w:r>
    </w:p>
    <w:p w14:paraId="5B25B847" w14:textId="77777777" w:rsidR="007F5D53" w:rsidRDefault="007F5D53">
      <w:r>
        <w:t>AuthorizationAuthenticated user with applicable menu access</w:t>
      </w:r>
    </w:p>
    <w:p w14:paraId="511B5794" w14:textId="77777777" w:rsidR="007F5D53" w:rsidRDefault="007F5D53">
      <w:r>
        <w:t>Request Body Schema</w:t>
      </w:r>
    </w:p>
    <w:p w14:paraId="20FBB62A" w14:textId="77777777" w:rsidR="007F5D53" w:rsidRDefault="007F5D53">
      <w:r>
        <w:rPr>
          <w:rFonts w:ascii="Courier New" w:hAnsi="Courier New"/>
          <w:sz w:val="18"/>
        </w:rPr>
        <w:t>{</w:t>
      </w:r>
      <w:r>
        <w:rPr>
          <w:rFonts w:ascii="Courier New" w:hAnsi="Courier New"/>
          <w:sz w:val="18"/>
        </w:rPr>
        <w:br/>
        <w:t xml:space="preserve">  "type": "object",</w:t>
      </w:r>
      <w:r>
        <w:rPr>
          <w:rFonts w:ascii="Courier New" w:hAnsi="Courier New"/>
          <w:sz w:val="18"/>
        </w:rPr>
        <w:br/>
        <w:t xml:space="preserve">  "required": ["option"],</w:t>
      </w:r>
      <w:r>
        <w:rPr>
          <w:rFonts w:ascii="Courier New" w:hAnsi="Courier New"/>
          <w:sz w:val="18"/>
        </w:rPr>
        <w:br/>
        <w:t xml:space="preserve">  "properties": {</w:t>
      </w:r>
      <w:r>
        <w:rPr>
          <w:rFonts w:ascii="Courier New" w:hAnsi="Courier New"/>
          <w:sz w:val="18"/>
        </w:rPr>
        <w:br/>
        <w:t xml:space="preserve">    "option": {</w:t>
      </w:r>
      <w:r>
        <w:rPr>
          <w:rFonts w:ascii="Courier New" w:hAnsi="Courier New"/>
          <w:sz w:val="18"/>
        </w:rPr>
        <w:br/>
      </w:r>
      <w:r>
        <w:rPr>
          <w:rFonts w:ascii="Courier New" w:hAnsi="Courier New"/>
          <w:sz w:val="18"/>
        </w:rPr>
        <w:t xml:space="preserve">      "type": "string",</w:t>
      </w:r>
      <w:r>
        <w:rPr>
          <w:rFonts w:ascii="Courier New" w:hAnsi="Courier New"/>
          <w:sz w:val="18"/>
        </w:rPr>
        <w:br/>
        <w:t xml:space="preserve">      "minLength": 1,</w:t>
      </w:r>
      <w:r>
        <w:rPr>
          <w:rFonts w:ascii="Courier New" w:hAnsi="Courier New"/>
          <w:sz w:val="18"/>
        </w:rPr>
        <w:br/>
        <w:t xml:space="preserve">      "maxLength": 8</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"additionalProperties": false</w:t>
      </w:r>
      <w:r>
        <w:rPr>
          <w:rFonts w:ascii="Courier New" w:hAnsi="Courier New"/>
          <w:sz w:val="18"/>
        </w:rPr>
        <w:br/>
        <w:t>}</w:t>
      </w:r>
    </w:p>
    <w:p w14:paraId="73882439" w14:textId="77777777" w:rsidR="007F5D53" w:rsidRDefault="007F5D53">
      <w:r>
        <w:t>Example</w:t>
      </w:r>
    </w:p>
    <w:p w14:paraId="48E29D09" w14:textId="77777777" w:rsidR="007F5D53" w:rsidRDefault="007F5D53">
      <w:r>
        <w:rPr>
          <w:rFonts w:ascii="Courier New" w:hAnsi="Courier New"/>
          <w:sz w:val="18"/>
        </w:rPr>
        <w:t>{</w:t>
      </w:r>
      <w:r>
        <w:rPr>
          <w:rFonts w:ascii="Courier New" w:hAnsi="Courier New"/>
          <w:sz w:val="18"/>
        </w:rPr>
        <w:br/>
        <w:t xml:space="preserve">  "option": "3"</w:t>
      </w:r>
      <w:r>
        <w:rPr>
          <w:rFonts w:ascii="Courier New" w:hAnsi="Courier New"/>
          <w:sz w:val="18"/>
        </w:rPr>
        <w:br/>
        <w:t>}</w:t>
      </w:r>
    </w:p>
    <w:p w14:paraId="38AF45B3" w14:textId="77777777" w:rsidR="007F5D53" w:rsidRDefault="007F5D53">
      <w:r>
        <w:t>Success Response</w:t>
      </w:r>
    </w:p>
    <w:p w14:paraId="3711BF4A"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"Option validated",</w:t>
      </w:r>
      <w:r>
        <w:rPr>
          <w:rFonts w:ascii="Courier New" w:hAnsi="Courier New"/>
          <w:sz w:val="18"/>
        </w:rPr>
        <w:br/>
        <w:t xml:space="preserve">  "data": {</w:t>
      </w:r>
      <w:r>
        <w:rPr>
          <w:rFonts w:ascii="Courier New" w:hAnsi="Courier New"/>
          <w:sz w:val="18"/>
        </w:rPr>
        <w:br/>
        <w:t xml:space="preserve">    "valid": true,</w:t>
      </w:r>
      <w:r>
        <w:rPr>
          <w:rFonts w:ascii="Courier New" w:hAnsi="Courier New"/>
          <w:sz w:val="18"/>
        </w:rPr>
        <w:br/>
        <w:t xml:space="preserve">    "targetPage": "ACCOUNT_INQUIRY",</w:t>
      </w:r>
      <w:r>
        <w:rPr>
          <w:rFonts w:ascii="Courier New" w:hAnsi="Courier New"/>
          <w:sz w:val="18"/>
        </w:rPr>
        <w:br/>
        <w:t xml:space="preserve">    "targetRoute": "/accounts/inquiry"</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"req-2003",</w:t>
      </w:r>
      <w:r>
        <w:rPr>
          <w:rFonts w:ascii="Courier New" w:hAnsi="Courier New"/>
          <w:sz w:val="18"/>
        </w:rPr>
        <w:br/>
        <w:t xml:space="preserve">    "timestamp": "2026-08-05T10:42:00Z"</w:t>
      </w:r>
      <w:r>
        <w:rPr>
          <w:rFonts w:ascii="Courier New" w:hAnsi="Courier New"/>
          <w:sz w:val="18"/>
        </w:rPr>
        <w:br/>
        <w:t xml:space="preserve">  }</w:t>
      </w:r>
      <w:r>
        <w:rPr>
          <w:rFonts w:ascii="Courier New" w:hAnsi="Courier New"/>
          <w:sz w:val="18"/>
        </w:rPr>
        <w:br/>
        <w:t>}</w:t>
      </w:r>
    </w:p>
    <w:p w14:paraId="3EE45CDD" w14:textId="77777777" w:rsidR="007F5D53" w:rsidRDefault="007F5D53">
      <w:r>
        <w:t>Business Error</w:t>
      </w:r>
    </w:p>
    <w:p w14:paraId="59CB621A" w14:textId="77777777" w:rsidR="007F5D53" w:rsidRDefault="007F5D53">
      <w:r>
        <w:rPr>
          <w:rFonts w:ascii="Courier New" w:hAnsi="Courier New"/>
          <w:sz w:val="18"/>
        </w:rPr>
        <w:lastRenderedPageBreak/>
        <w:t>{</w:t>
      </w:r>
      <w:r>
        <w:rPr>
          <w:rFonts w:ascii="Courier New" w:hAnsi="Courier New"/>
          <w:sz w:val="18"/>
        </w:rPr>
        <w:br/>
        <w:t xml:space="preserve">  "success": false,</w:t>
      </w:r>
      <w:r>
        <w:rPr>
          <w:rFonts w:ascii="Courier New" w:hAnsi="Courier New"/>
          <w:sz w:val="18"/>
        </w:rPr>
        <w:br/>
        <w:t xml:space="preserve">  "errorType": "BUSINESS_RULE_ERROR",</w:t>
      </w:r>
      <w:r>
        <w:rPr>
          <w:rFonts w:ascii="Courier New" w:hAnsi="Courier New"/>
          <w:sz w:val="18"/>
        </w:rPr>
        <w:br/>
      </w:r>
      <w:r>
        <w:rPr>
          <w:rFonts w:ascii="Courier New" w:hAnsi="Courier New"/>
          <w:sz w:val="18"/>
        </w:rPr>
        <w:t xml:space="preserve">  "errorCode": "NAV-400-002",</w:t>
      </w:r>
      <w:r>
        <w:rPr>
          <w:rFonts w:ascii="Courier New" w:hAnsi="Courier New"/>
          <w:sz w:val="18"/>
        </w:rPr>
        <w:br/>
        <w:t xml:space="preserve">  "message": "Enter a valid option number",</w:t>
      </w:r>
      <w:r>
        <w:rPr>
          <w:rFonts w:ascii="Courier New" w:hAnsi="Courier New"/>
          <w:sz w:val="18"/>
        </w:rPr>
        <w:br/>
        <w:t xml:space="preserve">  "meta": {</w:t>
      </w:r>
      <w:r>
        <w:rPr>
          <w:rFonts w:ascii="Courier New" w:hAnsi="Courier New"/>
          <w:sz w:val="18"/>
        </w:rPr>
        <w:br/>
        <w:t xml:space="preserve">    "requestId": "req-2003",</w:t>
      </w:r>
      <w:r>
        <w:rPr>
          <w:rFonts w:ascii="Courier New" w:hAnsi="Courier New"/>
          <w:sz w:val="18"/>
        </w:rPr>
        <w:br/>
        <w:t xml:space="preserve">    "timestamp": "2026-08-05T10:42:00Z"</w:t>
      </w:r>
      <w:r>
        <w:rPr>
          <w:rFonts w:ascii="Courier New" w:hAnsi="Courier New"/>
          <w:sz w:val="18"/>
        </w:rPr>
        <w:br/>
        <w:t xml:space="preserve">  }</w:t>
      </w:r>
      <w:r>
        <w:rPr>
          <w:rFonts w:ascii="Courier New" w:hAnsi="Courier New"/>
          <w:sz w:val="18"/>
        </w:rPr>
        <w:br/>
        <w:t>}</w:t>
      </w:r>
    </w:p>
    <w:p w14:paraId="6A7F54C9" w14:textId="77777777" w:rsidR="007F5D53" w:rsidRDefault="007F5D53">
      <w:r>
        <w:t>Validation Rulesoption requiredoption must exist for role/menuunavailable option returns business error</w:t>
      </w:r>
    </w:p>
    <w:p w14:paraId="31E49EF4" w14:textId="77777777" w:rsidR="007F5D53" w:rsidRDefault="007F5D53">
      <w:r>
        <w:t>Service Layer Logic</w:t>
      </w:r>
    </w:p>
    <w:p w14:paraId="2AB2BAC1" w14:textId="77777777" w:rsidR="007F5D53" w:rsidRDefault="007F5D53">
      <w:r>
        <w:rPr>
          <w:rFonts w:ascii="Courier New" w:hAnsi="Courier New"/>
          <w:sz w:val="18"/>
        </w:rPr>
        <w:t>text</w:t>
      </w:r>
      <w:r>
        <w:rPr>
          <w:rFonts w:ascii="Courier New" w:hAnsi="Courier New"/>
          <w:sz w:val="18"/>
        </w:rPr>
        <w:br/>
        <w:t>validateOption(principal, option):</w:t>
      </w:r>
      <w:r>
        <w:rPr>
          <w:rFonts w:ascii="Courier New" w:hAnsi="Courier New"/>
          <w:sz w:val="18"/>
        </w:rPr>
        <w:br/>
        <w:t xml:space="preserve">  menu = menuProvider.forRole(principal.role)</w:t>
      </w:r>
      <w:r>
        <w:rPr>
          <w:rFonts w:ascii="Courier New" w:hAnsi="Courier New"/>
          <w:sz w:val="18"/>
        </w:rPr>
        <w:br/>
        <w:t xml:space="preserve">  item = menu.find(option)</w:t>
      </w:r>
      <w:r>
        <w:rPr>
          <w:rFonts w:ascii="Courier New" w:hAnsi="Courier New"/>
          <w:sz w:val="18"/>
        </w:rPr>
        <w:br/>
        <w:t xml:space="preserve">  if item is null:</w:t>
      </w:r>
      <w:r>
        <w:rPr>
          <w:rFonts w:ascii="Courier New" w:hAnsi="Courier New"/>
          <w:sz w:val="18"/>
        </w:rPr>
        <w:br/>
        <w:t xml:space="preserve">      raise BusinessRuleException("Enter a valid option number")</w:t>
      </w:r>
      <w:r>
        <w:rPr>
          <w:rFonts w:ascii="Courier New" w:hAnsi="Courier New"/>
          <w:sz w:val="18"/>
        </w:rPr>
        <w:br/>
      </w:r>
      <w:r>
        <w:rPr>
          <w:rFonts w:ascii="Courier New" w:hAnsi="Courier New"/>
          <w:sz w:val="18"/>
        </w:rPr>
        <w:t xml:space="preserve">  if !authorizationEvaluator.allowed(principal, item):</w:t>
      </w:r>
      <w:r>
        <w:rPr>
          <w:rFonts w:ascii="Courier New" w:hAnsi="Courier New"/>
          <w:sz w:val="18"/>
        </w:rPr>
        <w:br/>
        <w:t xml:space="preserve">      raise AuthorizationException("No access")</w:t>
      </w:r>
      <w:r>
        <w:rPr>
          <w:rFonts w:ascii="Courier New" w:hAnsi="Courier New"/>
          <w:sz w:val="18"/>
        </w:rPr>
        <w:br/>
        <w:t xml:space="preserve">  return item.target</w:t>
      </w:r>
    </w:p>
    <w:p w14:paraId="25B335DD" w14:textId="77777777" w:rsidR="007F5D53" w:rsidRDefault="007F5D53">
      <w:r>
        <w:t>Database Operationsoptional config read</w:t>
      </w:r>
    </w:p>
    <w:p w14:paraId="67261827" w14:textId="77777777" w:rsidR="007F5D53" w:rsidRDefault="007F5D53">
      <w:r>
        <w:t>IdempotencyYes</w:t>
      </w:r>
    </w:p>
    <w:p w14:paraId="3B798B33" w14:textId="77777777" w:rsidR="007F5D53" w:rsidRDefault="007F5D53">
      <w:r>
        <w:t>TraceabilityBRD: 6.2, 6.3Architecture: 10.1.6</w:t>
      </w:r>
    </w:p>
    <w:p w14:paraId="40DE071B" w14:textId="77777777" w:rsidR="007F5D53" w:rsidRDefault="007F5D53">
      <w:pPr>
        <w:pStyle w:val="Heading3"/>
      </w:pPr>
      <w:r>
        <w:t>4.5 User Administration APIs</w:t>
      </w:r>
    </w:p>
    <w:p w14:paraId="20C38003" w14:textId="77777777" w:rsidR="007F5D53" w:rsidRDefault="007F5D53">
      <w:pPr>
        <w:pStyle w:val="Heading4"/>
      </w:pPr>
      <w:r>
        <w:t>4.5.1 GET /api/v1/admin/users</w:t>
      </w:r>
    </w:p>
    <w:p w14:paraId="0712A778" w14:textId="77777777" w:rsidR="007F5D53" w:rsidRDefault="007F5D53">
      <w:r>
        <w:t>API NameList Users API</w:t>
      </w:r>
    </w:p>
    <w:p w14:paraId="71AF58CB" w14:textId="77777777" w:rsidR="007F5D53" w:rsidRDefault="007F5D53">
      <w:r>
        <w:t>PurposeReturn paginated list of users, optionally starting from a specific user ID.</w:t>
      </w:r>
    </w:p>
    <w:p w14:paraId="6EEE5868" w14:textId="77777777" w:rsidR="007F5D53" w:rsidRDefault="007F5D53">
      <w:r>
        <w:t>EndpointGET /api/v1/admin/users</w:t>
      </w:r>
    </w:p>
    <w:p w14:paraId="48C286F1" w14:textId="77777777" w:rsidR="007F5D53" w:rsidRDefault="007F5D53">
      <w:r>
        <w:t>HTTP MethodGET</w:t>
      </w:r>
    </w:p>
    <w:p w14:paraId="69BF9A73" w14:textId="77777777" w:rsidR="007F5D53" w:rsidRDefault="007F5D53">
      <w:r>
        <w:t>AuthenticationRequired</w:t>
      </w:r>
    </w:p>
    <w:p w14:paraId="769511E1" w14:textId="77777777" w:rsidR="007F5D53" w:rsidRDefault="007F5D53">
      <w:r>
        <w:t>AuthorizationADMIN</w:t>
      </w:r>
    </w:p>
    <w:p w14:paraId="4FDBD85A" w14:textId="77777777" w:rsidR="007F5D53" w:rsidRDefault="007F5D53">
      <w:r>
        <w:t>HeadersAuthorizationX-Request-Id</w:t>
      </w:r>
    </w:p>
    <w:p w14:paraId="4007D906" w14:textId="77777777" w:rsidR="007F5D53" w:rsidRDefault="007F5D53">
      <w:r>
        <w:t>Query Parameters</w:t>
      </w:r>
    </w:p>
    <w:tbl>
      <w:tblPr>
        <w:tblStyle w:val="LightGrid-Accent1"/>
        <w:tblW w:w="0" w:type="auto"/>
        <w:tblLook w:val="04A0" w:firstRow="1" w:lastRow="0" w:firstColumn="1" w:lastColumn="0" w:noHBand="0" w:noVBand="1"/>
      </w:tblPr>
      <w:tblGrid>
        <w:gridCol w:w="2160"/>
        <w:gridCol w:w="2160"/>
        <w:gridCol w:w="2160"/>
        <w:gridCol w:w="2160"/>
      </w:tblGrid>
      <w:tr w:rsidR="00175D27" w14:paraId="224D5CBE" w14:textId="77777777" w:rsidTr="00175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081D9D57" w14:textId="77777777" w:rsidR="007F5D53" w:rsidRDefault="007F5D53">
            <w:r>
              <w:rPr>
                <w:color w:val="FFFFFF"/>
                <w:sz w:val="20"/>
              </w:rPr>
              <w:t>Name</w:t>
            </w:r>
          </w:p>
        </w:tc>
        <w:tc>
          <w:tcPr>
            <w:tcW w:w="2160" w:type="dxa"/>
            <w:shd w:val="clear" w:color="auto" w:fill="34495E"/>
          </w:tcPr>
          <w:p w14:paraId="7329C42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245628A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Required</w:t>
            </w:r>
          </w:p>
        </w:tc>
        <w:tc>
          <w:tcPr>
            <w:tcW w:w="2160" w:type="dxa"/>
            <w:shd w:val="clear" w:color="auto" w:fill="34495E"/>
          </w:tcPr>
          <w:p w14:paraId="1862D33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Notes</w:t>
            </w:r>
          </w:p>
        </w:tc>
      </w:tr>
      <w:tr w:rsidR="00175D27" w14:paraId="094FB8E5"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EB9940" w14:textId="77777777" w:rsidR="007F5D53" w:rsidRDefault="007F5D53">
            <w:r>
              <w:lastRenderedPageBreak/>
              <w:t>startUserId</w:t>
            </w:r>
          </w:p>
        </w:tc>
        <w:tc>
          <w:tcPr>
            <w:tcW w:w="2160" w:type="dxa"/>
          </w:tcPr>
          <w:p w14:paraId="4562F6E1" w14:textId="77777777" w:rsidR="007F5D53" w:rsidRDefault="007F5D53">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00A5EC4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8665820"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optional starting point</w:t>
            </w:r>
          </w:p>
        </w:tc>
      </w:tr>
      <w:tr w:rsidR="00175D27" w14:paraId="372C2E20"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5274CC2F" w14:textId="77777777" w:rsidR="007F5D53" w:rsidRDefault="007F5D53">
            <w:r>
              <w:t>page</w:t>
            </w:r>
          </w:p>
        </w:tc>
        <w:tc>
          <w:tcPr>
            <w:tcW w:w="2160" w:type="dxa"/>
            <w:shd w:val="clear" w:color="auto" w:fill="ECF0F1"/>
          </w:tcPr>
          <w:p w14:paraId="65C9FA3E" w14:textId="77777777" w:rsidR="007F5D53" w:rsidRDefault="007F5D53">
            <w:pPr>
              <w:cnfStyle w:val="000000010000" w:firstRow="0" w:lastRow="0" w:firstColumn="0" w:lastColumn="0" w:oddVBand="0" w:evenVBand="0" w:oddHBand="0" w:evenHBand="1" w:firstRowFirstColumn="0" w:firstRowLastColumn="0" w:lastRowFirstColumn="0" w:lastRowLastColumn="0"/>
            </w:pPr>
            <w:r>
              <w:t>integer</w:t>
            </w:r>
          </w:p>
        </w:tc>
        <w:tc>
          <w:tcPr>
            <w:tcW w:w="2160" w:type="dxa"/>
            <w:shd w:val="clear" w:color="auto" w:fill="ECF0F1"/>
          </w:tcPr>
          <w:p w14:paraId="10920E31"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2160" w:type="dxa"/>
            <w:shd w:val="clear" w:color="auto" w:fill="ECF0F1"/>
          </w:tcPr>
          <w:p w14:paraId="4E373655" w14:textId="77777777" w:rsidR="007F5D53" w:rsidRDefault="007F5D53">
            <w:pPr>
              <w:cnfStyle w:val="000000010000" w:firstRow="0" w:lastRow="0" w:firstColumn="0" w:lastColumn="0" w:oddVBand="0" w:evenVBand="0" w:oddHBand="0" w:evenHBand="1" w:firstRowFirstColumn="0" w:firstRowLastColumn="0" w:lastRowFirstColumn="0" w:lastRowLastColumn="0"/>
            </w:pPr>
            <w:r>
              <w:t>default 1</w:t>
            </w:r>
          </w:p>
        </w:tc>
      </w:tr>
      <w:tr w:rsidR="00175D27" w14:paraId="11E8E396"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F253E6" w14:textId="77777777" w:rsidR="007F5D53" w:rsidRDefault="007F5D53">
            <w:r>
              <w:t>pageSize</w:t>
            </w:r>
          </w:p>
        </w:tc>
        <w:tc>
          <w:tcPr>
            <w:tcW w:w="2160" w:type="dxa"/>
          </w:tcPr>
          <w:p w14:paraId="4F8962F7" w14:textId="77777777" w:rsidR="007F5D53" w:rsidRDefault="007F5D53">
            <w:pPr>
              <w:cnfStyle w:val="000000100000" w:firstRow="0" w:lastRow="0" w:firstColumn="0" w:lastColumn="0" w:oddVBand="0" w:evenVBand="0" w:oddHBand="1" w:evenHBand="0" w:firstRowFirstColumn="0" w:firstRowLastColumn="0" w:lastRowFirstColumn="0" w:lastRowLastColumn="0"/>
            </w:pPr>
            <w:r>
              <w:t>integer</w:t>
            </w:r>
          </w:p>
        </w:tc>
        <w:tc>
          <w:tcPr>
            <w:tcW w:w="2160" w:type="dxa"/>
          </w:tcPr>
          <w:p w14:paraId="64A6715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60575871" w14:textId="77777777" w:rsidR="007F5D53" w:rsidRDefault="007F5D53">
            <w:pPr>
              <w:cnfStyle w:val="000000100000" w:firstRow="0" w:lastRow="0" w:firstColumn="0" w:lastColumn="0" w:oddVBand="0" w:evenVBand="0" w:oddHBand="1" w:evenHBand="0" w:firstRowFirstColumn="0" w:firstRowLastColumn="0" w:lastRowFirstColumn="0" w:lastRowLastColumn="0"/>
            </w:pPr>
            <w:r>
              <w:t>default 20, max 100</w:t>
            </w:r>
          </w:p>
        </w:tc>
      </w:tr>
    </w:tbl>
    <w:p w14:paraId="2E6FA0A0" w14:textId="77777777" w:rsidR="007F5D53" w:rsidRDefault="007F5D53"/>
    <w:p w14:paraId="0B71D745" w14:textId="77777777" w:rsidR="007F5D53" w:rsidRDefault="007F5D53">
      <w:r>
        <w:t>Response Success</w:t>
      </w:r>
    </w:p>
    <w:p w14:paraId="295C2DF0"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"Users retrieved",</w:t>
      </w:r>
      <w:r>
        <w:rPr>
          <w:rFonts w:ascii="Courier New" w:hAnsi="Courier New"/>
          <w:sz w:val="18"/>
        </w:rPr>
        <w:br/>
        <w:t xml:space="preserve">  "data": {</w:t>
      </w:r>
      <w:r>
        <w:rPr>
          <w:rFonts w:ascii="Courier New" w:hAnsi="Courier New"/>
          <w:sz w:val="18"/>
        </w:rPr>
        <w:br/>
        <w:t xml:space="preserve">    "items": [</w:t>
      </w:r>
      <w:r>
        <w:rPr>
          <w:rFonts w:ascii="Courier New" w:hAnsi="Courier New"/>
          <w:sz w:val="18"/>
        </w:rPr>
        <w:br/>
        <w:t xml:space="preserve">      {</w:t>
      </w:r>
      <w:r>
        <w:rPr>
          <w:rFonts w:ascii="Courier New" w:hAnsi="Courier New"/>
          <w:sz w:val="18"/>
        </w:rPr>
        <w:br/>
        <w:t xml:space="preserve">        "userId": "USR001",</w:t>
      </w:r>
      <w:r>
        <w:rPr>
          <w:rFonts w:ascii="Courier New" w:hAnsi="Courier New"/>
          <w:sz w:val="18"/>
        </w:rPr>
        <w:br/>
        <w:t xml:space="preserve">        "firstName": "John",</w:t>
      </w:r>
      <w:r>
        <w:rPr>
          <w:rFonts w:ascii="Courier New" w:hAnsi="Courier New"/>
          <w:sz w:val="18"/>
        </w:rPr>
        <w:br/>
        <w:t xml:space="preserve">        "lastName": "Doe",</w:t>
      </w:r>
      <w:r>
        <w:rPr>
          <w:rFonts w:ascii="Courier New" w:hAnsi="Courier New"/>
          <w:sz w:val="18"/>
        </w:rPr>
        <w:br/>
        <w:t xml:space="preserve">        "userType": "ADMIN"</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"userId": "USR002",</w:t>
      </w:r>
      <w:r>
        <w:rPr>
          <w:rFonts w:ascii="Courier New" w:hAnsi="Courier New"/>
          <w:sz w:val="18"/>
        </w:rPr>
        <w:br/>
        <w:t xml:space="preserve">        "firstName": "Mary",</w:t>
      </w:r>
      <w:r>
        <w:rPr>
          <w:rFonts w:ascii="Courier New" w:hAnsi="Courier New"/>
          <w:sz w:val="18"/>
        </w:rPr>
        <w:br/>
        <w:t xml:space="preserve">        "lastName": "Smith",</w:t>
      </w:r>
      <w:r>
        <w:rPr>
          <w:rFonts w:ascii="Courier New" w:hAnsi="Courier New"/>
          <w:sz w:val="18"/>
        </w:rPr>
        <w:br/>
      </w:r>
      <w:r>
        <w:rPr>
          <w:rFonts w:ascii="Courier New" w:hAnsi="Courier New"/>
          <w:sz w:val="18"/>
        </w:rPr>
        <w:t xml:space="preserve">        "userType": "STANDARD"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"pagination": {</w:t>
      </w:r>
      <w:r>
        <w:rPr>
          <w:rFonts w:ascii="Courier New" w:hAnsi="Courier New"/>
          <w:sz w:val="18"/>
        </w:rPr>
        <w:br/>
        <w:t xml:space="preserve">      "page": 1,</w:t>
      </w:r>
      <w:r>
        <w:rPr>
          <w:rFonts w:ascii="Courier New" w:hAnsi="Courier New"/>
          <w:sz w:val="18"/>
        </w:rPr>
        <w:br/>
        <w:t xml:space="preserve">      "pageSize": 20,</w:t>
      </w:r>
      <w:r>
        <w:rPr>
          <w:rFonts w:ascii="Courier New" w:hAnsi="Courier New"/>
          <w:sz w:val="18"/>
        </w:rPr>
        <w:br/>
        <w:t xml:space="preserve">      "hasNext": true,</w:t>
      </w:r>
      <w:r>
        <w:rPr>
          <w:rFonts w:ascii="Courier New" w:hAnsi="Courier New"/>
          <w:sz w:val="18"/>
        </w:rPr>
        <w:br/>
        <w:t xml:space="preserve">      "hasPrevious": false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"req-3001",</w:t>
      </w:r>
      <w:r>
        <w:rPr>
          <w:rFonts w:ascii="Courier New" w:hAnsi="Courier New"/>
          <w:sz w:val="18"/>
        </w:rPr>
        <w:br/>
        <w:t xml:space="preserve">    "timestamp": "2026-08-05T11:00:00Z"</w:t>
      </w:r>
      <w:r>
        <w:rPr>
          <w:rFonts w:ascii="Courier New" w:hAnsi="Courier New"/>
          <w:sz w:val="18"/>
        </w:rPr>
        <w:br/>
        <w:t xml:space="preserve">  }</w:t>
      </w:r>
      <w:r>
        <w:rPr>
          <w:rFonts w:ascii="Courier New" w:hAnsi="Courier New"/>
          <w:sz w:val="18"/>
        </w:rPr>
        <w:br/>
        <w:t>}</w:t>
      </w:r>
    </w:p>
    <w:p w14:paraId="505B08AF" w14:textId="77777777" w:rsidR="007F5D53" w:rsidRDefault="007F5D53">
      <w:r>
        <w:t>Validation Error</w:t>
      </w:r>
    </w:p>
    <w:p w14:paraId="4F68F9C4"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"VALIDATION_ERROR",</w:t>
      </w:r>
      <w:r>
        <w:rPr>
          <w:rFonts w:ascii="Courier New" w:hAnsi="Courier New"/>
          <w:sz w:val="18"/>
        </w:rPr>
        <w:br/>
        <w:t xml:space="preserve">  "errorCode": "USR-VAL-001",</w:t>
      </w:r>
      <w:r>
        <w:rPr>
          <w:rFonts w:ascii="Courier New" w:hAnsi="Courier New"/>
          <w:sz w:val="18"/>
        </w:rPr>
        <w:br/>
        <w:t xml:space="preserve">  "message": "Validation failed",</w:t>
      </w:r>
      <w:r>
        <w:rPr>
          <w:rFonts w:ascii="Courier New" w:hAnsi="Courier New"/>
          <w:sz w:val="18"/>
        </w:rPr>
        <w:br/>
        <w:t xml:space="preserve">  "fieldErrors": [</w:t>
      </w:r>
      <w:r>
        <w:rPr>
          <w:rFonts w:ascii="Courier New" w:hAnsi="Courier New"/>
          <w:sz w:val="18"/>
        </w:rPr>
        <w:br/>
        <w:t xml:space="preserve">    {</w:t>
      </w:r>
      <w:r>
        <w:rPr>
          <w:rFonts w:ascii="Courier New" w:hAnsi="Courier New"/>
          <w:sz w:val="18"/>
        </w:rPr>
        <w:br/>
        <w:t xml:space="preserve">      "field": "pageSize",</w:t>
      </w:r>
      <w:r>
        <w:rPr>
          <w:rFonts w:ascii="Courier New" w:hAnsi="Courier New"/>
          <w:sz w:val="18"/>
        </w:rPr>
        <w:br/>
        <w:t xml:space="preserve">      "code": "MAX",</w:t>
      </w:r>
      <w:r>
        <w:rPr>
          <w:rFonts w:ascii="Courier New" w:hAnsi="Courier New"/>
          <w:sz w:val="18"/>
        </w:rPr>
        <w:br/>
      </w:r>
      <w:r>
        <w:rPr>
          <w:rFonts w:ascii="Courier New" w:hAnsi="Courier New"/>
          <w:sz w:val="18"/>
        </w:rPr>
        <w:t xml:space="preserve">      "message": "pageSize must be less than or equal to 100"</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r>
      <w:r>
        <w:rPr>
          <w:rFonts w:ascii="Courier New" w:hAnsi="Courier New"/>
          <w:sz w:val="18"/>
        </w:rPr>
        <w:lastRenderedPageBreak/>
        <w:t xml:space="preserve">    "requestId": "req-3001",</w:t>
      </w:r>
      <w:r>
        <w:rPr>
          <w:rFonts w:ascii="Courier New" w:hAnsi="Courier New"/>
          <w:sz w:val="18"/>
        </w:rPr>
        <w:br/>
        <w:t xml:space="preserve">    "timestamp": "2026-08-05T11:00:00Z"</w:t>
      </w:r>
      <w:r>
        <w:rPr>
          <w:rFonts w:ascii="Courier New" w:hAnsi="Courier New"/>
          <w:sz w:val="18"/>
        </w:rPr>
        <w:br/>
        <w:t xml:space="preserve">  }</w:t>
      </w:r>
      <w:r>
        <w:rPr>
          <w:rFonts w:ascii="Courier New" w:hAnsi="Courier New"/>
          <w:sz w:val="18"/>
        </w:rPr>
        <w:br/>
        <w:t>}</w:t>
      </w:r>
    </w:p>
    <w:p w14:paraId="0942A607" w14:textId="77777777" w:rsidR="007F5D53" w:rsidRDefault="007F5D53">
      <w:r>
        <w:t>Status Codes200400401403500</w:t>
      </w:r>
    </w:p>
    <w:p w14:paraId="5CE81B81" w14:textId="77777777" w:rsidR="007F5D53" w:rsidRDefault="007F5D53">
      <w:r>
        <w:t>Validation Rulespage &gt;= 1pageSize between 1 and 100startUserId if present max length 64</w:t>
      </w:r>
    </w:p>
    <w:p w14:paraId="4F741035" w14:textId="77777777" w:rsidR="007F5D53" w:rsidRDefault="007F5D53">
      <w:r>
        <w:t>Business Logic FlowValidate query paramsVerify admin roleQuery users with paginationMap to response DTOReturn page</w:t>
      </w:r>
    </w:p>
    <w:p w14:paraId="329EB41F" w14:textId="77777777" w:rsidR="007F5D53" w:rsidRDefault="007F5D53">
      <w:r>
        <w:t>Service Layer Logic</w:t>
      </w:r>
    </w:p>
    <w:p w14:paraId="0D70CE33" w14:textId="77777777" w:rsidR="007F5D53" w:rsidRDefault="007F5D53">
      <w:r>
        <w:rPr>
          <w:rFonts w:ascii="Courier New" w:hAnsi="Courier New"/>
          <w:sz w:val="18"/>
        </w:rPr>
        <w:t>text</w:t>
      </w:r>
      <w:r>
        <w:rPr>
          <w:rFonts w:ascii="Courier New" w:hAnsi="Courier New"/>
          <w:sz w:val="18"/>
        </w:rPr>
        <w:br/>
        <w:t>listUsers(page, pageSize, startUserId):</w:t>
      </w:r>
      <w:r>
        <w:rPr>
          <w:rFonts w:ascii="Courier New" w:hAnsi="Courier New"/>
          <w:sz w:val="18"/>
        </w:rPr>
        <w:br/>
        <w:t xml:space="preserve">  validatePage(page, pageSize)</w:t>
      </w:r>
      <w:r>
        <w:rPr>
          <w:rFonts w:ascii="Courier New" w:hAnsi="Courier New"/>
          <w:sz w:val="18"/>
        </w:rPr>
        <w:br/>
      </w:r>
      <w:r>
        <w:rPr>
          <w:rFonts w:ascii="Courier New" w:hAnsi="Courier New"/>
          <w:sz w:val="18"/>
        </w:rPr>
        <w:t xml:space="preserve">  return userRepository.findPaged(page, pageSize, startUserId)</w:t>
      </w:r>
    </w:p>
    <w:p w14:paraId="3BA33233" w14:textId="77777777" w:rsidR="007F5D53" w:rsidRDefault="007F5D53">
      <w:r>
        <w:t>Database OperationsRead from USERSordered by user_id</w:t>
      </w:r>
    </w:p>
    <w:p w14:paraId="7EC9A6CA" w14:textId="77777777" w:rsidR="007F5D53" w:rsidRDefault="007F5D53">
      <w:r>
        <w:t>Exception Handlinginvalid page params → 400unauthorized → 403repository failure → 500</w:t>
      </w:r>
    </w:p>
    <w:p w14:paraId="1910928A" w14:textId="77777777" w:rsidR="007F5D53" w:rsidRDefault="007F5D53">
      <w:r>
        <w:t>Retry LogicSafe GET retry</w:t>
      </w:r>
    </w:p>
    <w:p w14:paraId="2BD2750D" w14:textId="77777777" w:rsidR="007F5D53" w:rsidRDefault="007F5D53">
      <w:r>
        <w:t>IdempotencyYes</w:t>
      </w:r>
    </w:p>
    <w:p w14:paraId="43E1410C" w14:textId="77777777" w:rsidR="007F5D53" w:rsidRDefault="007F5D53">
      <w:r>
        <w:t>Rate LimitingModerate admin rate</w:t>
      </w:r>
    </w:p>
    <w:p w14:paraId="33895495" w14:textId="77777777" w:rsidR="007F5D53" w:rsidRDefault="007F5D53">
      <w:r>
        <w:t>Loggingadmin access log with page/pageSize</w:t>
      </w:r>
    </w:p>
    <w:p w14:paraId="367EAF32" w14:textId="77777777" w:rsidR="007F5D53" w:rsidRDefault="007F5D53">
      <w:r>
        <w:t>Audit EventsOptional admin browse event; usually not mandatory</w:t>
      </w:r>
    </w:p>
    <w:p w14:paraId="3513ED8D" w14:textId="77777777" w:rsidR="007F5D53" w:rsidRDefault="007F5D53">
      <w:r>
        <w:t>Performance Considerationsindex on user_idavoid count(*) if expensive; support optimized pagination</w:t>
      </w:r>
    </w:p>
    <w:p w14:paraId="588D12A3" w14:textId="77777777" w:rsidR="007F5D53" w:rsidRDefault="007F5D53">
      <w:r>
        <w:t>Security Considerationsdo not expose password hashrestrict to admin</w:t>
      </w:r>
    </w:p>
    <w:p w14:paraId="3710DDF1" w14:textId="77777777" w:rsidR="007F5D53" w:rsidRDefault="007F5D53">
      <w:r>
        <w:t>API Sequence Diagram</w:t>
      </w:r>
    </w:p>
    <w:p w14:paraId="1D1F4184"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participant Client</w:t>
      </w:r>
      <w:r>
        <w:rPr>
          <w:rFonts w:ascii="Courier New" w:hAnsi="Courier New"/>
          <w:sz w:val="18"/>
        </w:rPr>
        <w:br/>
        <w:t xml:space="preserve">    participant Gateway</w:t>
      </w:r>
      <w:r>
        <w:rPr>
          <w:rFonts w:ascii="Courier New" w:hAnsi="Courier New"/>
          <w:sz w:val="18"/>
        </w:rPr>
        <w:br/>
        <w:t xml:space="preserve">    participant UserSvc as User Administration Service</w:t>
      </w:r>
      <w:r>
        <w:rPr>
          <w:rFonts w:ascii="Courier New" w:hAnsi="Courier New"/>
          <w:sz w:val="18"/>
        </w:rPr>
        <w:br/>
        <w:t xml:space="preserve">    participant DB as Database</w:t>
      </w:r>
      <w:r>
        <w:rPr>
          <w:rFonts w:ascii="Courier New" w:hAnsi="Courier New"/>
          <w:sz w:val="18"/>
        </w:rPr>
        <w:br/>
        <w:t xml:space="preserve">    Client-&gt;&gt;Gateway: GET /api/v1/admin/users?page=1&amp;pageSize=20</w:t>
      </w:r>
      <w:r>
        <w:rPr>
          <w:rFonts w:ascii="Courier New" w:hAnsi="Courier New"/>
          <w:sz w:val="18"/>
        </w:rPr>
        <w:br/>
        <w:t xml:space="preserve">    Gateway-&gt;&gt;UserSvc: Authenticated ADMIN request</w:t>
      </w:r>
      <w:r>
        <w:rPr>
          <w:rFonts w:ascii="Courier New" w:hAnsi="Courier New"/>
          <w:sz w:val="18"/>
        </w:rPr>
        <w:br/>
        <w:t xml:space="preserve">    UserSvc-&gt;&gt;DB: SELECT paged users</w:t>
      </w:r>
      <w:r>
        <w:rPr>
          <w:rFonts w:ascii="Courier New" w:hAnsi="Courier New"/>
          <w:sz w:val="18"/>
        </w:rPr>
        <w:br/>
        <w:t xml:space="preserve">    DB--&gt;&gt;UserSvc: User rows</w:t>
      </w:r>
      <w:r>
        <w:rPr>
          <w:rFonts w:ascii="Courier New" w:hAnsi="Courier New"/>
          <w:sz w:val="18"/>
        </w:rPr>
        <w:br/>
        <w:t xml:space="preserve">    UserSvc--&gt;&gt;Gateway: User list response</w:t>
      </w:r>
      <w:r>
        <w:rPr>
          <w:rFonts w:ascii="Courier New" w:hAnsi="Courier New"/>
          <w:sz w:val="18"/>
        </w:rPr>
        <w:br/>
        <w:t xml:space="preserve">    Gateway--&gt;&gt;Client: 200 Success</w:t>
      </w:r>
    </w:p>
    <w:p w14:paraId="2326945F" w14:textId="6D32B72C" w:rsidR="006E778C" w:rsidRDefault="006E778C">
      <w:r w:rsidRPr="006E778C">
        <w:lastRenderedPageBreak/>
        <w:drawing>
          <wp:inline distT="0" distB="0" distL="0" distR="0" wp14:anchorId="4DA9F9B6" wp14:editId="4356F39F">
            <wp:extent cx="5486400" cy="3197225"/>
            <wp:effectExtent l="0" t="0" r="0" b="0"/>
            <wp:docPr id="41300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08737" name=""/>
                    <pic:cNvPicPr/>
                  </pic:nvPicPr>
                  <pic:blipFill>
                    <a:blip r:embed="rId10"/>
                    <a:stretch>
                      <a:fillRect/>
                    </a:stretch>
                  </pic:blipFill>
                  <pic:spPr>
                    <a:xfrm>
                      <a:off x="0" y="0"/>
                      <a:ext cx="5486400" cy="3197225"/>
                    </a:xfrm>
                    <a:prstGeom prst="rect">
                      <a:avLst/>
                    </a:prstGeom>
                  </pic:spPr>
                </pic:pic>
              </a:graphicData>
            </a:graphic>
          </wp:inline>
        </w:drawing>
      </w:r>
    </w:p>
    <w:p w14:paraId="53212C0F" w14:textId="77777777" w:rsidR="007F5D53" w:rsidRDefault="007F5D53">
      <w:r>
        <w:t>TraceabilityBRD: 6.4.1Architecture: 10.2.1</w:t>
      </w:r>
    </w:p>
    <w:p w14:paraId="3AA423C0" w14:textId="77777777" w:rsidR="007F5D53" w:rsidRDefault="007F5D53">
      <w:pPr>
        <w:pStyle w:val="Heading4"/>
      </w:pPr>
      <w:r>
        <w:t>4.5.2 GET /api/v1/admin/users/{userId}</w:t>
      </w:r>
    </w:p>
    <w:p w14:paraId="45FC5098" w14:textId="77777777" w:rsidR="007F5D53" w:rsidRDefault="007F5D53">
      <w:r>
        <w:t>API NameGet User API</w:t>
      </w:r>
    </w:p>
    <w:p w14:paraId="7BACBADF" w14:textId="77777777" w:rsidR="007F5D53" w:rsidRDefault="007F5D53">
      <w:r>
        <w:t>PurposeRetrieve one user record for update/delete screen population.</w:t>
      </w:r>
    </w:p>
    <w:p w14:paraId="2C89ED2E" w14:textId="77777777" w:rsidR="007F5D53" w:rsidRDefault="007F5D53">
      <w:r>
        <w:t>EndpointGET /api/v1/admin/users/{userId}</w:t>
      </w:r>
    </w:p>
    <w:p w14:paraId="425CD467" w14:textId="77777777" w:rsidR="007F5D53" w:rsidRDefault="007F5D53">
      <w:r>
        <w:t>Path Parameters</w:t>
      </w:r>
    </w:p>
    <w:tbl>
      <w:tblPr>
        <w:tblStyle w:val="LightGrid-Accent1"/>
        <w:tblW w:w="0" w:type="auto"/>
        <w:tblLook w:val="04A0" w:firstRow="1" w:lastRow="0" w:firstColumn="1" w:lastColumn="0" w:noHBand="0" w:noVBand="1"/>
      </w:tblPr>
      <w:tblGrid>
        <w:gridCol w:w="2880"/>
        <w:gridCol w:w="2880"/>
        <w:gridCol w:w="2880"/>
      </w:tblGrid>
      <w:tr w:rsidR="00175D27" w14:paraId="02998E43" w14:textId="77777777" w:rsidTr="00175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7E4D5353" w14:textId="77777777" w:rsidR="007F5D53" w:rsidRDefault="007F5D53">
            <w:r>
              <w:rPr>
                <w:color w:val="FFFFFF"/>
                <w:sz w:val="20"/>
              </w:rPr>
              <w:t>Name</w:t>
            </w:r>
          </w:p>
        </w:tc>
        <w:tc>
          <w:tcPr>
            <w:tcW w:w="2880" w:type="dxa"/>
            <w:shd w:val="clear" w:color="auto" w:fill="34495E"/>
          </w:tcPr>
          <w:p w14:paraId="7782842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880" w:type="dxa"/>
            <w:shd w:val="clear" w:color="auto" w:fill="34495E"/>
          </w:tcPr>
          <w:p w14:paraId="651570E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Required</w:t>
            </w:r>
          </w:p>
        </w:tc>
      </w:tr>
      <w:tr w:rsidR="00175D27" w14:paraId="568E2B2A"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F35E3B" w14:textId="77777777" w:rsidR="007F5D53" w:rsidRDefault="007F5D53">
            <w:r>
              <w:t>userId</w:t>
            </w:r>
          </w:p>
        </w:tc>
        <w:tc>
          <w:tcPr>
            <w:tcW w:w="2880" w:type="dxa"/>
          </w:tcPr>
          <w:p w14:paraId="2E72D8A0" w14:textId="77777777" w:rsidR="007F5D53" w:rsidRDefault="007F5D53">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ED3EC8"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r>
    </w:tbl>
    <w:p w14:paraId="271AC00D" w14:textId="77777777" w:rsidR="007F5D53" w:rsidRDefault="007F5D53"/>
    <w:p w14:paraId="48468BBD" w14:textId="77777777" w:rsidR="007F5D53" w:rsidRDefault="007F5D53">
      <w:r>
        <w:t>Success Response</w:t>
      </w:r>
    </w:p>
    <w:p w14:paraId="556BA368"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"User retrieved",</w:t>
      </w:r>
      <w:r>
        <w:rPr>
          <w:rFonts w:ascii="Courier New" w:hAnsi="Courier New"/>
          <w:sz w:val="18"/>
        </w:rPr>
        <w:br/>
        <w:t xml:space="preserve">  "data": {</w:t>
      </w:r>
      <w:r>
        <w:rPr>
          <w:rFonts w:ascii="Courier New" w:hAnsi="Courier New"/>
          <w:sz w:val="18"/>
        </w:rPr>
        <w:br/>
        <w:t xml:space="preserve">    "userId": "USR001",</w:t>
      </w:r>
      <w:r>
        <w:rPr>
          <w:rFonts w:ascii="Courier New" w:hAnsi="Courier New"/>
          <w:sz w:val="18"/>
        </w:rPr>
        <w:br/>
        <w:t xml:space="preserve">    "firstName": "John",</w:t>
      </w:r>
      <w:r>
        <w:rPr>
          <w:rFonts w:ascii="Courier New" w:hAnsi="Courier New"/>
          <w:sz w:val="18"/>
        </w:rPr>
        <w:br/>
        <w:t xml:space="preserve">    "lastName": "Doe",</w:t>
      </w:r>
      <w:r>
        <w:rPr>
          <w:rFonts w:ascii="Courier New" w:hAnsi="Courier New"/>
          <w:sz w:val="18"/>
        </w:rPr>
        <w:br/>
        <w:t xml:space="preserve">    "userType": "ADMIN",</w:t>
      </w:r>
      <w:r>
        <w:rPr>
          <w:rFonts w:ascii="Courier New" w:hAnsi="Courier New"/>
          <w:sz w:val="18"/>
        </w:rPr>
        <w:br/>
        <w:t xml:space="preserve">    "rowVersion": 5</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r>
      <w:r>
        <w:rPr>
          <w:rFonts w:ascii="Courier New" w:hAnsi="Courier New"/>
          <w:sz w:val="18"/>
        </w:rPr>
        <w:t xml:space="preserve">    "requestId": "req-3002",</w:t>
      </w:r>
      <w:r>
        <w:rPr>
          <w:rFonts w:ascii="Courier New" w:hAnsi="Courier New"/>
          <w:sz w:val="18"/>
        </w:rPr>
        <w:br/>
        <w:t xml:space="preserve">    "timestamp": "2026-08-05T11:02:00Z"</w:t>
      </w:r>
      <w:r>
        <w:rPr>
          <w:rFonts w:ascii="Courier New" w:hAnsi="Courier New"/>
          <w:sz w:val="18"/>
        </w:rPr>
        <w:br/>
      </w:r>
      <w:r>
        <w:rPr>
          <w:rFonts w:ascii="Courier New" w:hAnsi="Courier New"/>
          <w:sz w:val="18"/>
        </w:rPr>
        <w:lastRenderedPageBreak/>
        <w:t xml:space="preserve">  }</w:t>
      </w:r>
      <w:r>
        <w:rPr>
          <w:rFonts w:ascii="Courier New" w:hAnsi="Courier New"/>
          <w:sz w:val="18"/>
        </w:rPr>
        <w:br/>
        <w:t>}</w:t>
      </w:r>
    </w:p>
    <w:p w14:paraId="1D68AD24" w14:textId="77777777" w:rsidR="007F5D53" w:rsidRDefault="007F5D53">
      <w:r>
        <w:t>Not Found</w:t>
      </w:r>
    </w:p>
    <w:p w14:paraId="53C7082E"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"NOT_FOUND",</w:t>
      </w:r>
      <w:r>
        <w:rPr>
          <w:rFonts w:ascii="Courier New" w:hAnsi="Courier New"/>
          <w:sz w:val="18"/>
        </w:rPr>
        <w:br/>
        <w:t xml:space="preserve">  "errorCode": "USR-404-001",</w:t>
      </w:r>
      <w:r>
        <w:rPr>
          <w:rFonts w:ascii="Courier New" w:hAnsi="Courier New"/>
          <w:sz w:val="18"/>
        </w:rPr>
        <w:br/>
        <w:t xml:space="preserve">  "message": "User not found",</w:t>
      </w:r>
      <w:r>
        <w:rPr>
          <w:rFonts w:ascii="Courier New" w:hAnsi="Courier New"/>
          <w:sz w:val="18"/>
        </w:rPr>
        <w:br/>
        <w:t xml:space="preserve">  "meta": {</w:t>
      </w:r>
      <w:r>
        <w:rPr>
          <w:rFonts w:ascii="Courier New" w:hAnsi="Courier New"/>
          <w:sz w:val="18"/>
        </w:rPr>
        <w:br/>
        <w:t xml:space="preserve">    "requestId": "req-3002",</w:t>
      </w:r>
      <w:r>
        <w:rPr>
          <w:rFonts w:ascii="Courier New" w:hAnsi="Courier New"/>
          <w:sz w:val="18"/>
        </w:rPr>
        <w:br/>
        <w:t xml:space="preserve">    "timestamp": "2026-08-05T11:02:00Z"</w:t>
      </w:r>
      <w:r>
        <w:rPr>
          <w:rFonts w:ascii="Courier New" w:hAnsi="Courier New"/>
          <w:sz w:val="18"/>
        </w:rPr>
        <w:br/>
        <w:t xml:space="preserve">  }</w:t>
      </w:r>
      <w:r>
        <w:rPr>
          <w:rFonts w:ascii="Courier New" w:hAnsi="Courier New"/>
          <w:sz w:val="18"/>
        </w:rPr>
        <w:br/>
        <w:t>}</w:t>
      </w:r>
    </w:p>
    <w:p w14:paraId="1591BF34" w14:textId="77777777" w:rsidR="007F5D53" w:rsidRDefault="007F5D53">
      <w:r>
        <w:t>Database OperationsRead USERS by user_id</w:t>
      </w:r>
    </w:p>
    <w:p w14:paraId="1360F659" w14:textId="77777777" w:rsidR="007F5D53" w:rsidRDefault="007F5D53">
      <w:r>
        <w:t>TraceabilityBRD: 6.4.3, 6.4.4Architecture: 10.2.2</w:t>
      </w:r>
    </w:p>
    <w:p w14:paraId="09D7809D" w14:textId="77777777" w:rsidR="007F5D53" w:rsidRDefault="007F5D53">
      <w:pPr>
        <w:pStyle w:val="Heading4"/>
      </w:pPr>
      <w:r>
        <w:t>4.5.3 POST /api/v1/admin/users</w:t>
      </w:r>
    </w:p>
    <w:p w14:paraId="2B6DB711" w14:textId="77777777" w:rsidR="007F5D53" w:rsidRDefault="007F5D53">
      <w:r>
        <w:t>API NameCreate User API</w:t>
      </w:r>
    </w:p>
    <w:p w14:paraId="2B14CB36" w14:textId="77777777" w:rsidR="007F5D53" w:rsidRDefault="007F5D53">
      <w:r>
        <w:t>PurposeCreate a new user.</w:t>
      </w:r>
    </w:p>
    <w:p w14:paraId="57C4ADC2" w14:textId="77777777" w:rsidR="007F5D53" w:rsidRDefault="007F5D53">
      <w:r>
        <w:t>EndpointPOST /api/v1/admin/users</w:t>
      </w:r>
    </w:p>
    <w:p w14:paraId="2F4ACED5" w14:textId="77777777" w:rsidR="007F5D53" w:rsidRDefault="007F5D53">
      <w:r>
        <w:t>AuthenticationRequired</w:t>
      </w:r>
    </w:p>
    <w:p w14:paraId="63ED95AC" w14:textId="77777777" w:rsidR="007F5D53" w:rsidRDefault="007F5D53">
      <w:r>
        <w:t>AuthorizationADMIN</w:t>
      </w:r>
    </w:p>
    <w:p w14:paraId="2C93CE96" w14:textId="77777777" w:rsidR="007F5D53" w:rsidRDefault="007F5D53">
      <w:r>
        <w:t>HeadersAuthorizationContent-TypeX-Request-Idoptional X-Idempotency-Key</w:t>
      </w:r>
    </w:p>
    <w:p w14:paraId="3D6927EF" w14:textId="77777777" w:rsidR="007F5D53" w:rsidRDefault="007F5D53">
      <w:r>
        <w:t>Request Body Schema</w:t>
      </w:r>
    </w:p>
    <w:p w14:paraId="062DD4B1" w14:textId="77777777" w:rsidR="007F5D53" w:rsidRDefault="007F5D53">
      <w:r>
        <w:rPr>
          <w:rFonts w:ascii="Courier New" w:hAnsi="Courier New"/>
          <w:sz w:val="18"/>
        </w:rPr>
        <w:t>{</w:t>
      </w:r>
      <w:r>
        <w:rPr>
          <w:rFonts w:ascii="Courier New" w:hAnsi="Courier New"/>
          <w:sz w:val="18"/>
        </w:rPr>
        <w:br/>
        <w:t xml:space="preserve">  "type": "object",</w:t>
      </w:r>
      <w:r>
        <w:rPr>
          <w:rFonts w:ascii="Courier New" w:hAnsi="Courier New"/>
          <w:sz w:val="18"/>
        </w:rPr>
        <w:br/>
        <w:t xml:space="preserve">  "required": ["firstName", "lastName", "userId", "password", "userType"],</w:t>
      </w:r>
      <w:r>
        <w:rPr>
          <w:rFonts w:ascii="Courier New" w:hAnsi="Courier New"/>
          <w:sz w:val="18"/>
        </w:rPr>
        <w:br/>
        <w:t xml:space="preserve">  "properties": {</w:t>
      </w:r>
      <w:r>
        <w:rPr>
          <w:rFonts w:ascii="Courier New" w:hAnsi="Courier New"/>
          <w:sz w:val="18"/>
        </w:rPr>
        <w:br/>
        <w:t xml:space="preserve">    "firstName": { "type": "string", "minLength": 1, "maxLength": 100 },</w:t>
      </w:r>
      <w:r>
        <w:rPr>
          <w:rFonts w:ascii="Courier New" w:hAnsi="Courier New"/>
          <w:sz w:val="18"/>
        </w:rPr>
        <w:br/>
        <w:t xml:space="preserve">    "lastName": { "type": "string", "minLength": 1, "maxLength": 100 },</w:t>
      </w:r>
      <w:r>
        <w:rPr>
          <w:rFonts w:ascii="Courier New" w:hAnsi="Courier New"/>
          <w:sz w:val="18"/>
        </w:rPr>
        <w:br/>
        <w:t xml:space="preserve">    "userId": { "type": "string", "minLength": 1, "maxLength": 64 },</w:t>
      </w:r>
      <w:r>
        <w:rPr>
          <w:rFonts w:ascii="Courier New" w:hAnsi="Courier New"/>
          <w:sz w:val="18"/>
        </w:rPr>
        <w:br/>
        <w:t xml:space="preserve">    "password": { "type": "string", "minLength": 1, "maxLength": 256 },</w:t>
      </w:r>
      <w:r>
        <w:rPr>
          <w:rFonts w:ascii="Courier New" w:hAnsi="Courier New"/>
          <w:sz w:val="18"/>
        </w:rPr>
        <w:br/>
      </w:r>
      <w:r>
        <w:rPr>
          <w:rFonts w:ascii="Courier New" w:hAnsi="Courier New"/>
          <w:sz w:val="18"/>
        </w:rPr>
        <w:t xml:space="preserve">    "userType": { "type": "string", "enum": ["ADMIN", "STANDARD"] }</w:t>
      </w:r>
      <w:r>
        <w:rPr>
          <w:rFonts w:ascii="Courier New" w:hAnsi="Courier New"/>
          <w:sz w:val="18"/>
        </w:rPr>
        <w:br/>
        <w:t xml:space="preserve">  },</w:t>
      </w:r>
      <w:r>
        <w:rPr>
          <w:rFonts w:ascii="Courier New" w:hAnsi="Courier New"/>
          <w:sz w:val="18"/>
        </w:rPr>
        <w:br/>
        <w:t xml:space="preserve">  "additionalProperties": false</w:t>
      </w:r>
      <w:r>
        <w:rPr>
          <w:rFonts w:ascii="Courier New" w:hAnsi="Courier New"/>
          <w:sz w:val="18"/>
        </w:rPr>
        <w:br/>
        <w:t>}</w:t>
      </w:r>
    </w:p>
    <w:p w14:paraId="27454E1D" w14:textId="77777777" w:rsidR="007F5D53" w:rsidRDefault="007F5D53">
      <w:r>
        <w:t>Example</w:t>
      </w:r>
    </w:p>
    <w:p w14:paraId="28D270C6" w14:textId="77777777" w:rsidR="007F5D53" w:rsidRDefault="007F5D53">
      <w:r>
        <w:rPr>
          <w:rFonts w:ascii="Courier New" w:hAnsi="Courier New"/>
          <w:sz w:val="18"/>
        </w:rPr>
        <w:t>{</w:t>
      </w:r>
      <w:r>
        <w:rPr>
          <w:rFonts w:ascii="Courier New" w:hAnsi="Courier New"/>
          <w:sz w:val="18"/>
        </w:rPr>
        <w:br/>
        <w:t xml:space="preserve">  "firstName": "John",</w:t>
      </w:r>
      <w:r>
        <w:rPr>
          <w:rFonts w:ascii="Courier New" w:hAnsi="Courier New"/>
          <w:sz w:val="18"/>
        </w:rPr>
        <w:br/>
        <w:t xml:space="preserve">  "lastName": "Doe",</w:t>
      </w:r>
      <w:r>
        <w:rPr>
          <w:rFonts w:ascii="Courier New" w:hAnsi="Courier New"/>
          <w:sz w:val="18"/>
        </w:rPr>
        <w:br/>
        <w:t xml:space="preserve">  "userId": "USR101",</w:t>
      </w:r>
      <w:r>
        <w:rPr>
          <w:rFonts w:ascii="Courier New" w:hAnsi="Courier New"/>
          <w:sz w:val="18"/>
        </w:rPr>
        <w:br/>
      </w:r>
      <w:r>
        <w:rPr>
          <w:rFonts w:ascii="Courier New" w:hAnsi="Courier New"/>
          <w:sz w:val="18"/>
        </w:rPr>
        <w:lastRenderedPageBreak/>
        <w:t xml:space="preserve">  "password": "Secret@123",</w:t>
      </w:r>
      <w:r>
        <w:rPr>
          <w:rFonts w:ascii="Courier New" w:hAnsi="Courier New"/>
          <w:sz w:val="18"/>
        </w:rPr>
        <w:br/>
        <w:t xml:space="preserve">  "userType": "STANDARD"</w:t>
      </w:r>
      <w:r>
        <w:rPr>
          <w:rFonts w:ascii="Courier New" w:hAnsi="Courier New"/>
          <w:sz w:val="18"/>
        </w:rPr>
        <w:br/>
        <w:t>}</w:t>
      </w:r>
    </w:p>
    <w:p w14:paraId="2C3D2549" w14:textId="77777777" w:rsidR="007F5D53" w:rsidRDefault="007F5D53">
      <w:r>
        <w:t>Success Response</w:t>
      </w:r>
    </w:p>
    <w:p w14:paraId="40CC34B1"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"User created successfully",</w:t>
      </w:r>
      <w:r>
        <w:rPr>
          <w:rFonts w:ascii="Courier New" w:hAnsi="Courier New"/>
          <w:sz w:val="18"/>
        </w:rPr>
        <w:br/>
        <w:t xml:space="preserve">  "data": {</w:t>
      </w:r>
      <w:r>
        <w:rPr>
          <w:rFonts w:ascii="Courier New" w:hAnsi="Courier New"/>
          <w:sz w:val="18"/>
        </w:rPr>
        <w:br/>
        <w:t xml:space="preserve">    "userId": "USR101"</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"req-3003",</w:t>
      </w:r>
      <w:r>
        <w:rPr>
          <w:rFonts w:ascii="Courier New" w:hAnsi="Courier New"/>
          <w:sz w:val="18"/>
        </w:rPr>
        <w:br/>
        <w:t xml:space="preserve">    "timestamp": "2026-08-05T11:05:00Z"</w:t>
      </w:r>
      <w:r>
        <w:rPr>
          <w:rFonts w:ascii="Courier New" w:hAnsi="Courier New"/>
          <w:sz w:val="18"/>
        </w:rPr>
        <w:br/>
        <w:t xml:space="preserve">  }</w:t>
      </w:r>
      <w:r>
        <w:rPr>
          <w:rFonts w:ascii="Courier New" w:hAnsi="Courier New"/>
          <w:sz w:val="18"/>
        </w:rPr>
        <w:br/>
        <w:t>}</w:t>
      </w:r>
    </w:p>
    <w:p w14:paraId="750E359A" w14:textId="77777777" w:rsidR="007F5D53" w:rsidRDefault="007F5D53">
      <w:r>
        <w:t>Validation Error</w:t>
      </w:r>
    </w:p>
    <w:p w14:paraId="3D2B43D7"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r>
      <w:r>
        <w:rPr>
          <w:rFonts w:ascii="Courier New" w:hAnsi="Courier New"/>
          <w:sz w:val="18"/>
        </w:rPr>
        <w:t xml:space="preserve">  "errorType": "VALIDATION_ERROR",</w:t>
      </w:r>
      <w:r>
        <w:rPr>
          <w:rFonts w:ascii="Courier New" w:hAnsi="Courier New"/>
          <w:sz w:val="18"/>
        </w:rPr>
        <w:br/>
        <w:t xml:space="preserve">  "errorCode": "USR-VAL-002",</w:t>
      </w:r>
      <w:r>
        <w:rPr>
          <w:rFonts w:ascii="Courier New" w:hAnsi="Courier New"/>
          <w:sz w:val="18"/>
        </w:rPr>
        <w:br/>
        <w:t xml:space="preserve">  "message": "Validation failed",</w:t>
      </w:r>
      <w:r>
        <w:rPr>
          <w:rFonts w:ascii="Courier New" w:hAnsi="Courier New"/>
          <w:sz w:val="18"/>
        </w:rPr>
        <w:br/>
        <w:t xml:space="preserve">  "fieldErrors": [</w:t>
      </w:r>
      <w:r>
        <w:rPr>
          <w:rFonts w:ascii="Courier New" w:hAnsi="Courier New"/>
          <w:sz w:val="18"/>
        </w:rPr>
        <w:br/>
        <w:t xml:space="preserve">    {</w:t>
      </w:r>
      <w:r>
        <w:rPr>
          <w:rFonts w:ascii="Courier New" w:hAnsi="Courier New"/>
          <w:sz w:val="18"/>
        </w:rPr>
        <w:br/>
        <w:t xml:space="preserve">      "field": "firstName",</w:t>
      </w:r>
      <w:r>
        <w:rPr>
          <w:rFonts w:ascii="Courier New" w:hAnsi="Courier New"/>
          <w:sz w:val="18"/>
        </w:rPr>
        <w:br/>
        <w:t xml:space="preserve">      "code": "REQUIRED",</w:t>
      </w:r>
      <w:r>
        <w:rPr>
          <w:rFonts w:ascii="Courier New" w:hAnsi="Courier New"/>
          <w:sz w:val="18"/>
        </w:rPr>
        <w:br/>
        <w:t xml:space="preserve">      "message": "First Name is required"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"req-3003",</w:t>
      </w:r>
      <w:r>
        <w:rPr>
          <w:rFonts w:ascii="Courier New" w:hAnsi="Courier New"/>
          <w:sz w:val="18"/>
        </w:rPr>
        <w:br/>
        <w:t xml:space="preserve">    "timestamp": "2026-08-05T11:05:00Z"</w:t>
      </w:r>
      <w:r>
        <w:rPr>
          <w:rFonts w:ascii="Courier New" w:hAnsi="Courier New"/>
          <w:sz w:val="18"/>
        </w:rPr>
        <w:br/>
        <w:t xml:space="preserve">  }</w:t>
      </w:r>
      <w:r>
        <w:rPr>
          <w:rFonts w:ascii="Courier New" w:hAnsi="Courier New"/>
          <w:sz w:val="18"/>
        </w:rPr>
        <w:br/>
        <w:t>}</w:t>
      </w:r>
    </w:p>
    <w:p w14:paraId="3FD6625A" w14:textId="77777777" w:rsidR="007F5D53" w:rsidRDefault="007F5D53">
      <w:r>
        <w:t>Business Error</w:t>
      </w:r>
    </w:p>
    <w:p w14:paraId="1E87E8F8"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"CONFLICT",</w:t>
      </w:r>
      <w:r>
        <w:rPr>
          <w:rFonts w:ascii="Courier New" w:hAnsi="Courier New"/>
          <w:sz w:val="18"/>
        </w:rPr>
        <w:br/>
        <w:t xml:space="preserve">  "errorCode": "USR-409-001",</w:t>
      </w:r>
      <w:r>
        <w:rPr>
          <w:rFonts w:ascii="Courier New" w:hAnsi="Courier New"/>
          <w:sz w:val="18"/>
        </w:rPr>
        <w:br/>
        <w:t xml:space="preserve">  "message": "User already exists",</w:t>
      </w:r>
      <w:r>
        <w:rPr>
          <w:rFonts w:ascii="Courier New" w:hAnsi="Courier New"/>
          <w:sz w:val="18"/>
        </w:rPr>
        <w:br/>
        <w:t xml:space="preserve">  "meta": {</w:t>
      </w:r>
      <w:r>
        <w:rPr>
          <w:rFonts w:ascii="Courier New" w:hAnsi="Courier New"/>
          <w:sz w:val="18"/>
        </w:rPr>
        <w:br/>
        <w:t xml:space="preserve">    "requestId": "req-3003",</w:t>
      </w:r>
      <w:r>
        <w:rPr>
          <w:rFonts w:ascii="Courier New" w:hAnsi="Courier New"/>
          <w:sz w:val="18"/>
        </w:rPr>
        <w:br/>
      </w:r>
      <w:r>
        <w:rPr>
          <w:rFonts w:ascii="Courier New" w:hAnsi="Courier New"/>
          <w:sz w:val="18"/>
        </w:rPr>
        <w:t xml:space="preserve">    "timestamp": "2026-08-05T11:05:00Z"</w:t>
      </w:r>
      <w:r>
        <w:rPr>
          <w:rFonts w:ascii="Courier New" w:hAnsi="Courier New"/>
          <w:sz w:val="18"/>
        </w:rPr>
        <w:br/>
        <w:t xml:space="preserve">  }</w:t>
      </w:r>
      <w:r>
        <w:rPr>
          <w:rFonts w:ascii="Courier New" w:hAnsi="Courier New"/>
          <w:sz w:val="18"/>
        </w:rPr>
        <w:br/>
        <w:t>}</w:t>
      </w:r>
    </w:p>
    <w:p w14:paraId="5F013680" w14:textId="77777777" w:rsidR="007F5D53" w:rsidRDefault="007F5D53">
      <w:r>
        <w:t>Server Error</w:t>
      </w:r>
    </w:p>
    <w:p w14:paraId="4C94C67C"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r>
      <w:r>
        <w:rPr>
          <w:rFonts w:ascii="Courier New" w:hAnsi="Courier New"/>
          <w:sz w:val="18"/>
        </w:rPr>
        <w:lastRenderedPageBreak/>
        <w:t xml:space="preserve">  "errorType": "PROCESSING_ERROR",</w:t>
      </w:r>
      <w:r>
        <w:rPr>
          <w:rFonts w:ascii="Courier New" w:hAnsi="Courier New"/>
          <w:sz w:val="18"/>
        </w:rPr>
        <w:br/>
        <w:t xml:space="preserve">  "errorCode": "USR-500-001",</w:t>
      </w:r>
      <w:r>
        <w:rPr>
          <w:rFonts w:ascii="Courier New" w:hAnsi="Courier New"/>
          <w:sz w:val="18"/>
        </w:rPr>
        <w:br/>
        <w:t xml:space="preserve">  "message": "Unable to create user",</w:t>
      </w:r>
      <w:r>
        <w:rPr>
          <w:rFonts w:ascii="Courier New" w:hAnsi="Courier New"/>
          <w:sz w:val="18"/>
        </w:rPr>
        <w:br/>
        <w:t xml:space="preserve">  "meta": {</w:t>
      </w:r>
      <w:r>
        <w:rPr>
          <w:rFonts w:ascii="Courier New" w:hAnsi="Courier New"/>
          <w:sz w:val="18"/>
        </w:rPr>
        <w:br/>
        <w:t xml:space="preserve">    "requestId": "req-3003",</w:t>
      </w:r>
      <w:r>
        <w:rPr>
          <w:rFonts w:ascii="Courier New" w:hAnsi="Courier New"/>
          <w:sz w:val="18"/>
        </w:rPr>
        <w:br/>
        <w:t xml:space="preserve">    "timestamp": "2026-08-05T11:05:00Z"</w:t>
      </w:r>
      <w:r>
        <w:rPr>
          <w:rFonts w:ascii="Courier New" w:hAnsi="Courier New"/>
          <w:sz w:val="18"/>
        </w:rPr>
        <w:br/>
        <w:t xml:space="preserve">  }</w:t>
      </w:r>
      <w:r>
        <w:rPr>
          <w:rFonts w:ascii="Courier New" w:hAnsi="Courier New"/>
          <w:sz w:val="18"/>
        </w:rPr>
        <w:br/>
        <w:t>}</w:t>
      </w:r>
    </w:p>
    <w:p w14:paraId="028F51CD" w14:textId="77777777" w:rsidR="007F5D53" w:rsidRDefault="007F5D53">
      <w:r>
        <w:t>Status Codes201400401403409500</w:t>
      </w:r>
    </w:p>
    <w:p w14:paraId="4F41D547" w14:textId="77777777" w:rsidR="007F5D53" w:rsidRDefault="007F5D53">
      <w:r>
        <w:t>Validation Rulesall fields mandatorytrim valuesuserId uniqueuserType enumpassword never echoed back</w:t>
      </w:r>
    </w:p>
    <w:p w14:paraId="2B9FDA4A" w14:textId="77777777" w:rsidR="007F5D53" w:rsidRDefault="007F5D53">
      <w:r>
        <w:t>Business Logic FlowValidate request bodyCheck admin authorizationCheck if user ID already existsHash/encrypt password representationInsert user recordAudit createReturn 201</w:t>
      </w:r>
    </w:p>
    <w:p w14:paraId="2E861D07" w14:textId="77777777" w:rsidR="007F5D53" w:rsidRDefault="007F5D53">
      <w:r>
        <w:t>Service Layer Logic</w:t>
      </w:r>
    </w:p>
    <w:p w14:paraId="6A146EB5" w14:textId="77777777" w:rsidR="007F5D53" w:rsidRDefault="007F5D53">
      <w:r>
        <w:rPr>
          <w:rFonts w:ascii="Courier New" w:hAnsi="Courier New"/>
          <w:sz w:val="18"/>
        </w:rPr>
        <w:t>text</w:t>
      </w:r>
      <w:r>
        <w:rPr>
          <w:rFonts w:ascii="Courier New" w:hAnsi="Courier New"/>
          <w:sz w:val="18"/>
        </w:rPr>
        <w:br/>
        <w:t>createUser(request, principal):</w:t>
      </w:r>
      <w:r>
        <w:rPr>
          <w:rFonts w:ascii="Courier New" w:hAnsi="Courier New"/>
          <w:sz w:val="18"/>
        </w:rPr>
        <w:br/>
        <w:t xml:space="preserve">  validate(request)</w:t>
      </w:r>
      <w:r>
        <w:rPr>
          <w:rFonts w:ascii="Courier New" w:hAnsi="Courier New"/>
          <w:sz w:val="18"/>
        </w:rPr>
        <w:br/>
        <w:t xml:space="preserve">  existing = userRepository.findByUserId(request.userId)</w:t>
      </w:r>
      <w:r>
        <w:rPr>
          <w:rFonts w:ascii="Courier New" w:hAnsi="Courier New"/>
          <w:sz w:val="18"/>
        </w:rPr>
        <w:br/>
        <w:t xml:space="preserve">  if existing != null:</w:t>
      </w:r>
      <w:r>
        <w:rPr>
          <w:rFonts w:ascii="Courier New" w:hAnsi="Courier New"/>
          <w:sz w:val="18"/>
        </w:rPr>
        <w:br/>
        <w:t xml:space="preserve">      raise ConflictException("User already exists")</w:t>
      </w:r>
      <w:r>
        <w:rPr>
          <w:rFonts w:ascii="Courier New" w:hAnsi="Courier New"/>
          <w:sz w:val="18"/>
        </w:rPr>
        <w:br/>
        <w:t xml:space="preserve">  passwordHash = passwordEncoder.encode(request.password)</w:t>
      </w:r>
      <w:r>
        <w:rPr>
          <w:rFonts w:ascii="Courier New" w:hAnsi="Courier New"/>
          <w:sz w:val="18"/>
        </w:rPr>
        <w:br/>
        <w:t xml:space="preserve">  userRepository.insert(</w:t>
      </w:r>
      <w:r>
        <w:rPr>
          <w:rFonts w:ascii="Courier New" w:hAnsi="Courier New"/>
          <w:sz w:val="18"/>
        </w:rPr>
        <w:br/>
        <w:t xml:space="preserve">      userId=request.userId,</w:t>
      </w:r>
      <w:r>
        <w:rPr>
          <w:rFonts w:ascii="Courier New" w:hAnsi="Courier New"/>
          <w:sz w:val="18"/>
        </w:rPr>
        <w:br/>
      </w:r>
      <w:r>
        <w:rPr>
          <w:rFonts w:ascii="Courier New" w:hAnsi="Courier New"/>
          <w:sz w:val="18"/>
        </w:rPr>
        <w:t xml:space="preserve">      firstName=request.firstName,</w:t>
      </w:r>
      <w:r>
        <w:rPr>
          <w:rFonts w:ascii="Courier New" w:hAnsi="Courier New"/>
          <w:sz w:val="18"/>
        </w:rPr>
        <w:br/>
        <w:t xml:space="preserve">      lastName=request.lastName,</w:t>
      </w:r>
      <w:r>
        <w:rPr>
          <w:rFonts w:ascii="Courier New" w:hAnsi="Courier New"/>
          <w:sz w:val="18"/>
        </w:rPr>
        <w:br/>
        <w:t xml:space="preserve">      passwordHash=passwordHash,</w:t>
      </w:r>
      <w:r>
        <w:rPr>
          <w:rFonts w:ascii="Courier New" w:hAnsi="Courier New"/>
          <w:sz w:val="18"/>
        </w:rPr>
        <w:br/>
        <w:t xml:space="preserve">      userType=request.userType,</w:t>
      </w:r>
      <w:r>
        <w:rPr>
          <w:rFonts w:ascii="Courier New" w:hAnsi="Courier New"/>
          <w:sz w:val="18"/>
        </w:rPr>
        <w:br/>
        <w:t xml:space="preserve">      createdBy=principal.userId</w:t>
      </w:r>
      <w:r>
        <w:rPr>
          <w:rFonts w:ascii="Courier New" w:hAnsi="Courier New"/>
          <w:sz w:val="18"/>
        </w:rPr>
        <w:br/>
        <w:t xml:space="preserve">  )</w:t>
      </w:r>
      <w:r>
        <w:rPr>
          <w:rFonts w:ascii="Courier New" w:hAnsi="Courier New"/>
          <w:sz w:val="18"/>
        </w:rPr>
        <w:br/>
        <w:t xml:space="preserve">  audit("USER_CREATE", principal.userId, request.userId)</w:t>
      </w:r>
      <w:r>
        <w:rPr>
          <w:rFonts w:ascii="Courier New" w:hAnsi="Courier New"/>
          <w:sz w:val="18"/>
        </w:rPr>
        <w:br/>
        <w:t xml:space="preserve">  return created</w:t>
      </w:r>
    </w:p>
    <w:p w14:paraId="2CE7F570" w14:textId="77777777" w:rsidR="007F5D53" w:rsidRDefault="007F5D53">
      <w:r>
        <w:t>Database OperationsRead USERS by user_idInsert into USERS</w:t>
      </w:r>
    </w:p>
    <w:p w14:paraId="59BFA1CD" w14:textId="77777777" w:rsidR="007F5D53" w:rsidRDefault="007F5D53">
      <w:r>
        <w:t>Exception Handlingduplicate user → 409DB insert failure → 500</w:t>
      </w:r>
    </w:p>
    <w:p w14:paraId="27AF26B1" w14:textId="77777777" w:rsidR="007F5D53" w:rsidRDefault="007F5D53">
      <w:r>
        <w:t>Retry LogicRetry only with idempotency key or after confirming no insert occurred</w:t>
      </w:r>
    </w:p>
    <w:p w14:paraId="056C1963" w14:textId="77777777" w:rsidR="007F5D53" w:rsidRDefault="007F5D53">
      <w:r>
        <w:t>IdempotencyRecommended for admin UI double-submit protection</w:t>
      </w:r>
    </w:p>
    <w:p w14:paraId="1F16B093" w14:textId="77777777" w:rsidR="007F5D53" w:rsidRDefault="007F5D53">
      <w:r>
        <w:t>Rate LimitingModerate, admin protected</w:t>
      </w:r>
    </w:p>
    <w:p w14:paraId="4480C76D" w14:textId="77777777" w:rsidR="007F5D53" w:rsidRDefault="007F5D53">
      <w:r>
        <w:t>Loggingrequest metadata, created userId, admin principal</w:t>
      </w:r>
    </w:p>
    <w:p w14:paraId="1B6F7A24" w14:textId="77777777" w:rsidR="007F5D53" w:rsidRDefault="007F5D53">
      <w:r>
        <w:t>Audit EventsUSER_CREATE</w:t>
      </w:r>
    </w:p>
    <w:p w14:paraId="1EAD6CE1" w14:textId="77777777" w:rsidR="007F5D53" w:rsidRDefault="007F5D53">
      <w:r>
        <w:t>Performance Considerationsunique index on user_id</w:t>
      </w:r>
    </w:p>
    <w:p w14:paraId="7E36B73F" w14:textId="77777777" w:rsidR="007F5D53" w:rsidRDefault="007F5D53">
      <w:r>
        <w:lastRenderedPageBreak/>
        <w:t>Security Considerationspassword hashed, never stored plainrestrict to adminsanitize returned payload</w:t>
      </w:r>
    </w:p>
    <w:p w14:paraId="1420DEFB" w14:textId="77777777" w:rsidR="007F5D53" w:rsidRDefault="007F5D53">
      <w:r>
        <w:t>API Sequence Diagram</w:t>
      </w:r>
    </w:p>
    <w:p w14:paraId="4C16F6A9"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participant Client</w:t>
      </w:r>
      <w:r>
        <w:rPr>
          <w:rFonts w:ascii="Courier New" w:hAnsi="Courier New"/>
          <w:sz w:val="18"/>
        </w:rPr>
        <w:br/>
        <w:t xml:space="preserve">    participant Gateway</w:t>
      </w:r>
      <w:r>
        <w:rPr>
          <w:rFonts w:ascii="Courier New" w:hAnsi="Courier New"/>
          <w:sz w:val="18"/>
        </w:rPr>
        <w:br/>
        <w:t xml:space="preserve">    participant UserSvc as User Administration Service</w:t>
      </w:r>
      <w:r>
        <w:rPr>
          <w:rFonts w:ascii="Courier New" w:hAnsi="Courier New"/>
          <w:sz w:val="18"/>
        </w:rPr>
        <w:br/>
        <w:t xml:space="preserve">    participant DB as Database</w:t>
      </w:r>
      <w:r>
        <w:rPr>
          <w:rFonts w:ascii="Courier New" w:hAnsi="Courier New"/>
          <w:sz w:val="18"/>
        </w:rPr>
        <w:br/>
        <w:t xml:space="preserve">    Client-&gt;&gt;Gateway: POST /api/v1/admin/users</w:t>
      </w:r>
      <w:r>
        <w:rPr>
          <w:rFonts w:ascii="Courier New" w:hAnsi="Courier New"/>
          <w:sz w:val="18"/>
        </w:rPr>
        <w:br/>
      </w:r>
      <w:r>
        <w:rPr>
          <w:rFonts w:ascii="Courier New" w:hAnsi="Courier New"/>
          <w:sz w:val="18"/>
        </w:rPr>
        <w:t xml:space="preserve">    Gateway-&gt;&gt;UserSvc: Authenticated ADMIN request</w:t>
      </w:r>
      <w:r>
        <w:rPr>
          <w:rFonts w:ascii="Courier New" w:hAnsi="Courier New"/>
          <w:sz w:val="18"/>
        </w:rPr>
        <w:br/>
        <w:t xml:space="preserve">    UserSvc-&gt;&gt;DB: SELECT user by user_id</w:t>
      </w:r>
      <w:r>
        <w:rPr>
          <w:rFonts w:ascii="Courier New" w:hAnsi="Courier New"/>
          <w:sz w:val="18"/>
        </w:rPr>
        <w:br/>
        <w:t xml:space="preserve">    DB--&gt;&gt;UserSvc: No existing user</w:t>
      </w:r>
      <w:r>
        <w:rPr>
          <w:rFonts w:ascii="Courier New" w:hAnsi="Courier New"/>
          <w:sz w:val="18"/>
        </w:rPr>
        <w:br/>
        <w:t xml:space="preserve">    UserSvc-&gt;&gt;UserSvc: Hash password</w:t>
      </w:r>
      <w:r>
        <w:rPr>
          <w:rFonts w:ascii="Courier New" w:hAnsi="Courier New"/>
          <w:sz w:val="18"/>
        </w:rPr>
        <w:br/>
        <w:t xml:space="preserve">    UserSvc-&gt;&gt;DB: INSERT user</w:t>
      </w:r>
      <w:r>
        <w:rPr>
          <w:rFonts w:ascii="Courier New" w:hAnsi="Courier New"/>
          <w:sz w:val="18"/>
        </w:rPr>
        <w:br/>
        <w:t xml:space="preserve">    DB--&gt;&gt;UserSvc: Insert success</w:t>
      </w:r>
      <w:r>
        <w:rPr>
          <w:rFonts w:ascii="Courier New" w:hAnsi="Courier New"/>
          <w:sz w:val="18"/>
        </w:rPr>
        <w:br/>
        <w:t xml:space="preserve">    UserSvc--&gt;&gt;Gateway: 201 Created</w:t>
      </w:r>
      <w:r>
        <w:rPr>
          <w:rFonts w:ascii="Courier New" w:hAnsi="Courier New"/>
          <w:sz w:val="18"/>
        </w:rPr>
        <w:br/>
        <w:t xml:space="preserve">    Gateway--&gt;&gt;Client: Success response</w:t>
      </w:r>
    </w:p>
    <w:p w14:paraId="28957989" w14:textId="05D263BA" w:rsidR="006E778C" w:rsidRDefault="006E778C">
      <w:r w:rsidRPr="006E778C">
        <w:drawing>
          <wp:inline distT="0" distB="0" distL="0" distR="0" wp14:anchorId="73488566" wp14:editId="344E1DA8">
            <wp:extent cx="5486400" cy="3957955"/>
            <wp:effectExtent l="0" t="0" r="0" b="0"/>
            <wp:docPr id="137774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7010" name=""/>
                    <pic:cNvPicPr/>
                  </pic:nvPicPr>
                  <pic:blipFill>
                    <a:blip r:embed="rId11"/>
                    <a:stretch>
                      <a:fillRect/>
                    </a:stretch>
                  </pic:blipFill>
                  <pic:spPr>
                    <a:xfrm>
                      <a:off x="0" y="0"/>
                      <a:ext cx="5486400" cy="3957955"/>
                    </a:xfrm>
                    <a:prstGeom prst="rect">
                      <a:avLst/>
                    </a:prstGeom>
                  </pic:spPr>
                </pic:pic>
              </a:graphicData>
            </a:graphic>
          </wp:inline>
        </w:drawing>
      </w:r>
    </w:p>
    <w:p w14:paraId="28018311" w14:textId="77777777" w:rsidR="007F5D53" w:rsidRDefault="007F5D53">
      <w:r>
        <w:t>TraceabilityBRD: 6.4.2Architecture: 10.2.3</w:t>
      </w:r>
    </w:p>
    <w:p w14:paraId="5D0DFC90" w14:textId="77777777" w:rsidR="007F5D53" w:rsidRDefault="007F5D53">
      <w:pPr>
        <w:pStyle w:val="Heading4"/>
      </w:pPr>
      <w:r>
        <w:t>4.5.4 PUT /api/v1/admin/users/{userId}</w:t>
      </w:r>
    </w:p>
    <w:p w14:paraId="7C9F14E6" w14:textId="77777777" w:rsidR="007F5D53" w:rsidRDefault="007F5D53">
      <w:r>
        <w:t>API NameUpdate User API</w:t>
      </w:r>
    </w:p>
    <w:p w14:paraId="7DF1ADAB" w14:textId="77777777" w:rsidR="007F5D53" w:rsidRDefault="007F5D53">
      <w:r>
        <w:lastRenderedPageBreak/>
        <w:t>PurposeUpdate an existing user.</w:t>
      </w:r>
    </w:p>
    <w:p w14:paraId="3BA06B8A" w14:textId="77777777" w:rsidR="007F5D53" w:rsidRDefault="007F5D53">
      <w:r>
        <w:t>EndpointPUT /api/v1/admin/users/{userId}</w:t>
      </w:r>
    </w:p>
    <w:p w14:paraId="144A4EB3" w14:textId="77777777" w:rsidR="007F5D53" w:rsidRDefault="007F5D53">
      <w:r>
        <w:t>AuthenticationRequired</w:t>
      </w:r>
    </w:p>
    <w:p w14:paraId="01B9DA09" w14:textId="77777777" w:rsidR="007F5D53" w:rsidRDefault="007F5D53">
      <w:r>
        <w:t>AuthorizationADMIN</w:t>
      </w:r>
    </w:p>
    <w:p w14:paraId="51EE36CD" w14:textId="77777777" w:rsidR="007F5D53" w:rsidRDefault="007F5D53">
      <w:r>
        <w:t>HeadersAuthorizationContent-TypeIf-Match optional if header-based versioning usedX-Request-Id</w:t>
      </w:r>
    </w:p>
    <w:p w14:paraId="3AB944C5" w14:textId="77777777" w:rsidR="007F5D53" w:rsidRDefault="007F5D53">
      <w:r>
        <w:t>Path ParametersuserId</w:t>
      </w:r>
    </w:p>
    <w:p w14:paraId="7090126E" w14:textId="77777777" w:rsidR="007F5D53" w:rsidRDefault="007F5D53">
      <w:r>
        <w:t>Request Body Schema</w:t>
      </w:r>
    </w:p>
    <w:p w14:paraId="621FF022" w14:textId="77777777" w:rsidR="007F5D53" w:rsidRDefault="007F5D53">
      <w:r>
        <w:rPr>
          <w:rFonts w:ascii="Courier New" w:hAnsi="Courier New"/>
          <w:sz w:val="18"/>
        </w:rPr>
        <w:t>{</w:t>
      </w:r>
      <w:r>
        <w:rPr>
          <w:rFonts w:ascii="Courier New" w:hAnsi="Courier New"/>
          <w:sz w:val="18"/>
        </w:rPr>
        <w:br/>
        <w:t xml:space="preserve">  "type": "object",</w:t>
      </w:r>
      <w:r>
        <w:rPr>
          <w:rFonts w:ascii="Courier New" w:hAnsi="Courier New"/>
          <w:sz w:val="18"/>
        </w:rPr>
        <w:br/>
        <w:t xml:space="preserve">  "required": ["firstName", "lastName", "password", "userType", "rowVersion"],</w:t>
      </w:r>
      <w:r>
        <w:rPr>
          <w:rFonts w:ascii="Courier New" w:hAnsi="Courier New"/>
          <w:sz w:val="18"/>
        </w:rPr>
        <w:br/>
        <w:t xml:space="preserve">  "properties": {</w:t>
      </w:r>
      <w:r>
        <w:rPr>
          <w:rFonts w:ascii="Courier New" w:hAnsi="Courier New"/>
          <w:sz w:val="18"/>
        </w:rPr>
        <w:br/>
        <w:t xml:space="preserve">    "firstName": { "type": "string", "minLength": 1, "maxLength": 100 },</w:t>
      </w:r>
      <w:r>
        <w:rPr>
          <w:rFonts w:ascii="Courier New" w:hAnsi="Courier New"/>
          <w:sz w:val="18"/>
        </w:rPr>
        <w:br/>
        <w:t xml:space="preserve">    "lastName": { "type": "string", "minLength": 1, "maxLength": 100 },</w:t>
      </w:r>
      <w:r>
        <w:rPr>
          <w:rFonts w:ascii="Courier New" w:hAnsi="Courier New"/>
          <w:sz w:val="18"/>
        </w:rPr>
        <w:br/>
        <w:t xml:space="preserve">    "password": { "type": "string", "minLength": 1, "maxLength": 256 },</w:t>
      </w:r>
      <w:r>
        <w:rPr>
          <w:rFonts w:ascii="Courier New" w:hAnsi="Courier New"/>
          <w:sz w:val="18"/>
        </w:rPr>
        <w:br/>
      </w:r>
      <w:r>
        <w:rPr>
          <w:rFonts w:ascii="Courier New" w:hAnsi="Courier New"/>
          <w:sz w:val="18"/>
        </w:rPr>
        <w:t xml:space="preserve">    "userType": { "type": "string", "enum": ["ADMIN", "STANDARD"] },</w:t>
      </w:r>
      <w:r>
        <w:rPr>
          <w:rFonts w:ascii="Courier New" w:hAnsi="Courier New"/>
          <w:sz w:val="18"/>
        </w:rPr>
        <w:br/>
        <w:t xml:space="preserve">    "rowVersion": { "type": "integer", "minimum": 0 }</w:t>
      </w:r>
      <w:r>
        <w:rPr>
          <w:rFonts w:ascii="Courier New" w:hAnsi="Courier New"/>
          <w:sz w:val="18"/>
        </w:rPr>
        <w:br/>
        <w:t xml:space="preserve">  },</w:t>
      </w:r>
      <w:r>
        <w:rPr>
          <w:rFonts w:ascii="Courier New" w:hAnsi="Courier New"/>
          <w:sz w:val="18"/>
        </w:rPr>
        <w:br/>
        <w:t xml:space="preserve">  "additionalProperties": false</w:t>
      </w:r>
      <w:r>
        <w:rPr>
          <w:rFonts w:ascii="Courier New" w:hAnsi="Courier New"/>
          <w:sz w:val="18"/>
        </w:rPr>
        <w:br/>
        <w:t>}</w:t>
      </w:r>
    </w:p>
    <w:p w14:paraId="7E4C3106" w14:textId="77777777" w:rsidR="007F5D53" w:rsidRDefault="007F5D53">
      <w:r>
        <w:t>Example</w:t>
      </w:r>
    </w:p>
    <w:p w14:paraId="4C01A9DE" w14:textId="77777777" w:rsidR="007F5D53" w:rsidRDefault="007F5D53">
      <w:r>
        <w:rPr>
          <w:rFonts w:ascii="Courier New" w:hAnsi="Courier New"/>
          <w:sz w:val="18"/>
        </w:rPr>
        <w:t>{</w:t>
      </w:r>
      <w:r>
        <w:rPr>
          <w:rFonts w:ascii="Courier New" w:hAnsi="Courier New"/>
          <w:sz w:val="18"/>
        </w:rPr>
        <w:br/>
        <w:t xml:space="preserve">  "firstName": "John",</w:t>
      </w:r>
      <w:r>
        <w:rPr>
          <w:rFonts w:ascii="Courier New" w:hAnsi="Courier New"/>
          <w:sz w:val="18"/>
        </w:rPr>
        <w:br/>
        <w:t xml:space="preserve">  "lastName": "Doe",</w:t>
      </w:r>
      <w:r>
        <w:rPr>
          <w:rFonts w:ascii="Courier New" w:hAnsi="Courier New"/>
          <w:sz w:val="18"/>
        </w:rPr>
        <w:br/>
        <w:t xml:space="preserve">  "password": "Updated@123",</w:t>
      </w:r>
      <w:r>
        <w:rPr>
          <w:rFonts w:ascii="Courier New" w:hAnsi="Courier New"/>
          <w:sz w:val="18"/>
        </w:rPr>
        <w:br/>
        <w:t xml:space="preserve">  "userType": "ADMIN",</w:t>
      </w:r>
      <w:r>
        <w:rPr>
          <w:rFonts w:ascii="Courier New" w:hAnsi="Courier New"/>
          <w:sz w:val="18"/>
        </w:rPr>
        <w:br/>
        <w:t xml:space="preserve">  "rowVersion": 5</w:t>
      </w:r>
      <w:r>
        <w:rPr>
          <w:rFonts w:ascii="Courier New" w:hAnsi="Courier New"/>
          <w:sz w:val="18"/>
        </w:rPr>
        <w:br/>
        <w:t>}</w:t>
      </w:r>
    </w:p>
    <w:p w14:paraId="76DE78B2" w14:textId="77777777" w:rsidR="007F5D53" w:rsidRDefault="007F5D53">
      <w:r>
        <w:t>Success Response</w:t>
      </w:r>
    </w:p>
    <w:p w14:paraId="4FC936B4"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"User updated successfully",</w:t>
      </w:r>
      <w:r>
        <w:rPr>
          <w:rFonts w:ascii="Courier New" w:hAnsi="Courier New"/>
          <w:sz w:val="18"/>
        </w:rPr>
        <w:br/>
        <w:t xml:space="preserve">  "data": {</w:t>
      </w:r>
      <w:r>
        <w:rPr>
          <w:rFonts w:ascii="Courier New" w:hAnsi="Courier New"/>
          <w:sz w:val="18"/>
        </w:rPr>
        <w:br/>
        <w:t xml:space="preserve">    "userId": "USR001",</w:t>
      </w:r>
      <w:r>
        <w:rPr>
          <w:rFonts w:ascii="Courier New" w:hAnsi="Courier New"/>
          <w:sz w:val="18"/>
        </w:rPr>
        <w:br/>
        <w:t xml:space="preserve">    "rowVersion": 6</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"req-3004",</w:t>
      </w:r>
      <w:r>
        <w:rPr>
          <w:rFonts w:ascii="Courier New" w:hAnsi="Courier New"/>
          <w:sz w:val="18"/>
        </w:rPr>
        <w:br/>
        <w:t xml:space="preserve">    "timestamp": "2026-08-05T11:10:00Z"</w:t>
      </w:r>
      <w:r>
        <w:rPr>
          <w:rFonts w:ascii="Courier New" w:hAnsi="Courier New"/>
          <w:sz w:val="18"/>
        </w:rPr>
        <w:br/>
      </w:r>
      <w:r>
        <w:rPr>
          <w:rFonts w:ascii="Courier New" w:hAnsi="Courier New"/>
          <w:sz w:val="18"/>
        </w:rPr>
        <w:t xml:space="preserve">  }</w:t>
      </w:r>
      <w:r>
        <w:rPr>
          <w:rFonts w:ascii="Courier New" w:hAnsi="Courier New"/>
          <w:sz w:val="18"/>
        </w:rPr>
        <w:br/>
        <w:t>}</w:t>
      </w:r>
    </w:p>
    <w:p w14:paraId="754482E9" w14:textId="77777777" w:rsidR="007F5D53" w:rsidRDefault="007F5D53">
      <w:r>
        <w:t>Business Error - No Change</w:t>
      </w:r>
    </w:p>
    <w:p w14:paraId="605F1795" w14:textId="77777777" w:rsidR="007F5D53" w:rsidRDefault="007F5D53">
      <w:r>
        <w:rPr>
          <w:rFonts w:ascii="Courier New" w:hAnsi="Courier New"/>
          <w:sz w:val="18"/>
        </w:rPr>
        <w:lastRenderedPageBreak/>
        <w:t>{</w:t>
      </w:r>
      <w:r>
        <w:rPr>
          <w:rFonts w:ascii="Courier New" w:hAnsi="Courier New"/>
          <w:sz w:val="18"/>
        </w:rPr>
        <w:br/>
        <w:t xml:space="preserve">  "success": false,</w:t>
      </w:r>
      <w:r>
        <w:rPr>
          <w:rFonts w:ascii="Courier New" w:hAnsi="Courier New"/>
          <w:sz w:val="18"/>
        </w:rPr>
        <w:br/>
        <w:t xml:space="preserve">  "errorType": "BUSINESS_RULE_ERROR",</w:t>
      </w:r>
      <w:r>
        <w:rPr>
          <w:rFonts w:ascii="Courier New" w:hAnsi="Courier New"/>
          <w:sz w:val="18"/>
        </w:rPr>
        <w:br/>
        <w:t xml:space="preserve">  "errorCode": "USR-400-003",</w:t>
      </w:r>
      <w:r>
        <w:rPr>
          <w:rFonts w:ascii="Courier New" w:hAnsi="Courier New"/>
          <w:sz w:val="18"/>
        </w:rPr>
        <w:br/>
        <w:t xml:space="preserve">  "message": "Please modify to update",</w:t>
      </w:r>
      <w:r>
        <w:rPr>
          <w:rFonts w:ascii="Courier New" w:hAnsi="Courier New"/>
          <w:sz w:val="18"/>
        </w:rPr>
        <w:br/>
        <w:t xml:space="preserve">  "meta": {</w:t>
      </w:r>
      <w:r>
        <w:rPr>
          <w:rFonts w:ascii="Courier New" w:hAnsi="Courier New"/>
          <w:sz w:val="18"/>
        </w:rPr>
        <w:br/>
        <w:t xml:space="preserve">    "requestId": "req-3004",</w:t>
      </w:r>
      <w:r>
        <w:rPr>
          <w:rFonts w:ascii="Courier New" w:hAnsi="Courier New"/>
          <w:sz w:val="18"/>
        </w:rPr>
        <w:br/>
        <w:t xml:space="preserve">    "timestamp": "2026-08-05T11:10:00Z"</w:t>
      </w:r>
      <w:r>
        <w:rPr>
          <w:rFonts w:ascii="Courier New" w:hAnsi="Courier New"/>
          <w:sz w:val="18"/>
        </w:rPr>
        <w:br/>
        <w:t xml:space="preserve">  }</w:t>
      </w:r>
      <w:r>
        <w:rPr>
          <w:rFonts w:ascii="Courier New" w:hAnsi="Courier New"/>
          <w:sz w:val="18"/>
        </w:rPr>
        <w:br/>
        <w:t>}</w:t>
      </w:r>
    </w:p>
    <w:p w14:paraId="3B18A18C" w14:textId="77777777" w:rsidR="007F5D53" w:rsidRDefault="007F5D53">
      <w:r>
        <w:t>Conflict Error</w:t>
      </w:r>
    </w:p>
    <w:p w14:paraId="3AFA3959"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"CONFLICT",</w:t>
      </w:r>
      <w:r>
        <w:rPr>
          <w:rFonts w:ascii="Courier New" w:hAnsi="Courier New"/>
          <w:sz w:val="18"/>
        </w:rPr>
        <w:br/>
        <w:t xml:space="preserve">  "errorCode": "USR-409-002",</w:t>
      </w:r>
      <w:r>
        <w:rPr>
          <w:rFonts w:ascii="Courier New" w:hAnsi="Courier New"/>
          <w:sz w:val="18"/>
        </w:rPr>
        <w:br/>
        <w:t xml:space="preserve">  "message": "Record changed by someone else",</w:t>
      </w:r>
      <w:r>
        <w:rPr>
          <w:rFonts w:ascii="Courier New" w:hAnsi="Courier New"/>
          <w:sz w:val="18"/>
        </w:rPr>
        <w:br/>
        <w:t xml:space="preserve">  "meta": {</w:t>
      </w:r>
      <w:r>
        <w:rPr>
          <w:rFonts w:ascii="Courier New" w:hAnsi="Courier New"/>
          <w:sz w:val="18"/>
        </w:rPr>
        <w:br/>
        <w:t xml:space="preserve">    "requestId": "req-3004",</w:t>
      </w:r>
      <w:r>
        <w:rPr>
          <w:rFonts w:ascii="Courier New" w:hAnsi="Courier New"/>
          <w:sz w:val="18"/>
        </w:rPr>
        <w:br/>
        <w:t xml:space="preserve">    "timestamp": "2026-08-05T11:10:00Z"</w:t>
      </w:r>
      <w:r>
        <w:rPr>
          <w:rFonts w:ascii="Courier New" w:hAnsi="Courier New"/>
          <w:sz w:val="18"/>
        </w:rPr>
        <w:br/>
        <w:t xml:space="preserve">  }</w:t>
      </w:r>
      <w:r>
        <w:rPr>
          <w:rFonts w:ascii="Courier New" w:hAnsi="Courier New"/>
          <w:sz w:val="18"/>
        </w:rPr>
        <w:br/>
        <w:t>}</w:t>
      </w:r>
    </w:p>
    <w:p w14:paraId="2C76DBBB" w14:textId="77777777" w:rsidR="007F5D53" w:rsidRDefault="007F5D53">
      <w:r>
        <w:t>Validation Rulesrequired fields mandatoryuser must existrowVersion requiredno-change detection before update</w:t>
      </w:r>
    </w:p>
    <w:p w14:paraId="66D86AF3" w14:textId="77777777" w:rsidR="007F5D53" w:rsidRDefault="007F5D53">
      <w:r>
        <w:t>Business Logic FlowValidate requestLoad existing userIf not found → 404Compare rowVersionIf mismatch → 409Normalize and compare valuesIf unchanged → business errorHash new password if changed or always re-encode per implementation policyUpdate rowReturn updated rowVersion</w:t>
      </w:r>
    </w:p>
    <w:p w14:paraId="178BDA33" w14:textId="77777777" w:rsidR="007F5D53" w:rsidRDefault="007F5D53">
      <w:r>
        <w:t>Service Layer Logic</w:t>
      </w:r>
    </w:p>
    <w:p w14:paraId="6B3E9BE9" w14:textId="77777777" w:rsidR="007F5D53" w:rsidRDefault="007F5D53">
      <w:r>
        <w:rPr>
          <w:rFonts w:ascii="Courier New" w:hAnsi="Courier New"/>
          <w:sz w:val="18"/>
        </w:rPr>
        <w:t>text</w:t>
      </w:r>
      <w:r>
        <w:rPr>
          <w:rFonts w:ascii="Courier New" w:hAnsi="Courier New"/>
          <w:sz w:val="18"/>
        </w:rPr>
        <w:br/>
        <w:t>updateUser(userId, request):</w:t>
      </w:r>
      <w:r>
        <w:rPr>
          <w:rFonts w:ascii="Courier New" w:hAnsi="Courier New"/>
          <w:sz w:val="18"/>
        </w:rPr>
        <w:br/>
        <w:t xml:space="preserve">  validate(request)</w:t>
      </w:r>
      <w:r>
        <w:rPr>
          <w:rFonts w:ascii="Courier New" w:hAnsi="Courier New"/>
          <w:sz w:val="18"/>
        </w:rPr>
        <w:br/>
        <w:t xml:space="preserve">  existing = userRepository.findByUserId(userId)</w:t>
      </w:r>
      <w:r>
        <w:rPr>
          <w:rFonts w:ascii="Courier New" w:hAnsi="Courier New"/>
          <w:sz w:val="18"/>
        </w:rPr>
        <w:br/>
      </w:r>
      <w:r>
        <w:rPr>
          <w:rFonts w:ascii="Courier New" w:hAnsi="Courier New"/>
          <w:sz w:val="18"/>
        </w:rPr>
        <w:t xml:space="preserve">  if existing is null:</w:t>
      </w:r>
      <w:r>
        <w:rPr>
          <w:rFonts w:ascii="Courier New" w:hAnsi="Courier New"/>
          <w:sz w:val="18"/>
        </w:rPr>
        <w:br/>
        <w:t xml:space="preserve">      raise NotFoundException("User not found")</w:t>
      </w:r>
      <w:r>
        <w:rPr>
          <w:rFonts w:ascii="Courier New" w:hAnsi="Courier New"/>
          <w:sz w:val="18"/>
        </w:rPr>
        <w:br/>
        <w:t xml:space="preserve">  if existing.rowVersion != request.rowVersion:</w:t>
      </w:r>
      <w:r>
        <w:rPr>
          <w:rFonts w:ascii="Courier New" w:hAnsi="Courier New"/>
          <w:sz w:val="18"/>
        </w:rPr>
        <w:br/>
        <w:t xml:space="preserve">      raise ConflictException("Record changed by someone else")</w:t>
      </w:r>
      <w:r>
        <w:rPr>
          <w:rFonts w:ascii="Courier New" w:hAnsi="Courier New"/>
          <w:sz w:val="18"/>
        </w:rPr>
        <w:br/>
        <w:t xml:space="preserve">  if isNoChange(existing, request):</w:t>
      </w:r>
      <w:r>
        <w:rPr>
          <w:rFonts w:ascii="Courier New" w:hAnsi="Courier New"/>
          <w:sz w:val="18"/>
        </w:rPr>
        <w:br/>
        <w:t xml:space="preserve">      raise BusinessRuleException("Please modify to update")</w:t>
      </w:r>
      <w:r>
        <w:rPr>
          <w:rFonts w:ascii="Courier New" w:hAnsi="Courier New"/>
          <w:sz w:val="18"/>
        </w:rPr>
        <w:br/>
        <w:t xml:space="preserve">  passwordHash = passwordEncoder.encode(request.password)</w:t>
      </w:r>
      <w:r>
        <w:rPr>
          <w:rFonts w:ascii="Courier New" w:hAnsi="Courier New"/>
          <w:sz w:val="18"/>
        </w:rPr>
        <w:br/>
        <w:t xml:space="preserve">  updated = userRepository.update(...)</w:t>
      </w:r>
      <w:r>
        <w:rPr>
          <w:rFonts w:ascii="Courier New" w:hAnsi="Courier New"/>
          <w:sz w:val="18"/>
        </w:rPr>
        <w:br/>
        <w:t xml:space="preserve">  audit("USER_UPDATE", actor, userId)</w:t>
      </w:r>
      <w:r>
        <w:rPr>
          <w:rFonts w:ascii="Courier New" w:hAnsi="Courier New"/>
          <w:sz w:val="18"/>
        </w:rPr>
        <w:br/>
        <w:t xml:space="preserve">  return updated</w:t>
      </w:r>
    </w:p>
    <w:p w14:paraId="5BF01B20" w14:textId="77777777" w:rsidR="007F5D53" w:rsidRDefault="007F5D53">
      <w:r>
        <w:t>Database OperationsRead USERS by user_idUpdate USERS set values, increment row_version</w:t>
      </w:r>
    </w:p>
    <w:p w14:paraId="254D809B" w14:textId="77777777" w:rsidR="007F5D53" w:rsidRDefault="007F5D53">
      <w:r>
        <w:lastRenderedPageBreak/>
        <w:t>IdempotencyNot inherently idempotent across changed data; safe repeat only with same rowVersion semantics may fail as expected</w:t>
      </w:r>
    </w:p>
    <w:p w14:paraId="294B75F4" w14:textId="77777777" w:rsidR="007F5D53" w:rsidRDefault="007F5D53">
      <w:r>
        <w:t>TraceabilityBRD: 6.4.3Architecture: 10.2.4</w:t>
      </w:r>
    </w:p>
    <w:p w14:paraId="4EF8DB98" w14:textId="77777777" w:rsidR="007F5D53" w:rsidRDefault="007F5D53">
      <w:pPr>
        <w:pStyle w:val="Heading4"/>
      </w:pPr>
      <w:r>
        <w:t>4.5.5 DELETE /api/v1/admin/users/{userId}</w:t>
      </w:r>
    </w:p>
    <w:p w14:paraId="3C0D3AC6" w14:textId="77777777" w:rsidR="007F5D53" w:rsidRDefault="007F5D53">
      <w:r>
        <w:t>API NameDelete User API</w:t>
      </w:r>
    </w:p>
    <w:p w14:paraId="62948EA0" w14:textId="77777777" w:rsidR="007F5D53" w:rsidRDefault="007F5D53">
      <w:r>
        <w:t>PurposeDelete an existing user.</w:t>
      </w:r>
    </w:p>
    <w:p w14:paraId="78308203" w14:textId="77777777" w:rsidR="007F5D53" w:rsidRDefault="007F5D53">
      <w:r>
        <w:t>EndpointDELETE /api/v1/admin/users/{userId}</w:t>
      </w:r>
    </w:p>
    <w:p w14:paraId="77F8B0E3" w14:textId="77777777" w:rsidR="007F5D53" w:rsidRDefault="007F5D53">
      <w:r>
        <w:t>AuthenticationRequired</w:t>
      </w:r>
    </w:p>
    <w:p w14:paraId="1AA6E1CA" w14:textId="77777777" w:rsidR="007F5D53" w:rsidRDefault="007F5D53">
      <w:r>
        <w:t>AuthorizationADMIN</w:t>
      </w:r>
    </w:p>
    <w:p w14:paraId="0F30B676" w14:textId="77777777" w:rsidR="007F5D53" w:rsidRDefault="007F5D53">
      <w:r>
        <w:t>HeadersAuthorizationX-Request-Id</w:t>
      </w:r>
    </w:p>
    <w:p w14:paraId="5AD4898F" w14:textId="77777777" w:rsidR="007F5D53" w:rsidRDefault="007F5D53">
      <w:r>
        <w:t>Path ParametersuserId</w:t>
      </w:r>
    </w:p>
    <w:p w14:paraId="26AE11BC" w14:textId="77777777" w:rsidR="007F5D53" w:rsidRDefault="007F5D53">
      <w:r>
        <w:t>Success Response</w:t>
      </w:r>
    </w:p>
    <w:p w14:paraId="7EEB2A84"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"User deleted successfully",</w:t>
      </w:r>
      <w:r>
        <w:rPr>
          <w:rFonts w:ascii="Courier New" w:hAnsi="Courier New"/>
          <w:sz w:val="18"/>
        </w:rPr>
        <w:br/>
        <w:t xml:space="preserve">  "data": {</w:t>
      </w:r>
      <w:r>
        <w:rPr>
          <w:rFonts w:ascii="Courier New" w:hAnsi="Courier New"/>
          <w:sz w:val="18"/>
        </w:rPr>
        <w:br/>
        <w:t xml:space="preserve">    "userId": "USR001"</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"req-3005",</w:t>
      </w:r>
      <w:r>
        <w:rPr>
          <w:rFonts w:ascii="Courier New" w:hAnsi="Courier New"/>
          <w:sz w:val="18"/>
        </w:rPr>
        <w:br/>
        <w:t xml:space="preserve">    "timestamp": "2026-08-05T11:15:00Z"</w:t>
      </w:r>
      <w:r>
        <w:rPr>
          <w:rFonts w:ascii="Courier New" w:hAnsi="Courier New"/>
          <w:sz w:val="18"/>
        </w:rPr>
        <w:br/>
        <w:t xml:space="preserve">  }</w:t>
      </w:r>
      <w:r>
        <w:rPr>
          <w:rFonts w:ascii="Courier New" w:hAnsi="Courier New"/>
          <w:sz w:val="18"/>
        </w:rPr>
        <w:br/>
        <w:t>}</w:t>
      </w:r>
    </w:p>
    <w:p w14:paraId="1ECB0643" w14:textId="77777777" w:rsidR="007F5D53" w:rsidRDefault="007F5D53">
      <w:r>
        <w:t>Not Found</w:t>
      </w:r>
    </w:p>
    <w:p w14:paraId="6DBBF900"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"NOT_FOUND",</w:t>
      </w:r>
      <w:r>
        <w:rPr>
          <w:rFonts w:ascii="Courier New" w:hAnsi="Courier New"/>
          <w:sz w:val="18"/>
        </w:rPr>
        <w:br/>
        <w:t xml:space="preserve">  "errorCode": "USR-404-001",</w:t>
      </w:r>
      <w:r>
        <w:rPr>
          <w:rFonts w:ascii="Courier New" w:hAnsi="Courier New"/>
          <w:sz w:val="18"/>
        </w:rPr>
        <w:br/>
        <w:t xml:space="preserve">  "message": "User not found",</w:t>
      </w:r>
      <w:r>
        <w:rPr>
          <w:rFonts w:ascii="Courier New" w:hAnsi="Courier New"/>
          <w:sz w:val="18"/>
        </w:rPr>
        <w:br/>
        <w:t xml:space="preserve">  "meta": {</w:t>
      </w:r>
      <w:r>
        <w:rPr>
          <w:rFonts w:ascii="Courier New" w:hAnsi="Courier New"/>
          <w:sz w:val="18"/>
        </w:rPr>
        <w:br/>
        <w:t xml:space="preserve">    "requestId": "req-3005",</w:t>
      </w:r>
      <w:r>
        <w:rPr>
          <w:rFonts w:ascii="Courier New" w:hAnsi="Courier New"/>
          <w:sz w:val="18"/>
        </w:rPr>
        <w:br/>
        <w:t xml:space="preserve">    "timestamp": "2026-08-05T11:15:00Z"</w:t>
      </w:r>
      <w:r>
        <w:rPr>
          <w:rFonts w:ascii="Courier New" w:hAnsi="Courier New"/>
          <w:sz w:val="18"/>
        </w:rPr>
        <w:br/>
        <w:t xml:space="preserve">  }</w:t>
      </w:r>
      <w:r>
        <w:rPr>
          <w:rFonts w:ascii="Courier New" w:hAnsi="Courier New"/>
          <w:sz w:val="18"/>
        </w:rPr>
        <w:br/>
        <w:t>}</w:t>
      </w:r>
    </w:p>
    <w:p w14:paraId="5F4C6BD6" w14:textId="77777777" w:rsidR="007F5D53" w:rsidRDefault="007F5D53">
      <w:r>
        <w:t>Business Logic FlowValidate admin authorizationFind userIf not found → 404Delete userAudit deleteReturn success</w:t>
      </w:r>
    </w:p>
    <w:p w14:paraId="11D1CDE2" w14:textId="77777777" w:rsidR="007F5D53" w:rsidRDefault="007F5D53">
      <w:r>
        <w:t>Database OperationsRead USERSDelete USERS</w:t>
      </w:r>
    </w:p>
    <w:p w14:paraId="38D4021C" w14:textId="77777777" w:rsidR="007F5D53" w:rsidRDefault="007F5D53">
      <w:r>
        <w:lastRenderedPageBreak/>
        <w:t>Retry LogicSafe if delete is idempotent by returning 404 after deletion or 200 with prior-delete semantics per API contract. Recommended: first delete returns 200, later attempt returns 404.</w:t>
      </w:r>
    </w:p>
    <w:p w14:paraId="3861D00D" w14:textId="77777777" w:rsidR="007F5D53" w:rsidRDefault="007F5D53">
      <w:r>
        <w:t>Audit EventsUSER_DELETE</w:t>
      </w:r>
    </w:p>
    <w:p w14:paraId="1B77616F" w14:textId="77777777" w:rsidR="007F5D53" w:rsidRDefault="007F5D53">
      <w:r>
        <w:t>TraceabilityBRD: 6.4.4Architecture: 10.2.5</w:t>
      </w:r>
    </w:p>
    <w:p w14:paraId="4DE1A994" w14:textId="77777777" w:rsidR="007F5D53" w:rsidRDefault="007F5D53">
      <w:pPr>
        <w:pStyle w:val="Heading3"/>
      </w:pPr>
      <w:r>
        <w:t>4.6 Account and Customer APIs</w:t>
      </w:r>
    </w:p>
    <w:p w14:paraId="65336CD4" w14:textId="77777777" w:rsidR="007F5D53" w:rsidRDefault="007F5D53">
      <w:pPr>
        <w:pStyle w:val="Heading4"/>
      </w:pPr>
      <w:r>
        <w:t>4.6.1 GET /api/v1/accounts/{accountId}</w:t>
      </w:r>
    </w:p>
    <w:p w14:paraId="00E2E799" w14:textId="77777777" w:rsidR="007F5D53" w:rsidRDefault="007F5D53">
      <w:r>
        <w:t>API NameGet Account Composite API</w:t>
      </w:r>
    </w:p>
    <w:p w14:paraId="1BDB7F3F" w14:textId="77777777" w:rsidR="007F5D53" w:rsidRDefault="007F5D53">
      <w:r>
        <w:t>PurposeRetrieve account details with linked customer information.</w:t>
      </w:r>
    </w:p>
    <w:p w14:paraId="4EAD633D" w14:textId="77777777" w:rsidR="007F5D53" w:rsidRDefault="007F5D53">
      <w:r>
        <w:t>EndpointGET /api/v1/accounts/{accountId}</w:t>
      </w:r>
    </w:p>
    <w:p w14:paraId="6CC4E7D9" w14:textId="77777777" w:rsidR="007F5D53" w:rsidRDefault="007F5D53">
      <w:r>
        <w:t>AuthenticationRequired</w:t>
      </w:r>
    </w:p>
    <w:p w14:paraId="58FF5954" w14:textId="77777777" w:rsidR="007F5D53" w:rsidRDefault="007F5D53">
      <w:r>
        <w:t>AuthorizationAuthenticated user with account inquiry permission</w:t>
      </w:r>
    </w:p>
    <w:p w14:paraId="5712E220" w14:textId="77777777" w:rsidR="007F5D53" w:rsidRDefault="007F5D53">
      <w:r>
        <w:t>Path Parameters</w:t>
      </w:r>
    </w:p>
    <w:tbl>
      <w:tblPr>
        <w:tblStyle w:val="LightGrid-Accent1"/>
        <w:tblW w:w="0" w:type="auto"/>
        <w:tblLook w:val="04A0" w:firstRow="1" w:lastRow="0" w:firstColumn="1" w:lastColumn="0" w:noHBand="0" w:noVBand="1"/>
      </w:tblPr>
      <w:tblGrid>
        <w:gridCol w:w="2880"/>
        <w:gridCol w:w="2880"/>
        <w:gridCol w:w="2880"/>
      </w:tblGrid>
      <w:tr w:rsidR="00175D27" w14:paraId="163218B0" w14:textId="77777777" w:rsidTr="00175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0A79D413" w14:textId="77777777" w:rsidR="007F5D53" w:rsidRDefault="007F5D53">
            <w:r>
              <w:rPr>
                <w:color w:val="FFFFFF"/>
                <w:sz w:val="20"/>
              </w:rPr>
              <w:t>Name</w:t>
            </w:r>
          </w:p>
        </w:tc>
        <w:tc>
          <w:tcPr>
            <w:tcW w:w="2880" w:type="dxa"/>
            <w:shd w:val="clear" w:color="auto" w:fill="34495E"/>
          </w:tcPr>
          <w:p w14:paraId="7EC9865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880" w:type="dxa"/>
            <w:shd w:val="clear" w:color="auto" w:fill="34495E"/>
          </w:tcPr>
          <w:p w14:paraId="14337C3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Required</w:t>
            </w:r>
          </w:p>
        </w:tc>
      </w:tr>
      <w:tr w:rsidR="00175D27" w14:paraId="34595D06"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E9DA54" w14:textId="77777777" w:rsidR="007F5D53" w:rsidRDefault="007F5D53">
            <w:r>
              <w:t>accountId</w:t>
            </w:r>
          </w:p>
        </w:tc>
        <w:tc>
          <w:tcPr>
            <w:tcW w:w="2880" w:type="dxa"/>
          </w:tcPr>
          <w:p w14:paraId="18697972" w14:textId="77777777" w:rsidR="007F5D53" w:rsidRDefault="007F5D53">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64D558"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r>
    </w:tbl>
    <w:p w14:paraId="635270AA" w14:textId="77777777" w:rsidR="007F5D53" w:rsidRDefault="007F5D53"/>
    <w:p w14:paraId="6CB92084" w14:textId="77777777" w:rsidR="007F5D53" w:rsidRDefault="007F5D53">
      <w:r>
        <w:t>Success Response</w:t>
      </w:r>
    </w:p>
    <w:p w14:paraId="15216456"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"Account retrieved",</w:t>
      </w:r>
      <w:r>
        <w:rPr>
          <w:rFonts w:ascii="Courier New" w:hAnsi="Courier New"/>
          <w:sz w:val="18"/>
        </w:rPr>
        <w:br/>
        <w:t xml:space="preserve">  "data": {</w:t>
      </w:r>
      <w:r>
        <w:rPr>
          <w:rFonts w:ascii="Courier New" w:hAnsi="Courier New"/>
          <w:sz w:val="18"/>
        </w:rPr>
        <w:br/>
        <w:t xml:space="preserve">    "account": {</w:t>
      </w:r>
      <w:r>
        <w:rPr>
          <w:rFonts w:ascii="Courier New" w:hAnsi="Courier New"/>
          <w:sz w:val="18"/>
        </w:rPr>
        <w:br/>
        <w:t xml:space="preserve">      "accountId": "12345678901",</w:t>
      </w:r>
      <w:r>
        <w:rPr>
          <w:rFonts w:ascii="Courier New" w:hAnsi="Courier New"/>
          <w:sz w:val="18"/>
        </w:rPr>
        <w:br/>
        <w:t xml:space="preserve">      "accountStatus": "ACTIVE",</w:t>
      </w:r>
      <w:r>
        <w:rPr>
          <w:rFonts w:ascii="Courier New" w:hAnsi="Courier New"/>
          <w:sz w:val="18"/>
        </w:rPr>
        <w:br/>
        <w:t xml:space="preserve">      "currentBalance": 450.75,</w:t>
      </w:r>
      <w:r>
        <w:rPr>
          <w:rFonts w:ascii="Courier New" w:hAnsi="Courier New"/>
          <w:sz w:val="18"/>
        </w:rPr>
        <w:br/>
        <w:t xml:space="preserve">      "creditLimit": 5000.00,</w:t>
      </w:r>
      <w:r>
        <w:rPr>
          <w:rFonts w:ascii="Courier New" w:hAnsi="Courier New"/>
          <w:sz w:val="18"/>
        </w:rPr>
        <w:br/>
        <w:t xml:space="preserve">      "cashCreditLimit": 1000.00,</w:t>
      </w:r>
      <w:r>
        <w:rPr>
          <w:rFonts w:ascii="Courier New" w:hAnsi="Courier New"/>
          <w:sz w:val="18"/>
        </w:rPr>
        <w:br/>
        <w:t xml:space="preserve">      "currentCycleCredit": 100.00,</w:t>
      </w:r>
      <w:r>
        <w:rPr>
          <w:rFonts w:ascii="Courier New" w:hAnsi="Courier New"/>
          <w:sz w:val="18"/>
        </w:rPr>
        <w:br/>
        <w:t xml:space="preserve">      "currentCycleDebit": 50.00,</w:t>
      </w:r>
      <w:r>
        <w:rPr>
          <w:rFonts w:ascii="Courier New" w:hAnsi="Courier New"/>
          <w:sz w:val="18"/>
        </w:rPr>
        <w:br/>
      </w:r>
      <w:r>
        <w:rPr>
          <w:rFonts w:ascii="Courier New" w:hAnsi="Courier New"/>
          <w:sz w:val="18"/>
        </w:rPr>
        <w:t xml:space="preserve">      "openDate": "2025-01-01",</w:t>
      </w:r>
      <w:r>
        <w:rPr>
          <w:rFonts w:ascii="Courier New" w:hAnsi="Courier New"/>
          <w:sz w:val="18"/>
        </w:rPr>
        <w:br/>
        <w:t xml:space="preserve">      "expirationDate": "2028-01-01",</w:t>
      </w:r>
      <w:r>
        <w:rPr>
          <w:rFonts w:ascii="Courier New" w:hAnsi="Courier New"/>
          <w:sz w:val="18"/>
        </w:rPr>
        <w:br/>
        <w:t xml:space="preserve">      "reissueDate": "2027-01-01",</w:t>
      </w:r>
      <w:r>
        <w:rPr>
          <w:rFonts w:ascii="Courier New" w:hAnsi="Courier New"/>
          <w:sz w:val="18"/>
        </w:rPr>
        <w:br/>
        <w:t xml:space="preserve">      "groupId": "GRP001",</w:t>
      </w:r>
      <w:r>
        <w:rPr>
          <w:rFonts w:ascii="Courier New" w:hAnsi="Courier New"/>
          <w:sz w:val="18"/>
        </w:rPr>
        <w:br/>
        <w:t xml:space="preserve">      "rowVersion": 8</w:t>
      </w:r>
      <w:r>
        <w:rPr>
          <w:rFonts w:ascii="Courier New" w:hAnsi="Courier New"/>
          <w:sz w:val="18"/>
        </w:rPr>
        <w:br/>
        <w:t xml:space="preserve">    },</w:t>
      </w:r>
      <w:r>
        <w:rPr>
          <w:rFonts w:ascii="Courier New" w:hAnsi="Courier New"/>
          <w:sz w:val="18"/>
        </w:rPr>
        <w:br/>
        <w:t xml:space="preserve">    "customer": {</w:t>
      </w:r>
      <w:r>
        <w:rPr>
          <w:rFonts w:ascii="Courier New" w:hAnsi="Courier New"/>
          <w:sz w:val="18"/>
        </w:rPr>
        <w:br/>
        <w:t xml:space="preserve">      "customerId": "CUST001",</w:t>
      </w:r>
      <w:r>
        <w:rPr>
          <w:rFonts w:ascii="Courier New" w:hAnsi="Courier New"/>
          <w:sz w:val="18"/>
        </w:rPr>
        <w:br/>
        <w:t xml:space="preserve">      "ssnMasked": "***-**-1234",</w:t>
      </w:r>
      <w:r>
        <w:rPr>
          <w:rFonts w:ascii="Courier New" w:hAnsi="Courier New"/>
          <w:sz w:val="18"/>
        </w:rPr>
        <w:br/>
        <w:t xml:space="preserve">      "creditScore": 710,</w:t>
      </w:r>
      <w:r>
        <w:rPr>
          <w:rFonts w:ascii="Courier New" w:hAnsi="Courier New"/>
          <w:sz w:val="18"/>
        </w:rPr>
        <w:br/>
        <w:t xml:space="preserve">      "dateOfBirth": "1990-05-20",</w:t>
      </w:r>
      <w:r>
        <w:rPr>
          <w:rFonts w:ascii="Courier New" w:hAnsi="Courier New"/>
          <w:sz w:val="18"/>
        </w:rPr>
        <w:br/>
      </w:r>
      <w:r>
        <w:rPr>
          <w:rFonts w:ascii="Courier New" w:hAnsi="Courier New"/>
          <w:sz w:val="18"/>
        </w:rPr>
        <w:lastRenderedPageBreak/>
        <w:t xml:space="preserve">      "firstName": "Jane",</w:t>
      </w:r>
      <w:r>
        <w:rPr>
          <w:rFonts w:ascii="Courier New" w:hAnsi="Courier New"/>
          <w:sz w:val="18"/>
        </w:rPr>
        <w:br/>
        <w:t xml:space="preserve">      "middleName": "A",</w:t>
      </w:r>
      <w:r>
        <w:rPr>
          <w:rFonts w:ascii="Courier New" w:hAnsi="Courier New"/>
          <w:sz w:val="18"/>
        </w:rPr>
        <w:br/>
        <w:t xml:space="preserve">      "lastName": "Doe",</w:t>
      </w:r>
      <w:r>
        <w:rPr>
          <w:rFonts w:ascii="Courier New" w:hAnsi="Courier New"/>
          <w:sz w:val="18"/>
        </w:rPr>
        <w:br/>
        <w:t xml:space="preserve">      "addressLine1": "Street 1",</w:t>
      </w:r>
      <w:r>
        <w:rPr>
          <w:rFonts w:ascii="Courier New" w:hAnsi="Courier New"/>
          <w:sz w:val="18"/>
        </w:rPr>
        <w:br/>
        <w:t xml:space="preserve">      "addressLine2": "",</w:t>
      </w:r>
      <w:r>
        <w:rPr>
          <w:rFonts w:ascii="Courier New" w:hAnsi="Courier New"/>
          <w:sz w:val="18"/>
        </w:rPr>
        <w:br/>
        <w:t xml:space="preserve">      "city": "Austin",</w:t>
      </w:r>
      <w:r>
        <w:rPr>
          <w:rFonts w:ascii="Courier New" w:hAnsi="Courier New"/>
          <w:sz w:val="18"/>
        </w:rPr>
        <w:br/>
        <w:t xml:space="preserve">      "state": "TX",</w:t>
      </w:r>
      <w:r>
        <w:rPr>
          <w:rFonts w:ascii="Courier New" w:hAnsi="Courier New"/>
          <w:sz w:val="18"/>
        </w:rPr>
        <w:br/>
        <w:t xml:space="preserve">      "zip": "78701",</w:t>
      </w:r>
      <w:r>
        <w:rPr>
          <w:rFonts w:ascii="Courier New" w:hAnsi="Courier New"/>
          <w:sz w:val="18"/>
        </w:rPr>
        <w:br/>
      </w:r>
      <w:r>
        <w:rPr>
          <w:rFonts w:ascii="Courier New" w:hAnsi="Courier New"/>
          <w:sz w:val="18"/>
        </w:rPr>
        <w:t xml:space="preserve">      "country": "US",</w:t>
      </w:r>
      <w:r>
        <w:rPr>
          <w:rFonts w:ascii="Courier New" w:hAnsi="Courier New"/>
          <w:sz w:val="18"/>
        </w:rPr>
        <w:br/>
        <w:t xml:space="preserve">      "phone1": "1234567890",</w:t>
      </w:r>
      <w:r>
        <w:rPr>
          <w:rFonts w:ascii="Courier New" w:hAnsi="Courier New"/>
          <w:sz w:val="18"/>
        </w:rPr>
        <w:br/>
        <w:t xml:space="preserve">      "phone2": "",</w:t>
      </w:r>
      <w:r>
        <w:rPr>
          <w:rFonts w:ascii="Courier New" w:hAnsi="Courier New"/>
          <w:sz w:val="18"/>
        </w:rPr>
        <w:br/>
        <w:t xml:space="preserve">      "governmentIdMasked": "***12345",</w:t>
      </w:r>
      <w:r>
        <w:rPr>
          <w:rFonts w:ascii="Courier New" w:hAnsi="Courier New"/>
          <w:sz w:val="18"/>
        </w:rPr>
        <w:br/>
        <w:t xml:space="preserve">      "electronicFundsAccountRef": "EFA001",</w:t>
      </w:r>
      <w:r>
        <w:rPr>
          <w:rFonts w:ascii="Courier New" w:hAnsi="Courier New"/>
          <w:sz w:val="18"/>
        </w:rPr>
        <w:br/>
        <w:t xml:space="preserve">      "primaryCardHolderIndicator": "Y",</w:t>
      </w:r>
      <w:r>
        <w:rPr>
          <w:rFonts w:ascii="Courier New" w:hAnsi="Courier New"/>
          <w:sz w:val="18"/>
        </w:rPr>
        <w:br/>
        <w:t xml:space="preserve">      "rowVersion": 3</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"req-4001",</w:t>
      </w:r>
      <w:r>
        <w:rPr>
          <w:rFonts w:ascii="Courier New" w:hAnsi="Courier New"/>
          <w:sz w:val="18"/>
        </w:rPr>
        <w:br/>
        <w:t xml:space="preserve">    "timestamp": "2026-08-05T11:20:00Z"</w:t>
      </w:r>
      <w:r>
        <w:rPr>
          <w:rFonts w:ascii="Courier New" w:hAnsi="Courier New"/>
          <w:sz w:val="18"/>
        </w:rPr>
        <w:br/>
        <w:t xml:space="preserve">  }</w:t>
      </w:r>
      <w:r>
        <w:rPr>
          <w:rFonts w:ascii="Courier New" w:hAnsi="Courier New"/>
          <w:sz w:val="18"/>
        </w:rPr>
        <w:br/>
        <w:t>}</w:t>
      </w:r>
    </w:p>
    <w:p w14:paraId="3D12FECD" w14:textId="77777777" w:rsidR="007F5D53" w:rsidRDefault="007F5D53">
      <w:r>
        <w:t>Validation Error</w:t>
      </w:r>
    </w:p>
    <w:p w14:paraId="1CC5C3DC"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"VALIDATION_ERROR",</w:t>
      </w:r>
      <w:r>
        <w:rPr>
          <w:rFonts w:ascii="Courier New" w:hAnsi="Courier New"/>
          <w:sz w:val="18"/>
        </w:rPr>
        <w:br/>
        <w:t xml:space="preserve">  "errorCode": "ACC-VAL-001",</w:t>
      </w:r>
      <w:r>
        <w:rPr>
          <w:rFonts w:ascii="Courier New" w:hAnsi="Courier New"/>
          <w:sz w:val="18"/>
        </w:rPr>
        <w:br/>
        <w:t xml:space="preserve">  "message": "Validation failed",</w:t>
      </w:r>
      <w:r>
        <w:rPr>
          <w:rFonts w:ascii="Courier New" w:hAnsi="Courier New"/>
          <w:sz w:val="18"/>
        </w:rPr>
        <w:br/>
        <w:t xml:space="preserve">  "fieldErrors": [</w:t>
      </w:r>
      <w:r>
        <w:rPr>
          <w:rFonts w:ascii="Courier New" w:hAnsi="Courier New"/>
          <w:sz w:val="18"/>
        </w:rPr>
        <w:br/>
        <w:t xml:space="preserve">    {</w:t>
      </w:r>
      <w:r>
        <w:rPr>
          <w:rFonts w:ascii="Courier New" w:hAnsi="Courier New"/>
          <w:sz w:val="18"/>
        </w:rPr>
        <w:br/>
        <w:t xml:space="preserve">      "field": "accountId",</w:t>
      </w:r>
      <w:r>
        <w:rPr>
          <w:rFonts w:ascii="Courier New" w:hAnsi="Courier New"/>
          <w:sz w:val="18"/>
        </w:rPr>
        <w:br/>
      </w:r>
      <w:r>
        <w:rPr>
          <w:rFonts w:ascii="Courier New" w:hAnsi="Courier New"/>
          <w:sz w:val="18"/>
        </w:rPr>
        <w:t xml:space="preserve">      "code": "FORMAT",</w:t>
      </w:r>
      <w:r>
        <w:rPr>
          <w:rFonts w:ascii="Courier New" w:hAnsi="Courier New"/>
          <w:sz w:val="18"/>
        </w:rPr>
        <w:br/>
        <w:t xml:space="preserve">      "message": "Account must be a non-zero 11-digit number"</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"req-4001",</w:t>
      </w:r>
      <w:r>
        <w:rPr>
          <w:rFonts w:ascii="Courier New" w:hAnsi="Courier New"/>
          <w:sz w:val="18"/>
        </w:rPr>
        <w:br/>
        <w:t xml:space="preserve">    "timestamp": "2026-08-05T11:20:00Z"</w:t>
      </w:r>
      <w:r>
        <w:rPr>
          <w:rFonts w:ascii="Courier New" w:hAnsi="Courier New"/>
          <w:sz w:val="18"/>
        </w:rPr>
        <w:br/>
        <w:t xml:space="preserve">  }</w:t>
      </w:r>
      <w:r>
        <w:rPr>
          <w:rFonts w:ascii="Courier New" w:hAnsi="Courier New"/>
          <w:sz w:val="18"/>
        </w:rPr>
        <w:br/>
        <w:t>}</w:t>
      </w:r>
    </w:p>
    <w:p w14:paraId="69F78A0A" w14:textId="77777777" w:rsidR="007F5D53" w:rsidRDefault="007F5D53">
      <w:r>
        <w:t>Not Found</w:t>
      </w:r>
    </w:p>
    <w:p w14:paraId="58778789"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"NOT_FOUND",</w:t>
      </w:r>
      <w:r>
        <w:rPr>
          <w:rFonts w:ascii="Courier New" w:hAnsi="Courier New"/>
          <w:sz w:val="18"/>
        </w:rPr>
        <w:br/>
        <w:t xml:space="preserve">  "errorCode": "ACC-404-001",</w:t>
      </w:r>
      <w:r>
        <w:rPr>
          <w:rFonts w:ascii="Courier New" w:hAnsi="Courier New"/>
          <w:sz w:val="18"/>
        </w:rPr>
        <w:br/>
        <w:t xml:space="preserve">  "message": "Account/customer not found",</w:t>
      </w:r>
      <w:r>
        <w:rPr>
          <w:rFonts w:ascii="Courier New" w:hAnsi="Courier New"/>
          <w:sz w:val="18"/>
        </w:rPr>
        <w:br/>
        <w:t xml:space="preserve">  "meta": {</w:t>
      </w:r>
      <w:r>
        <w:rPr>
          <w:rFonts w:ascii="Courier New" w:hAnsi="Courier New"/>
          <w:sz w:val="18"/>
        </w:rPr>
        <w:br/>
        <w:t xml:space="preserve">    "requestId": "req-4001",</w:t>
      </w:r>
      <w:r>
        <w:rPr>
          <w:rFonts w:ascii="Courier New" w:hAnsi="Courier New"/>
          <w:sz w:val="18"/>
        </w:rPr>
        <w:br/>
        <w:t xml:space="preserve">    "timestamp": "2026-08-05T11:20:00Z"</w:t>
      </w:r>
      <w:r>
        <w:rPr>
          <w:rFonts w:ascii="Courier New" w:hAnsi="Courier New"/>
          <w:sz w:val="18"/>
        </w:rPr>
        <w:br/>
        <w:t xml:space="preserve">  }</w:t>
      </w:r>
      <w:r>
        <w:rPr>
          <w:rFonts w:ascii="Courier New" w:hAnsi="Courier New"/>
          <w:sz w:val="18"/>
        </w:rPr>
        <w:br/>
        <w:t>}</w:t>
      </w:r>
    </w:p>
    <w:p w14:paraId="7C976DCE" w14:textId="77777777" w:rsidR="007F5D53" w:rsidRDefault="007F5D53">
      <w:r>
        <w:lastRenderedPageBreak/>
        <w:t>Status Codes200400401403404500</w:t>
      </w:r>
    </w:p>
    <w:p w14:paraId="585C6C46" w14:textId="77777777" w:rsidR="007F5D53" w:rsidRDefault="007F5D53">
      <w:r>
        <w:t>Validation RulesaccountId requirednumeric onlyexactly 11 digitsnon-zero</w:t>
      </w:r>
    </w:p>
    <w:p w14:paraId="6CB29DC2" w14:textId="77777777" w:rsidR="007F5D53" w:rsidRDefault="007F5D53">
      <w:r>
        <w:t>Business Logic FlowValidate accountIdLoad accountIf not found → 404Load linked customerIf missing → 404 or partial failure policy; recommended 404 composite-not-found due to BRDMask sensitive fields in responseReturn composite DTO</w:t>
      </w:r>
    </w:p>
    <w:p w14:paraId="1B5AFDA3" w14:textId="77777777" w:rsidR="007F5D53" w:rsidRDefault="007F5D53">
      <w:r>
        <w:t>Service Layer Logic</w:t>
      </w:r>
    </w:p>
    <w:p w14:paraId="0CC107E5" w14:textId="77777777" w:rsidR="007F5D53" w:rsidRDefault="007F5D53">
      <w:r>
        <w:rPr>
          <w:rFonts w:ascii="Courier New" w:hAnsi="Courier New"/>
          <w:sz w:val="18"/>
        </w:rPr>
        <w:t>text</w:t>
      </w:r>
      <w:r>
        <w:rPr>
          <w:rFonts w:ascii="Courier New" w:hAnsi="Courier New"/>
          <w:sz w:val="18"/>
        </w:rPr>
        <w:br/>
        <w:t>getAccount(accountId):</w:t>
      </w:r>
      <w:r>
        <w:rPr>
          <w:rFonts w:ascii="Courier New" w:hAnsi="Courier New"/>
          <w:sz w:val="18"/>
        </w:rPr>
        <w:br/>
        <w:t xml:space="preserve">  validateAccountId(accountId)</w:t>
      </w:r>
      <w:r>
        <w:rPr>
          <w:rFonts w:ascii="Courier New" w:hAnsi="Courier New"/>
          <w:sz w:val="18"/>
        </w:rPr>
        <w:br/>
        <w:t xml:space="preserve">  account = accountRepository.findById(accountId)</w:t>
      </w:r>
      <w:r>
        <w:rPr>
          <w:rFonts w:ascii="Courier New" w:hAnsi="Courier New"/>
          <w:sz w:val="18"/>
        </w:rPr>
        <w:br/>
        <w:t xml:space="preserve">  if account is null:</w:t>
      </w:r>
      <w:r>
        <w:rPr>
          <w:rFonts w:ascii="Courier New" w:hAnsi="Courier New"/>
          <w:sz w:val="18"/>
        </w:rPr>
        <w:br/>
        <w:t xml:space="preserve">      raise NotFoundException("Account/customer not found")</w:t>
      </w:r>
      <w:r>
        <w:rPr>
          <w:rFonts w:ascii="Courier New" w:hAnsi="Courier New"/>
          <w:sz w:val="18"/>
        </w:rPr>
        <w:br/>
        <w:t xml:space="preserve">  customer = customerRepository.findByAccountId(accountId)</w:t>
      </w:r>
      <w:r>
        <w:rPr>
          <w:rFonts w:ascii="Courier New" w:hAnsi="Courier New"/>
          <w:sz w:val="18"/>
        </w:rPr>
        <w:br/>
      </w:r>
      <w:r>
        <w:rPr>
          <w:rFonts w:ascii="Courier New" w:hAnsi="Courier New"/>
          <w:sz w:val="18"/>
        </w:rPr>
        <w:t xml:space="preserve">  if customer is null:</w:t>
      </w:r>
      <w:r>
        <w:rPr>
          <w:rFonts w:ascii="Courier New" w:hAnsi="Courier New"/>
          <w:sz w:val="18"/>
        </w:rPr>
        <w:br/>
        <w:t xml:space="preserve">      raise NotFoundException("Account/customer not found")</w:t>
      </w:r>
      <w:r>
        <w:rPr>
          <w:rFonts w:ascii="Courier New" w:hAnsi="Courier New"/>
          <w:sz w:val="18"/>
        </w:rPr>
        <w:br/>
        <w:t xml:space="preserve">  return assembler.toComposite(account, mask(customer))</w:t>
      </w:r>
    </w:p>
    <w:p w14:paraId="6458A013" w14:textId="77777777" w:rsidR="007F5D53" w:rsidRDefault="007F5D53">
      <w:r>
        <w:t>Database OperationsRead ACCOUNTS by account_idRead CUSTOMERS by linked customer key or via join</w:t>
      </w:r>
    </w:p>
    <w:p w14:paraId="3701E879" w14:textId="77777777" w:rsidR="007F5D53" w:rsidRDefault="007F5D53">
      <w:r>
        <w:t>Exception Handlinginvalid account format → 400not found → 404DB error → 500</w:t>
      </w:r>
    </w:p>
    <w:p w14:paraId="5F402F30" w14:textId="77777777" w:rsidR="007F5D53" w:rsidRDefault="007F5D53">
      <w:r>
        <w:t>Retry LogicSafe GET retry</w:t>
      </w:r>
    </w:p>
    <w:p w14:paraId="3C5F3E59" w14:textId="77777777" w:rsidR="007F5D53" w:rsidRDefault="007F5D53">
      <w:r>
        <w:t>IdempotencyYes</w:t>
      </w:r>
    </w:p>
    <w:p w14:paraId="2CE7A41D" w14:textId="77777777" w:rsidR="007F5D53" w:rsidRDefault="007F5D53">
      <w:r>
        <w:t>Loggingmask sensitive identifiers</w:t>
      </w:r>
    </w:p>
    <w:p w14:paraId="4D8FC6D3" w14:textId="77777777" w:rsidR="007F5D53" w:rsidRDefault="007F5D53">
      <w:r>
        <w:t>Audit EventsOptional ACCOUNT_VIEW</w:t>
      </w:r>
    </w:p>
    <w:p w14:paraId="1FCB61C6" w14:textId="77777777" w:rsidR="007F5D53" w:rsidRDefault="007F5D53">
      <w:r>
        <w:t>Performance Considerationsjoin/fetch account and customer efficientlyindex on account ID and customer linkage</w:t>
      </w:r>
    </w:p>
    <w:p w14:paraId="5872A997" w14:textId="77777777" w:rsidR="007F5D53" w:rsidRDefault="007F5D53">
      <w:r>
        <w:t>Security Considerationsmask SSN and government IDrestrict access by role/permission</w:t>
      </w:r>
    </w:p>
    <w:p w14:paraId="41E0FCB1" w14:textId="77777777" w:rsidR="007F5D53" w:rsidRDefault="007F5D53">
      <w:r>
        <w:t>API Sequence Diagram</w:t>
      </w:r>
    </w:p>
    <w:p w14:paraId="6F4AEF49"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participant Client</w:t>
      </w:r>
      <w:r>
        <w:rPr>
          <w:rFonts w:ascii="Courier New" w:hAnsi="Courier New"/>
          <w:sz w:val="18"/>
        </w:rPr>
        <w:br/>
        <w:t xml:space="preserve">    participant Gateway</w:t>
      </w:r>
      <w:r>
        <w:rPr>
          <w:rFonts w:ascii="Courier New" w:hAnsi="Courier New"/>
          <w:sz w:val="18"/>
        </w:rPr>
        <w:br/>
        <w:t xml:space="preserve">    participant Acct as Account Service</w:t>
      </w:r>
      <w:r>
        <w:rPr>
          <w:rFonts w:ascii="Courier New" w:hAnsi="Courier New"/>
          <w:sz w:val="18"/>
        </w:rPr>
        <w:br/>
        <w:t xml:space="preserve">    participant DB as Database</w:t>
      </w:r>
      <w:r>
        <w:rPr>
          <w:rFonts w:ascii="Courier New" w:hAnsi="Courier New"/>
          <w:sz w:val="18"/>
        </w:rPr>
        <w:br/>
        <w:t xml:space="preserve">    Client-&gt;&gt;Gateway: GET /api/v1/accounts/{accountId}</w:t>
      </w:r>
      <w:r>
        <w:rPr>
          <w:rFonts w:ascii="Courier New" w:hAnsi="Courier New"/>
          <w:sz w:val="18"/>
        </w:rPr>
        <w:br/>
        <w:t xml:space="preserve">    Gateway-&gt;&gt;Acct: Authenticated request</w:t>
      </w:r>
      <w:r>
        <w:rPr>
          <w:rFonts w:ascii="Courier New" w:hAnsi="Courier New"/>
          <w:sz w:val="18"/>
        </w:rPr>
        <w:br/>
        <w:t xml:space="preserve">    Acct-&gt;&gt;DB: SELECT account by account_id</w:t>
      </w:r>
      <w:r>
        <w:rPr>
          <w:rFonts w:ascii="Courier New" w:hAnsi="Courier New"/>
          <w:sz w:val="18"/>
        </w:rPr>
        <w:br/>
      </w:r>
      <w:r>
        <w:rPr>
          <w:rFonts w:ascii="Courier New" w:hAnsi="Courier New"/>
          <w:sz w:val="18"/>
        </w:rPr>
        <w:t xml:space="preserve">    DB--&gt;&gt;Acct: Account row</w:t>
      </w:r>
      <w:r>
        <w:rPr>
          <w:rFonts w:ascii="Courier New" w:hAnsi="Courier New"/>
          <w:sz w:val="18"/>
        </w:rPr>
        <w:br/>
        <w:t xml:space="preserve">    Acct-&gt;&gt;DB: SELECT customer by linked account</w:t>
      </w:r>
      <w:r>
        <w:rPr>
          <w:rFonts w:ascii="Courier New" w:hAnsi="Courier New"/>
          <w:sz w:val="18"/>
        </w:rPr>
        <w:br/>
      </w:r>
      <w:r>
        <w:rPr>
          <w:rFonts w:ascii="Courier New" w:hAnsi="Courier New"/>
          <w:sz w:val="18"/>
        </w:rPr>
        <w:lastRenderedPageBreak/>
        <w:t xml:space="preserve">    DB--&gt;&gt;Acct: Customer row</w:t>
      </w:r>
      <w:r>
        <w:rPr>
          <w:rFonts w:ascii="Courier New" w:hAnsi="Courier New"/>
          <w:sz w:val="18"/>
        </w:rPr>
        <w:br/>
        <w:t xml:space="preserve">    Acct-&gt;&gt;Acct: Mask sensitive fields</w:t>
      </w:r>
      <w:r>
        <w:rPr>
          <w:rFonts w:ascii="Courier New" w:hAnsi="Courier New"/>
          <w:sz w:val="18"/>
        </w:rPr>
        <w:br/>
        <w:t xml:space="preserve">    Acct--&gt;&gt;Gateway: Composite response</w:t>
      </w:r>
      <w:r>
        <w:rPr>
          <w:rFonts w:ascii="Courier New" w:hAnsi="Courier New"/>
          <w:sz w:val="18"/>
        </w:rPr>
        <w:br/>
        <w:t xml:space="preserve">    Gateway--&gt;&gt;Client: 200 Success</w:t>
      </w:r>
    </w:p>
    <w:p w14:paraId="2B5EE0DD" w14:textId="11D4FDFF" w:rsidR="00105CAB" w:rsidRDefault="00105CAB">
      <w:r w:rsidRPr="00105CAB">
        <w:drawing>
          <wp:inline distT="0" distB="0" distL="0" distR="0" wp14:anchorId="3320D0A4" wp14:editId="53501317">
            <wp:extent cx="5486400" cy="3876675"/>
            <wp:effectExtent l="0" t="0" r="0" b="0"/>
            <wp:docPr id="188655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54616" name=""/>
                    <pic:cNvPicPr/>
                  </pic:nvPicPr>
                  <pic:blipFill>
                    <a:blip r:embed="rId12"/>
                    <a:stretch>
                      <a:fillRect/>
                    </a:stretch>
                  </pic:blipFill>
                  <pic:spPr>
                    <a:xfrm>
                      <a:off x="0" y="0"/>
                      <a:ext cx="5486400" cy="3876675"/>
                    </a:xfrm>
                    <a:prstGeom prst="rect">
                      <a:avLst/>
                    </a:prstGeom>
                  </pic:spPr>
                </pic:pic>
              </a:graphicData>
            </a:graphic>
          </wp:inline>
        </w:drawing>
      </w:r>
    </w:p>
    <w:p w14:paraId="28CAAD52" w14:textId="77777777" w:rsidR="007F5D53" w:rsidRDefault="007F5D53">
      <w:r>
        <w:t>TraceabilityBRD: 6.5.1Architecture: 10.3.1</w:t>
      </w:r>
    </w:p>
    <w:p w14:paraId="0267E88D" w14:textId="77777777" w:rsidR="007F5D53" w:rsidRDefault="007F5D53">
      <w:pPr>
        <w:pStyle w:val="Heading4"/>
      </w:pPr>
      <w:r>
        <w:t>4.6.2 PUT /api/v1/accounts/{accountId}</w:t>
      </w:r>
    </w:p>
    <w:p w14:paraId="675120D1" w14:textId="77777777" w:rsidR="007F5D53" w:rsidRDefault="007F5D53">
      <w:r>
        <w:t>API NameUpdate Account Composite API</w:t>
      </w:r>
    </w:p>
    <w:p w14:paraId="2E64E997" w14:textId="77777777" w:rsidR="007F5D53" w:rsidRDefault="007F5D53">
      <w:r>
        <w:t>PurposeUpdate account and linked customer information in one logical operation.</w:t>
      </w:r>
    </w:p>
    <w:p w14:paraId="70621367" w14:textId="77777777" w:rsidR="007F5D53" w:rsidRDefault="007F5D53">
      <w:r>
        <w:t>EndpointPUT /api/v1/accounts/{accountId}</w:t>
      </w:r>
    </w:p>
    <w:p w14:paraId="7D8F568B" w14:textId="77777777" w:rsidR="007F5D53" w:rsidRDefault="007F5D53">
      <w:r>
        <w:t>AuthenticationRequired</w:t>
      </w:r>
    </w:p>
    <w:p w14:paraId="7EF803B6" w14:textId="77777777" w:rsidR="007F5D53" w:rsidRDefault="007F5D53">
      <w:r>
        <w:t>AuthorizationUser with account update permission</w:t>
      </w:r>
    </w:p>
    <w:p w14:paraId="0BB348A5" w14:textId="77777777" w:rsidR="007F5D53" w:rsidRDefault="007F5D53">
      <w:r>
        <w:t>HeadersAuthorizationContent-TypeX-Request-IdIf-Match optional</w:t>
      </w:r>
    </w:p>
    <w:p w14:paraId="77F6883A" w14:textId="77777777" w:rsidR="007F5D53" w:rsidRDefault="007F5D53">
      <w:r>
        <w:t>Request Body Schema</w:t>
      </w:r>
    </w:p>
    <w:p w14:paraId="47D5124E" w14:textId="77777777" w:rsidR="007F5D53" w:rsidRDefault="007F5D53">
      <w:r>
        <w:rPr>
          <w:rFonts w:ascii="Courier New" w:hAnsi="Courier New"/>
          <w:sz w:val="18"/>
        </w:rPr>
        <w:t>{</w:t>
      </w:r>
      <w:r>
        <w:rPr>
          <w:rFonts w:ascii="Courier New" w:hAnsi="Courier New"/>
          <w:sz w:val="18"/>
        </w:rPr>
        <w:br/>
        <w:t xml:space="preserve">  "type": "object",</w:t>
      </w:r>
      <w:r>
        <w:rPr>
          <w:rFonts w:ascii="Courier New" w:hAnsi="Courier New"/>
          <w:sz w:val="18"/>
        </w:rPr>
        <w:br/>
        <w:t xml:space="preserve">  "required": ["account", "customer", "accountRowVersion", "customerRowVersion"],</w:t>
      </w:r>
      <w:r>
        <w:rPr>
          <w:rFonts w:ascii="Courier New" w:hAnsi="Courier New"/>
          <w:sz w:val="18"/>
        </w:rPr>
        <w:br/>
        <w:t xml:space="preserve">  "properties": {</w:t>
      </w:r>
      <w:r>
        <w:rPr>
          <w:rFonts w:ascii="Courier New" w:hAnsi="Courier New"/>
          <w:sz w:val="18"/>
        </w:rPr>
        <w:br/>
      </w:r>
      <w:r>
        <w:rPr>
          <w:rFonts w:ascii="Courier New" w:hAnsi="Courier New"/>
          <w:sz w:val="18"/>
        </w:rPr>
        <w:lastRenderedPageBreak/>
        <w:t xml:space="preserve">    "account": {</w:t>
      </w:r>
      <w:r>
        <w:rPr>
          <w:rFonts w:ascii="Courier New" w:hAnsi="Courier New"/>
          <w:sz w:val="18"/>
        </w:rPr>
        <w:br/>
        <w:t xml:space="preserve">      "type": "object",</w:t>
      </w:r>
      <w:r>
        <w:rPr>
          <w:rFonts w:ascii="Courier New" w:hAnsi="Courier New"/>
          <w:sz w:val="18"/>
        </w:rPr>
        <w:br/>
        <w:t xml:space="preserve">      "properties": {</w:t>
      </w:r>
      <w:r>
        <w:rPr>
          <w:rFonts w:ascii="Courier New" w:hAnsi="Courier New"/>
          <w:sz w:val="18"/>
        </w:rPr>
        <w:br/>
        <w:t xml:space="preserve">        "accountStatus": { "type": "string", "maxLength": 30 },</w:t>
      </w:r>
      <w:r>
        <w:rPr>
          <w:rFonts w:ascii="Courier New" w:hAnsi="Courier New"/>
          <w:sz w:val="18"/>
        </w:rPr>
        <w:br/>
        <w:t xml:space="preserve">        "creditLimit": { "type": "number", "minimum": 0 },</w:t>
      </w:r>
      <w:r>
        <w:rPr>
          <w:rFonts w:ascii="Courier New" w:hAnsi="Courier New"/>
          <w:sz w:val="18"/>
        </w:rPr>
        <w:br/>
        <w:t xml:space="preserve">        "cashCreditLimit": { "type": "number", "minimum": 0 },</w:t>
      </w:r>
      <w:r>
        <w:rPr>
          <w:rFonts w:ascii="Courier New" w:hAnsi="Courier New"/>
          <w:sz w:val="18"/>
        </w:rPr>
        <w:br/>
      </w:r>
      <w:r>
        <w:rPr>
          <w:rFonts w:ascii="Courier New" w:hAnsi="Courier New"/>
          <w:sz w:val="18"/>
        </w:rPr>
        <w:t xml:space="preserve">        "expirationDate": { "type": "string", "format": "date" },</w:t>
      </w:r>
      <w:r>
        <w:rPr>
          <w:rFonts w:ascii="Courier New" w:hAnsi="Courier New"/>
          <w:sz w:val="18"/>
        </w:rPr>
        <w:br/>
        <w:t xml:space="preserve">        "reissueDate": { "type": "string", "format": "date" },</w:t>
      </w:r>
      <w:r>
        <w:rPr>
          <w:rFonts w:ascii="Courier New" w:hAnsi="Courier New"/>
          <w:sz w:val="18"/>
        </w:rPr>
        <w:br/>
        <w:t xml:space="preserve">        "groupId": { "type": "string", "maxLength": 64 }</w:t>
      </w:r>
      <w:r>
        <w:rPr>
          <w:rFonts w:ascii="Courier New" w:hAnsi="Courier New"/>
          <w:sz w:val="18"/>
        </w:rPr>
        <w:br/>
        <w:t xml:space="preserve">      },</w:t>
      </w:r>
      <w:r>
        <w:rPr>
          <w:rFonts w:ascii="Courier New" w:hAnsi="Courier New"/>
          <w:sz w:val="18"/>
        </w:rPr>
        <w:br/>
        <w:t xml:space="preserve">      "additionalProperties": true</w:t>
      </w:r>
      <w:r>
        <w:rPr>
          <w:rFonts w:ascii="Courier New" w:hAnsi="Courier New"/>
          <w:sz w:val="18"/>
        </w:rPr>
        <w:br/>
        <w:t xml:space="preserve">    },</w:t>
      </w:r>
      <w:r>
        <w:rPr>
          <w:rFonts w:ascii="Courier New" w:hAnsi="Courier New"/>
          <w:sz w:val="18"/>
        </w:rPr>
        <w:br/>
        <w:t xml:space="preserve">    "customer": {</w:t>
      </w:r>
      <w:r>
        <w:rPr>
          <w:rFonts w:ascii="Courier New" w:hAnsi="Courier New"/>
          <w:sz w:val="18"/>
        </w:rPr>
        <w:br/>
        <w:t xml:space="preserve">      "type": "object",</w:t>
      </w:r>
      <w:r>
        <w:rPr>
          <w:rFonts w:ascii="Courier New" w:hAnsi="Courier New"/>
          <w:sz w:val="18"/>
        </w:rPr>
        <w:br/>
        <w:t xml:space="preserve">      "properties": {</w:t>
      </w:r>
      <w:r>
        <w:rPr>
          <w:rFonts w:ascii="Courier New" w:hAnsi="Courier New"/>
          <w:sz w:val="18"/>
        </w:rPr>
        <w:br/>
        <w:t xml:space="preserve">        "firstName": { "type": "string", "minLength": 1, "maxLength": 100 },</w:t>
      </w:r>
      <w:r>
        <w:rPr>
          <w:rFonts w:ascii="Courier New" w:hAnsi="Courier New"/>
          <w:sz w:val="18"/>
        </w:rPr>
        <w:br/>
        <w:t xml:space="preserve">        "middleName": { "type": "string", "maxLength": 100 },</w:t>
      </w:r>
      <w:r>
        <w:rPr>
          <w:rFonts w:ascii="Courier New" w:hAnsi="Courier New"/>
          <w:sz w:val="18"/>
        </w:rPr>
        <w:br/>
      </w:r>
      <w:r>
        <w:rPr>
          <w:rFonts w:ascii="Courier New" w:hAnsi="Courier New"/>
          <w:sz w:val="18"/>
        </w:rPr>
        <w:t xml:space="preserve">        "lastName": { "type": "string", "minLength": 1, "maxLength": 100 },</w:t>
      </w:r>
      <w:r>
        <w:rPr>
          <w:rFonts w:ascii="Courier New" w:hAnsi="Courier New"/>
          <w:sz w:val="18"/>
        </w:rPr>
        <w:br/>
        <w:t xml:space="preserve">        "addressLine1": { "type": "string", "maxLength": 255 },</w:t>
      </w:r>
      <w:r>
        <w:rPr>
          <w:rFonts w:ascii="Courier New" w:hAnsi="Courier New"/>
          <w:sz w:val="18"/>
        </w:rPr>
        <w:br/>
        <w:t xml:space="preserve">        "addressLine2": { "type": "string", "maxLength": 255 },</w:t>
      </w:r>
      <w:r>
        <w:rPr>
          <w:rFonts w:ascii="Courier New" w:hAnsi="Courier New"/>
          <w:sz w:val="18"/>
        </w:rPr>
        <w:br/>
        <w:t xml:space="preserve">        "city": { "type": "string", "maxLength": 100 },</w:t>
      </w:r>
      <w:r>
        <w:rPr>
          <w:rFonts w:ascii="Courier New" w:hAnsi="Courier New"/>
          <w:sz w:val="18"/>
        </w:rPr>
        <w:br/>
        <w:t xml:space="preserve">        "state": { "type": "string", "maxLength": 50 },</w:t>
      </w:r>
      <w:r>
        <w:rPr>
          <w:rFonts w:ascii="Courier New" w:hAnsi="Courier New"/>
          <w:sz w:val="18"/>
        </w:rPr>
        <w:br/>
        <w:t xml:space="preserve">        "zip": { "type": "string", "maxLength": 20 },</w:t>
      </w:r>
      <w:r>
        <w:rPr>
          <w:rFonts w:ascii="Courier New" w:hAnsi="Courier New"/>
          <w:sz w:val="18"/>
        </w:rPr>
        <w:br/>
        <w:t xml:space="preserve">        "country": { "type": "string", "maxLength": 100 },</w:t>
      </w:r>
      <w:r>
        <w:rPr>
          <w:rFonts w:ascii="Courier New" w:hAnsi="Courier New"/>
          <w:sz w:val="18"/>
        </w:rPr>
        <w:br/>
        <w:t xml:space="preserve">        "phone1": { "type": "string", "maxLength": 20 },</w:t>
      </w:r>
      <w:r>
        <w:rPr>
          <w:rFonts w:ascii="Courier New" w:hAnsi="Courier New"/>
          <w:sz w:val="18"/>
        </w:rPr>
        <w:br/>
      </w:r>
      <w:r>
        <w:rPr>
          <w:rFonts w:ascii="Courier New" w:hAnsi="Courier New"/>
          <w:sz w:val="18"/>
        </w:rPr>
        <w:t xml:space="preserve">        "phone2": { "type": "string", "maxLength": 20 },</w:t>
      </w:r>
      <w:r>
        <w:rPr>
          <w:rFonts w:ascii="Courier New" w:hAnsi="Courier New"/>
          <w:sz w:val="18"/>
        </w:rPr>
        <w:br/>
        <w:t xml:space="preserve">        "creditScore": { "type": "integer", "minimum": 0, "maximum": 999 },</w:t>
      </w:r>
      <w:r>
        <w:rPr>
          <w:rFonts w:ascii="Courier New" w:hAnsi="Courier New"/>
          <w:sz w:val="18"/>
        </w:rPr>
        <w:br/>
        <w:t xml:space="preserve">        "dateOfBirth": { "type": "string", "format": "date" },</w:t>
      </w:r>
      <w:r>
        <w:rPr>
          <w:rFonts w:ascii="Courier New" w:hAnsi="Courier New"/>
          <w:sz w:val="18"/>
        </w:rPr>
        <w:br/>
        <w:t xml:space="preserve">        "governmentId": { "type": "string", "maxLength": 50 },</w:t>
      </w:r>
      <w:r>
        <w:rPr>
          <w:rFonts w:ascii="Courier New" w:hAnsi="Courier New"/>
          <w:sz w:val="18"/>
        </w:rPr>
        <w:br/>
        <w:t xml:space="preserve">        "electronicFundsAccountRef": { "type": "string", "maxLength": 64 },</w:t>
      </w:r>
      <w:r>
        <w:rPr>
          <w:rFonts w:ascii="Courier New" w:hAnsi="Courier New"/>
          <w:sz w:val="18"/>
        </w:rPr>
        <w:br/>
        <w:t xml:space="preserve">        "primaryCardHolderIndicator": { "type": "string", "enum": ["Y", "N"] }</w:t>
      </w:r>
      <w:r>
        <w:rPr>
          <w:rFonts w:ascii="Courier New" w:hAnsi="Courier New"/>
          <w:sz w:val="18"/>
        </w:rPr>
        <w:br/>
        <w:t xml:space="preserve">      },</w:t>
      </w:r>
      <w:r>
        <w:rPr>
          <w:rFonts w:ascii="Courier New" w:hAnsi="Courier New"/>
          <w:sz w:val="18"/>
        </w:rPr>
        <w:br/>
        <w:t xml:space="preserve">      "additionalProperties": true</w:t>
      </w:r>
      <w:r>
        <w:rPr>
          <w:rFonts w:ascii="Courier New" w:hAnsi="Courier New"/>
          <w:sz w:val="18"/>
        </w:rPr>
        <w:br/>
        <w:t xml:space="preserve">    },</w:t>
      </w:r>
      <w:r>
        <w:rPr>
          <w:rFonts w:ascii="Courier New" w:hAnsi="Courier New"/>
          <w:sz w:val="18"/>
        </w:rPr>
        <w:br/>
      </w:r>
      <w:r>
        <w:rPr>
          <w:rFonts w:ascii="Courier New" w:hAnsi="Courier New"/>
          <w:sz w:val="18"/>
        </w:rPr>
        <w:t xml:space="preserve">    "accountRowVersion": { "type": "integer", "minimum": 0 },</w:t>
      </w:r>
      <w:r>
        <w:rPr>
          <w:rFonts w:ascii="Courier New" w:hAnsi="Courier New"/>
          <w:sz w:val="18"/>
        </w:rPr>
        <w:br/>
        <w:t xml:space="preserve">    "customerRowVersion": { "type": "integer", "minimum": 0 }</w:t>
      </w:r>
      <w:r>
        <w:rPr>
          <w:rFonts w:ascii="Courier New" w:hAnsi="Courier New"/>
          <w:sz w:val="18"/>
        </w:rPr>
        <w:br/>
        <w:t xml:space="preserve">  },</w:t>
      </w:r>
      <w:r>
        <w:rPr>
          <w:rFonts w:ascii="Courier New" w:hAnsi="Courier New"/>
          <w:sz w:val="18"/>
        </w:rPr>
        <w:br/>
        <w:t xml:space="preserve">  "additionalProperties": false</w:t>
      </w:r>
      <w:r>
        <w:rPr>
          <w:rFonts w:ascii="Courier New" w:hAnsi="Courier New"/>
          <w:sz w:val="18"/>
        </w:rPr>
        <w:br/>
        <w:t>}</w:t>
      </w:r>
    </w:p>
    <w:p w14:paraId="542C1047" w14:textId="77777777" w:rsidR="007F5D53" w:rsidRDefault="007F5D53">
      <w:r>
        <w:t>Example</w:t>
      </w:r>
    </w:p>
    <w:p w14:paraId="39795ABF" w14:textId="77777777" w:rsidR="007F5D53" w:rsidRDefault="007F5D53">
      <w:r>
        <w:rPr>
          <w:rFonts w:ascii="Courier New" w:hAnsi="Courier New"/>
          <w:sz w:val="18"/>
        </w:rPr>
        <w:t>{</w:t>
      </w:r>
      <w:r>
        <w:rPr>
          <w:rFonts w:ascii="Courier New" w:hAnsi="Courier New"/>
          <w:sz w:val="18"/>
        </w:rPr>
        <w:br/>
        <w:t xml:space="preserve">  "account": {</w:t>
      </w:r>
      <w:r>
        <w:rPr>
          <w:rFonts w:ascii="Courier New" w:hAnsi="Courier New"/>
          <w:sz w:val="18"/>
        </w:rPr>
        <w:br/>
        <w:t xml:space="preserve">    "accountStatus": "ACTIVE",</w:t>
      </w:r>
      <w:r>
        <w:rPr>
          <w:rFonts w:ascii="Courier New" w:hAnsi="Courier New"/>
          <w:sz w:val="18"/>
        </w:rPr>
        <w:br/>
        <w:t xml:space="preserve">    "creditLimit": 6000.00,</w:t>
      </w:r>
      <w:r>
        <w:rPr>
          <w:rFonts w:ascii="Courier New" w:hAnsi="Courier New"/>
          <w:sz w:val="18"/>
        </w:rPr>
        <w:br/>
        <w:t xml:space="preserve">    "cashCreditLimit": 1200.00,</w:t>
      </w:r>
      <w:r>
        <w:rPr>
          <w:rFonts w:ascii="Courier New" w:hAnsi="Courier New"/>
          <w:sz w:val="18"/>
        </w:rPr>
        <w:br/>
        <w:t xml:space="preserve">    "expirationDate": "2028-12-31"</w:t>
      </w:r>
      <w:r>
        <w:rPr>
          <w:rFonts w:ascii="Courier New" w:hAnsi="Courier New"/>
          <w:sz w:val="18"/>
        </w:rPr>
        <w:br/>
        <w:t xml:space="preserve">  },</w:t>
      </w:r>
      <w:r>
        <w:rPr>
          <w:rFonts w:ascii="Courier New" w:hAnsi="Courier New"/>
          <w:sz w:val="18"/>
        </w:rPr>
        <w:br/>
        <w:t xml:space="preserve">  "customer": {</w:t>
      </w:r>
      <w:r>
        <w:rPr>
          <w:rFonts w:ascii="Courier New" w:hAnsi="Courier New"/>
          <w:sz w:val="18"/>
        </w:rPr>
        <w:br/>
        <w:t xml:space="preserve">    "firstName": "Jane",</w:t>
      </w:r>
      <w:r>
        <w:rPr>
          <w:rFonts w:ascii="Courier New" w:hAnsi="Courier New"/>
          <w:sz w:val="18"/>
        </w:rPr>
        <w:br/>
        <w:t xml:space="preserve">    "lastName": "Doe",</w:t>
      </w:r>
      <w:r>
        <w:rPr>
          <w:rFonts w:ascii="Courier New" w:hAnsi="Courier New"/>
          <w:sz w:val="18"/>
        </w:rPr>
        <w:br/>
        <w:t xml:space="preserve">    "addressLine1": "New Street",</w:t>
      </w:r>
      <w:r>
        <w:rPr>
          <w:rFonts w:ascii="Courier New" w:hAnsi="Courier New"/>
          <w:sz w:val="18"/>
        </w:rPr>
        <w:br/>
        <w:t xml:space="preserve">    "city": "Dallas",</w:t>
      </w:r>
      <w:r>
        <w:rPr>
          <w:rFonts w:ascii="Courier New" w:hAnsi="Courier New"/>
          <w:sz w:val="18"/>
        </w:rPr>
        <w:br/>
        <w:t xml:space="preserve">    "state": "TX",</w:t>
      </w:r>
      <w:r>
        <w:rPr>
          <w:rFonts w:ascii="Courier New" w:hAnsi="Courier New"/>
          <w:sz w:val="18"/>
        </w:rPr>
        <w:br/>
      </w:r>
      <w:r>
        <w:rPr>
          <w:rFonts w:ascii="Courier New" w:hAnsi="Courier New"/>
          <w:sz w:val="18"/>
        </w:rPr>
        <w:lastRenderedPageBreak/>
        <w:t xml:space="preserve">    "zip": "75001",</w:t>
      </w:r>
      <w:r>
        <w:rPr>
          <w:rFonts w:ascii="Courier New" w:hAnsi="Courier New"/>
          <w:sz w:val="18"/>
        </w:rPr>
        <w:br/>
        <w:t xml:space="preserve">    "phone1": "1112223333",</w:t>
      </w:r>
      <w:r>
        <w:rPr>
          <w:rFonts w:ascii="Courier New" w:hAnsi="Courier New"/>
          <w:sz w:val="18"/>
        </w:rPr>
        <w:br/>
      </w:r>
      <w:r>
        <w:rPr>
          <w:rFonts w:ascii="Courier New" w:hAnsi="Courier New"/>
          <w:sz w:val="18"/>
        </w:rPr>
        <w:t xml:space="preserve">    "primaryCardHolderIndicator": "Y"</w:t>
      </w:r>
      <w:r>
        <w:rPr>
          <w:rFonts w:ascii="Courier New" w:hAnsi="Courier New"/>
          <w:sz w:val="18"/>
        </w:rPr>
        <w:br/>
        <w:t xml:space="preserve">  },</w:t>
      </w:r>
      <w:r>
        <w:rPr>
          <w:rFonts w:ascii="Courier New" w:hAnsi="Courier New"/>
          <w:sz w:val="18"/>
        </w:rPr>
        <w:br/>
        <w:t xml:space="preserve">  "accountRowVersion": 8,</w:t>
      </w:r>
      <w:r>
        <w:rPr>
          <w:rFonts w:ascii="Courier New" w:hAnsi="Courier New"/>
          <w:sz w:val="18"/>
        </w:rPr>
        <w:br/>
        <w:t xml:space="preserve">  "customerRowVersion": 3</w:t>
      </w:r>
      <w:r>
        <w:rPr>
          <w:rFonts w:ascii="Courier New" w:hAnsi="Courier New"/>
          <w:sz w:val="18"/>
        </w:rPr>
        <w:br/>
        <w:t>}</w:t>
      </w:r>
    </w:p>
    <w:p w14:paraId="7F9B1AE3" w14:textId="77777777" w:rsidR="007F5D53" w:rsidRDefault="007F5D53">
      <w:r>
        <w:t>Success Response</w:t>
      </w:r>
    </w:p>
    <w:p w14:paraId="7C637DEF"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"Changes committed",</w:t>
      </w:r>
      <w:r>
        <w:rPr>
          <w:rFonts w:ascii="Courier New" w:hAnsi="Courier New"/>
          <w:sz w:val="18"/>
        </w:rPr>
        <w:br/>
        <w:t xml:space="preserve">  "data": {</w:t>
      </w:r>
      <w:r>
        <w:rPr>
          <w:rFonts w:ascii="Courier New" w:hAnsi="Courier New"/>
          <w:sz w:val="18"/>
        </w:rPr>
        <w:br/>
        <w:t xml:space="preserve">    "accountId": "12345678901",</w:t>
      </w:r>
      <w:r>
        <w:rPr>
          <w:rFonts w:ascii="Courier New" w:hAnsi="Courier New"/>
          <w:sz w:val="18"/>
        </w:rPr>
        <w:br/>
        <w:t xml:space="preserve">    "accountRowVersion": 9,</w:t>
      </w:r>
      <w:r>
        <w:rPr>
          <w:rFonts w:ascii="Courier New" w:hAnsi="Courier New"/>
          <w:sz w:val="18"/>
        </w:rPr>
        <w:br/>
        <w:t xml:space="preserve">    "customerRowVersion": 4</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"req-4002",</w:t>
      </w:r>
      <w:r>
        <w:rPr>
          <w:rFonts w:ascii="Courier New" w:hAnsi="Courier New"/>
          <w:sz w:val="18"/>
        </w:rPr>
        <w:br/>
        <w:t xml:space="preserve">    "timestamp": "2026-08-05T11:30:00Z"</w:t>
      </w:r>
      <w:r>
        <w:rPr>
          <w:rFonts w:ascii="Courier New" w:hAnsi="Courier New"/>
          <w:sz w:val="18"/>
        </w:rPr>
        <w:br/>
        <w:t xml:space="preserve">  }</w:t>
      </w:r>
      <w:r>
        <w:rPr>
          <w:rFonts w:ascii="Courier New" w:hAnsi="Courier New"/>
          <w:sz w:val="18"/>
        </w:rPr>
        <w:br/>
        <w:t>}</w:t>
      </w:r>
    </w:p>
    <w:p w14:paraId="0FE32340" w14:textId="77777777" w:rsidR="007F5D53" w:rsidRDefault="007F5D53">
      <w:r>
        <w:t>Business Error - No Change</w:t>
      </w:r>
    </w:p>
    <w:p w14:paraId="17CC179C"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"BUSINESS_RULE_ERROR",</w:t>
      </w:r>
      <w:r>
        <w:rPr>
          <w:rFonts w:ascii="Courier New" w:hAnsi="Courier New"/>
          <w:sz w:val="18"/>
        </w:rPr>
        <w:br/>
        <w:t xml:space="preserve">  "errorCode": "ACC-400-002",</w:t>
      </w:r>
      <w:r>
        <w:rPr>
          <w:rFonts w:ascii="Courier New" w:hAnsi="Courier New"/>
          <w:sz w:val="18"/>
        </w:rPr>
        <w:br/>
        <w:t xml:space="preserve">  "message": "No change detected",</w:t>
      </w:r>
      <w:r>
        <w:rPr>
          <w:rFonts w:ascii="Courier New" w:hAnsi="Courier New"/>
          <w:sz w:val="18"/>
        </w:rPr>
        <w:br/>
        <w:t xml:space="preserve">  "meta": {</w:t>
      </w:r>
      <w:r>
        <w:rPr>
          <w:rFonts w:ascii="Courier New" w:hAnsi="Courier New"/>
          <w:sz w:val="18"/>
        </w:rPr>
        <w:br/>
        <w:t xml:space="preserve">    "requestId": "req-4002",</w:t>
      </w:r>
      <w:r>
        <w:rPr>
          <w:rFonts w:ascii="Courier New" w:hAnsi="Courier New"/>
          <w:sz w:val="18"/>
        </w:rPr>
        <w:br/>
        <w:t xml:space="preserve">    "timestamp": "2026-08-05T11:30:00Z"</w:t>
      </w:r>
      <w:r>
        <w:rPr>
          <w:rFonts w:ascii="Courier New" w:hAnsi="Courier New"/>
          <w:sz w:val="18"/>
        </w:rPr>
        <w:br/>
        <w:t xml:space="preserve">  }</w:t>
      </w:r>
      <w:r>
        <w:rPr>
          <w:rFonts w:ascii="Courier New" w:hAnsi="Courier New"/>
          <w:sz w:val="18"/>
        </w:rPr>
        <w:br/>
        <w:t>}</w:t>
      </w:r>
    </w:p>
    <w:p w14:paraId="0BB2687C" w14:textId="77777777" w:rsidR="007F5D53" w:rsidRDefault="007F5D53">
      <w:r>
        <w:t>Conflict Error</w:t>
      </w:r>
    </w:p>
    <w:p w14:paraId="565F01FC"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"CONFLICT",</w:t>
      </w:r>
      <w:r>
        <w:rPr>
          <w:rFonts w:ascii="Courier New" w:hAnsi="Courier New"/>
          <w:sz w:val="18"/>
        </w:rPr>
        <w:br/>
        <w:t xml:space="preserve">  "errorCode": "ACC-409-001",</w:t>
      </w:r>
      <w:r>
        <w:rPr>
          <w:rFonts w:ascii="Courier New" w:hAnsi="Courier New"/>
          <w:sz w:val="18"/>
        </w:rPr>
        <w:br/>
        <w:t xml:space="preserve">  "message": "Record changed by someone else",</w:t>
      </w:r>
      <w:r>
        <w:rPr>
          <w:rFonts w:ascii="Courier New" w:hAnsi="Courier New"/>
          <w:sz w:val="18"/>
        </w:rPr>
        <w:br/>
        <w:t xml:space="preserve">  "meta": {</w:t>
      </w:r>
      <w:r>
        <w:rPr>
          <w:rFonts w:ascii="Courier New" w:hAnsi="Courier New"/>
          <w:sz w:val="18"/>
        </w:rPr>
        <w:br/>
        <w:t xml:space="preserve">    "requestId": "req-4002",</w:t>
      </w:r>
      <w:r>
        <w:rPr>
          <w:rFonts w:ascii="Courier New" w:hAnsi="Courier New"/>
          <w:sz w:val="18"/>
        </w:rPr>
        <w:br/>
        <w:t xml:space="preserve">    "timestamp": "2026-08-05T11:30:00Z"</w:t>
      </w:r>
      <w:r>
        <w:rPr>
          <w:rFonts w:ascii="Courier New" w:hAnsi="Courier New"/>
          <w:sz w:val="18"/>
        </w:rPr>
        <w:br/>
        <w:t xml:space="preserve">  }</w:t>
      </w:r>
      <w:r>
        <w:rPr>
          <w:rFonts w:ascii="Courier New" w:hAnsi="Courier New"/>
          <w:sz w:val="18"/>
        </w:rPr>
        <w:br/>
        <w:t>}</w:t>
      </w:r>
    </w:p>
    <w:p w14:paraId="15DC0F72" w14:textId="77777777" w:rsidR="007F5D53" w:rsidRDefault="007F5D53">
      <w:r>
        <w:t>Server Error</w:t>
      </w:r>
    </w:p>
    <w:p w14:paraId="3649354C"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"PROCESSING_ERROR",</w:t>
      </w:r>
      <w:r>
        <w:rPr>
          <w:rFonts w:ascii="Courier New" w:hAnsi="Courier New"/>
          <w:sz w:val="18"/>
        </w:rPr>
        <w:br/>
      </w:r>
      <w:r>
        <w:rPr>
          <w:rFonts w:ascii="Courier New" w:hAnsi="Courier New"/>
          <w:sz w:val="18"/>
        </w:rPr>
        <w:lastRenderedPageBreak/>
        <w:t xml:space="preserve">  "errorCode": "ACC-500-001",</w:t>
      </w:r>
      <w:r>
        <w:rPr>
          <w:rFonts w:ascii="Courier New" w:hAnsi="Courier New"/>
          <w:sz w:val="18"/>
        </w:rPr>
        <w:br/>
        <w:t xml:space="preserve">  "message": "Changes unsuccessful",</w:t>
      </w:r>
      <w:r>
        <w:rPr>
          <w:rFonts w:ascii="Courier New" w:hAnsi="Courier New"/>
          <w:sz w:val="18"/>
        </w:rPr>
        <w:br/>
        <w:t xml:space="preserve">  "meta": {</w:t>
      </w:r>
      <w:r>
        <w:rPr>
          <w:rFonts w:ascii="Courier New" w:hAnsi="Courier New"/>
          <w:sz w:val="18"/>
        </w:rPr>
        <w:br/>
        <w:t xml:space="preserve">    "requestId": "req-4002",</w:t>
      </w:r>
      <w:r>
        <w:rPr>
          <w:rFonts w:ascii="Courier New" w:hAnsi="Courier New"/>
          <w:sz w:val="18"/>
        </w:rPr>
        <w:br/>
      </w:r>
      <w:r>
        <w:rPr>
          <w:rFonts w:ascii="Courier New" w:hAnsi="Courier New"/>
          <w:sz w:val="18"/>
        </w:rPr>
        <w:t xml:space="preserve">    "timestamp": "2026-08-05T11:30:00Z"</w:t>
      </w:r>
      <w:r>
        <w:rPr>
          <w:rFonts w:ascii="Courier New" w:hAnsi="Courier New"/>
          <w:sz w:val="18"/>
        </w:rPr>
        <w:br/>
        <w:t xml:space="preserve">  }</w:t>
      </w:r>
      <w:r>
        <w:rPr>
          <w:rFonts w:ascii="Courier New" w:hAnsi="Courier New"/>
          <w:sz w:val="18"/>
        </w:rPr>
        <w:br/>
        <w:t>}</w:t>
      </w:r>
    </w:p>
    <w:p w14:paraId="318E76E2" w14:textId="77777777" w:rsidR="007F5D53" w:rsidRDefault="007F5D53">
      <w:r>
        <w:t>Status Codes200400401403404409500</w:t>
      </w:r>
    </w:p>
    <w:p w14:paraId="41738083" w14:textId="77777777" w:rsidR="007F5D53" w:rsidRDefault="007F5D53">
      <w:r>
        <w:t>Validation RulesaccountId valid 11-digit numericrow versions requiredall changed fields validatedprimaryCardHolderIndicator Y/Ndates validcredit score range validfinancial values non-negative where applicable</w:t>
      </w:r>
    </w:p>
    <w:p w14:paraId="0715F537" w14:textId="77777777" w:rsidR="007F5D53" w:rsidRDefault="007F5D53">
      <w:r>
        <w:t>Business Logic FlowValidate accountId and request bodyLoad existing account and customerVerify both existCompare row versionsDetect no change after normalizationValidate business rules and field formatsStart DB transactionUpdate account rowUpdate customer rowCommitAudit updateReturn new versions</w:t>
      </w:r>
    </w:p>
    <w:p w14:paraId="706CE75D" w14:textId="77777777" w:rsidR="007F5D53" w:rsidRDefault="007F5D53">
      <w:r>
        <w:t>Service Layer Logic</w:t>
      </w:r>
    </w:p>
    <w:p w14:paraId="1CF4D752" w14:textId="77777777" w:rsidR="007F5D53" w:rsidRDefault="007F5D53">
      <w:r>
        <w:rPr>
          <w:rFonts w:ascii="Courier New" w:hAnsi="Courier New"/>
          <w:sz w:val="18"/>
        </w:rPr>
        <w:t>text</w:t>
      </w:r>
      <w:r>
        <w:rPr>
          <w:rFonts w:ascii="Courier New" w:hAnsi="Courier New"/>
          <w:sz w:val="18"/>
        </w:rPr>
        <w:br/>
        <w:t>updateAccountComposite(accountId, req, principal):</w:t>
      </w:r>
      <w:r>
        <w:rPr>
          <w:rFonts w:ascii="Courier New" w:hAnsi="Courier New"/>
          <w:sz w:val="18"/>
        </w:rPr>
        <w:br/>
        <w:t xml:space="preserve">  validateAccountId(accountId)</w:t>
      </w:r>
      <w:r>
        <w:rPr>
          <w:rFonts w:ascii="Courier New" w:hAnsi="Courier New"/>
          <w:sz w:val="18"/>
        </w:rPr>
        <w:br/>
        <w:t xml:space="preserve">  validate(req)</w:t>
      </w:r>
      <w:r>
        <w:rPr>
          <w:rFonts w:ascii="Courier New" w:hAnsi="Courier New"/>
          <w:sz w:val="18"/>
        </w:rPr>
        <w:br/>
        <w:t xml:space="preserve">  existingAccount = accountRepository.findById(accountId)</w:t>
      </w:r>
      <w:r>
        <w:rPr>
          <w:rFonts w:ascii="Courier New" w:hAnsi="Courier New"/>
          <w:sz w:val="18"/>
        </w:rPr>
        <w:br/>
      </w:r>
      <w:r>
        <w:rPr>
          <w:rFonts w:ascii="Courier New" w:hAnsi="Courier New"/>
          <w:sz w:val="18"/>
        </w:rPr>
        <w:t xml:space="preserve">  existingCustomer = customerRepository.findByAccountId(accountId)</w:t>
      </w:r>
      <w:r>
        <w:rPr>
          <w:rFonts w:ascii="Courier New" w:hAnsi="Courier New"/>
          <w:sz w:val="18"/>
        </w:rPr>
        <w:br/>
        <w:t xml:space="preserve">  ensureExists(existingAccount, existingCustomer)</w:t>
      </w:r>
      <w:r>
        <w:rPr>
          <w:rFonts w:ascii="Courier New" w:hAnsi="Courier New"/>
          <w:sz w:val="18"/>
        </w:rPr>
        <w:br/>
        <w:t xml:space="preserve">  ensureVersion(existingAccount.rowVersion, req.accountRowVersion)</w:t>
      </w:r>
      <w:r>
        <w:rPr>
          <w:rFonts w:ascii="Courier New" w:hAnsi="Courier New"/>
          <w:sz w:val="18"/>
        </w:rPr>
        <w:br/>
        <w:t xml:space="preserve">  ensureVersion(existingCustomer.rowVersion, req.customerRowVersion)</w:t>
      </w:r>
      <w:r>
        <w:rPr>
          <w:rFonts w:ascii="Courier New" w:hAnsi="Courier New"/>
          <w:sz w:val="18"/>
        </w:rPr>
        <w:br/>
        <w:t xml:space="preserve">  normalizedRequest = normalize(req)</w:t>
      </w:r>
      <w:r>
        <w:rPr>
          <w:rFonts w:ascii="Courier New" w:hAnsi="Courier New"/>
          <w:sz w:val="18"/>
        </w:rPr>
        <w:br/>
        <w:t xml:space="preserve">  if noChange(existingAccount, existingCustomer, normalizedRequest):</w:t>
      </w:r>
      <w:r>
        <w:rPr>
          <w:rFonts w:ascii="Courier New" w:hAnsi="Courier New"/>
          <w:sz w:val="18"/>
        </w:rPr>
        <w:br/>
        <w:t xml:space="preserve">      raise BusinessRuleException("No change detected")</w:t>
      </w:r>
      <w:r>
        <w:rPr>
          <w:rFonts w:ascii="Courier New" w:hAnsi="Courier New"/>
          <w:sz w:val="18"/>
        </w:rPr>
        <w:br/>
        <w:t xml:space="preserve">  validateBusinessFields(normalizedRequest)</w:t>
      </w:r>
      <w:r>
        <w:rPr>
          <w:rFonts w:ascii="Courier New" w:hAnsi="Courier New"/>
          <w:sz w:val="18"/>
        </w:rPr>
        <w:br/>
        <w:t xml:space="preserve">  transaction:</w:t>
      </w:r>
      <w:r>
        <w:rPr>
          <w:rFonts w:ascii="Courier New" w:hAnsi="Courier New"/>
          <w:sz w:val="18"/>
        </w:rPr>
        <w:br/>
        <w:t xml:space="preserve">      accountRepository.update(...)</w:t>
      </w:r>
      <w:r>
        <w:rPr>
          <w:rFonts w:ascii="Courier New" w:hAnsi="Courier New"/>
          <w:sz w:val="18"/>
        </w:rPr>
        <w:br/>
      </w:r>
      <w:r>
        <w:rPr>
          <w:rFonts w:ascii="Courier New" w:hAnsi="Courier New"/>
          <w:sz w:val="18"/>
        </w:rPr>
        <w:t xml:space="preserve">      customerRepository.update(...)</w:t>
      </w:r>
      <w:r>
        <w:rPr>
          <w:rFonts w:ascii="Courier New" w:hAnsi="Courier New"/>
          <w:sz w:val="18"/>
        </w:rPr>
        <w:br/>
        <w:t xml:space="preserve">  audit("ACCOUNT_UPDATE", principal.userId, accountId)</w:t>
      </w:r>
      <w:r>
        <w:rPr>
          <w:rFonts w:ascii="Courier New" w:hAnsi="Courier New"/>
          <w:sz w:val="18"/>
        </w:rPr>
        <w:br/>
        <w:t xml:space="preserve">  return success</w:t>
      </w:r>
    </w:p>
    <w:p w14:paraId="77F51411" w14:textId="77777777" w:rsidR="007F5D53" w:rsidRDefault="007F5D53">
      <w:r>
        <w:t>Database OperationsRead ACCOUNTSRead linked CUSTOMERSUpdate ACCOUNTSUpdate CUSTOMERS</w:t>
      </w:r>
    </w:p>
    <w:p w14:paraId="100FC19F" w14:textId="77777777" w:rsidR="007F5D53" w:rsidRDefault="007F5D53">
      <w:r>
        <w:t>Exception Handlingrecord not found → 404row version mismatch → 409no change → 400 or 409; recommended 400 business ruleDB partial failure → rollback and 500</w:t>
      </w:r>
    </w:p>
    <w:p w14:paraId="4783A489" w14:textId="77777777" w:rsidR="007F5D53" w:rsidRDefault="007F5D53">
      <w:r>
        <w:t>Retry LogicClient retry only after re-fetch on conflict</w:t>
      </w:r>
    </w:p>
    <w:p w14:paraId="204C0951" w14:textId="77777777" w:rsidR="007F5D53" w:rsidRDefault="007F5D53">
      <w:r>
        <w:t>IdempotencyNot required; optimistic locking protects correctness</w:t>
      </w:r>
    </w:p>
    <w:p w14:paraId="200E3155" w14:textId="77777777" w:rsidR="007F5D53" w:rsidRDefault="007F5D53">
      <w:r>
        <w:t>Rate LimitingStandard authenticated write</w:t>
      </w:r>
    </w:p>
    <w:p w14:paraId="5B87599A" w14:textId="77777777" w:rsidR="007F5D53" w:rsidRDefault="007F5D53">
      <w:r>
        <w:lastRenderedPageBreak/>
        <w:t>Loggingtrack accountId masked/partially masked, actor, duration</w:t>
      </w:r>
    </w:p>
    <w:p w14:paraId="72854CF9" w14:textId="77777777" w:rsidR="007F5D53" w:rsidRDefault="007F5D53">
      <w:r>
        <w:t>Audit EventsACCOUNT_UPDATE</w:t>
      </w:r>
    </w:p>
    <w:p w14:paraId="7EE6D919" w14:textId="77777777" w:rsidR="007F5D53" w:rsidRDefault="007F5D53">
      <w:r>
        <w:t>Performance Considerationskeep transaction narrowuse optimistic locking to avoid long locks</w:t>
      </w:r>
    </w:p>
    <w:p w14:paraId="7923A2F8" w14:textId="77777777" w:rsidR="007F5D53" w:rsidRDefault="007F5D53">
      <w:r>
        <w:t>Security Considerationsfield-level access policy may apply to sensitive customer dataaudit changes to PII-bearing fields</w:t>
      </w:r>
    </w:p>
    <w:p w14:paraId="672FECEB" w14:textId="77777777" w:rsidR="007F5D53" w:rsidRDefault="007F5D53">
      <w:r>
        <w:t>API Sequence Diagram</w:t>
      </w:r>
    </w:p>
    <w:p w14:paraId="4AB84DD7" w14:textId="57CB9FEE" w:rsidR="00C12E17" w:rsidRDefault="00C12E17">
      <w:r w:rsidRPr="00C12E17">
        <w:drawing>
          <wp:inline distT="0" distB="0" distL="0" distR="0" wp14:anchorId="39C3462D" wp14:editId="04D997B2">
            <wp:extent cx="5486400" cy="4742180"/>
            <wp:effectExtent l="0" t="0" r="0" b="0"/>
            <wp:docPr id="197889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99562" name=""/>
                    <pic:cNvPicPr/>
                  </pic:nvPicPr>
                  <pic:blipFill>
                    <a:blip r:embed="rId13"/>
                    <a:stretch>
                      <a:fillRect/>
                    </a:stretch>
                  </pic:blipFill>
                  <pic:spPr>
                    <a:xfrm>
                      <a:off x="0" y="0"/>
                      <a:ext cx="5486400" cy="4742180"/>
                    </a:xfrm>
                    <a:prstGeom prst="rect">
                      <a:avLst/>
                    </a:prstGeom>
                  </pic:spPr>
                </pic:pic>
              </a:graphicData>
            </a:graphic>
          </wp:inline>
        </w:drawing>
      </w:r>
    </w:p>
    <w:p w14:paraId="1899DA88" w14:textId="77777777" w:rsidR="007F5D53" w:rsidRDefault="007F5D53">
      <w:r>
        <w:t>TraceabilityBRD: 6.5.2Architecture: 10.3.2</w:t>
      </w:r>
    </w:p>
    <w:p w14:paraId="61615BB6" w14:textId="77777777" w:rsidR="007F5D53" w:rsidRDefault="007F5D53">
      <w:pPr>
        <w:pStyle w:val="Heading3"/>
      </w:pPr>
      <w:r>
        <w:t>4.7 Bill Payment APIs</w:t>
      </w:r>
    </w:p>
    <w:p w14:paraId="6F0839D1" w14:textId="77777777" w:rsidR="007F5D53" w:rsidRDefault="007F5D53">
      <w:pPr>
        <w:pStyle w:val="Heading4"/>
      </w:pPr>
      <w:r>
        <w:t>4.7.1 GET /api/v1/payments/bill-payments/preview/{accountId}</w:t>
      </w:r>
    </w:p>
    <w:p w14:paraId="299F0BED" w14:textId="77777777" w:rsidR="007F5D53" w:rsidRDefault="007F5D53">
      <w:r>
        <w:t>API NameBill Payment Preview API</w:t>
      </w:r>
    </w:p>
    <w:p w14:paraId="55994675" w14:textId="77777777" w:rsidR="007F5D53" w:rsidRDefault="007F5D53">
      <w:r>
        <w:t>PurposeReturn payable balance and payment eligibility for an account.</w:t>
      </w:r>
    </w:p>
    <w:p w14:paraId="7430DBA7" w14:textId="77777777" w:rsidR="007F5D53" w:rsidRDefault="007F5D53">
      <w:r>
        <w:lastRenderedPageBreak/>
        <w:t>EndpointGET /api/v1/payments/bill-payments/preview/{accountId}</w:t>
      </w:r>
    </w:p>
    <w:p w14:paraId="11679E1E" w14:textId="77777777" w:rsidR="007F5D53" w:rsidRDefault="007F5D53">
      <w:r>
        <w:t>AuthenticationRequired</w:t>
      </w:r>
    </w:p>
    <w:p w14:paraId="4F298F88" w14:textId="77777777" w:rsidR="007F5D53" w:rsidRDefault="007F5D53">
      <w:r>
        <w:t>AuthorizationUser with bill payment access</w:t>
      </w:r>
    </w:p>
    <w:p w14:paraId="08743BD0" w14:textId="77777777" w:rsidR="007F5D53" w:rsidRDefault="007F5D53">
      <w:r>
        <w:t>Success Response</w:t>
      </w:r>
    </w:p>
    <w:p w14:paraId="6E274126"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"Payment preview retrieved",</w:t>
      </w:r>
      <w:r>
        <w:rPr>
          <w:rFonts w:ascii="Courier New" w:hAnsi="Courier New"/>
          <w:sz w:val="18"/>
        </w:rPr>
        <w:br/>
        <w:t xml:space="preserve">  "data": {</w:t>
      </w:r>
      <w:r>
        <w:rPr>
          <w:rFonts w:ascii="Courier New" w:hAnsi="Courier New"/>
          <w:sz w:val="18"/>
        </w:rPr>
        <w:br/>
        <w:t xml:space="preserve">    "accountId": "12345678901",</w:t>
      </w:r>
      <w:r>
        <w:rPr>
          <w:rFonts w:ascii="Courier New" w:hAnsi="Courier New"/>
          <w:sz w:val="18"/>
        </w:rPr>
        <w:br/>
        <w:t xml:space="preserve">    "currentBalance": 450.75,</w:t>
      </w:r>
      <w:r>
        <w:rPr>
          <w:rFonts w:ascii="Courier New" w:hAnsi="Courier New"/>
          <w:sz w:val="18"/>
        </w:rPr>
        <w:br/>
        <w:t xml:space="preserve">    "payable": true</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"req-5001",</w:t>
      </w:r>
      <w:r>
        <w:rPr>
          <w:rFonts w:ascii="Courier New" w:hAnsi="Courier New"/>
          <w:sz w:val="18"/>
        </w:rPr>
        <w:br/>
        <w:t xml:space="preserve">    "timestamp": "2026-08-05T11:40:00Z"</w:t>
      </w:r>
      <w:r>
        <w:rPr>
          <w:rFonts w:ascii="Courier New" w:hAnsi="Courier New"/>
          <w:sz w:val="18"/>
        </w:rPr>
        <w:br/>
        <w:t xml:space="preserve">  }</w:t>
      </w:r>
      <w:r>
        <w:rPr>
          <w:rFonts w:ascii="Courier New" w:hAnsi="Courier New"/>
          <w:sz w:val="18"/>
        </w:rPr>
        <w:br/>
        <w:t>}</w:t>
      </w:r>
    </w:p>
    <w:p w14:paraId="72FB3D8C" w14:textId="77777777" w:rsidR="007F5D53" w:rsidRDefault="007F5D53">
      <w:r>
        <w:t>Business Error</w:t>
      </w:r>
    </w:p>
    <w:p w14:paraId="2B750FAF"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"BUSINESS_RULE_ERROR",</w:t>
      </w:r>
      <w:r>
        <w:rPr>
          <w:rFonts w:ascii="Courier New" w:hAnsi="Courier New"/>
          <w:sz w:val="18"/>
        </w:rPr>
        <w:br/>
        <w:t xml:space="preserve">  "errorCode": "PAY-400-001",</w:t>
      </w:r>
      <w:r>
        <w:rPr>
          <w:rFonts w:ascii="Courier New" w:hAnsi="Courier New"/>
          <w:sz w:val="18"/>
        </w:rPr>
        <w:br/>
        <w:t xml:space="preserve">  "message": "You have nothing to pay",</w:t>
      </w:r>
      <w:r>
        <w:rPr>
          <w:rFonts w:ascii="Courier New" w:hAnsi="Courier New"/>
          <w:sz w:val="18"/>
        </w:rPr>
        <w:br/>
        <w:t xml:space="preserve">  "meta": {</w:t>
      </w:r>
      <w:r>
        <w:rPr>
          <w:rFonts w:ascii="Courier New" w:hAnsi="Courier New"/>
          <w:sz w:val="18"/>
        </w:rPr>
        <w:br/>
        <w:t xml:space="preserve">    "requestId": "req-5001",</w:t>
      </w:r>
      <w:r>
        <w:rPr>
          <w:rFonts w:ascii="Courier New" w:hAnsi="Courier New"/>
          <w:sz w:val="18"/>
        </w:rPr>
        <w:br/>
        <w:t xml:space="preserve">    "timestamp": "2026-08-05T11:40:00Z"</w:t>
      </w:r>
      <w:r>
        <w:rPr>
          <w:rFonts w:ascii="Courier New" w:hAnsi="Courier New"/>
          <w:sz w:val="18"/>
        </w:rPr>
        <w:br/>
        <w:t xml:space="preserve">  }</w:t>
      </w:r>
      <w:r>
        <w:rPr>
          <w:rFonts w:ascii="Courier New" w:hAnsi="Courier New"/>
          <w:sz w:val="18"/>
        </w:rPr>
        <w:br/>
        <w:t>}</w:t>
      </w:r>
    </w:p>
    <w:p w14:paraId="44E76EBC" w14:textId="77777777" w:rsidR="007F5D53" w:rsidRDefault="007F5D53">
      <w:r>
        <w:t>Validation RulesaccountId valid 11-digit numeric</w:t>
      </w:r>
    </w:p>
    <w:p w14:paraId="7D900B0B" w14:textId="77777777" w:rsidR="007F5D53" w:rsidRDefault="007F5D53">
      <w:r>
        <w:t>Database OperationsRead ACCOUNTS.current_balance</w:t>
      </w:r>
    </w:p>
    <w:p w14:paraId="1A04A2A7" w14:textId="77777777" w:rsidR="007F5D53" w:rsidRDefault="007F5D53">
      <w:r>
        <w:t>Retry LogicSafe GET retry</w:t>
      </w:r>
    </w:p>
    <w:p w14:paraId="3EE0ABAC" w14:textId="77777777" w:rsidR="007F5D53" w:rsidRDefault="007F5D53">
      <w:r>
        <w:t>TraceabilityBRD: 6.5.3Architecture: 10.4.1</w:t>
      </w:r>
    </w:p>
    <w:p w14:paraId="4C26B881" w14:textId="77777777" w:rsidR="007F5D53" w:rsidRDefault="007F5D53">
      <w:pPr>
        <w:pStyle w:val="Heading4"/>
      </w:pPr>
      <w:r>
        <w:t>4.7.2 POST /api/v1/payments/bill-payments</w:t>
      </w:r>
    </w:p>
    <w:p w14:paraId="04811099" w14:textId="77777777" w:rsidR="007F5D53" w:rsidRDefault="007F5D53">
      <w:r>
        <w:t>API NameBill Payment Create API</w:t>
      </w:r>
    </w:p>
    <w:p w14:paraId="666667FD" w14:textId="77777777" w:rsidR="007F5D53" w:rsidRDefault="007F5D53">
      <w:r>
        <w:t>PurposeCreate full-balance bill payment and update account balance.</w:t>
      </w:r>
    </w:p>
    <w:p w14:paraId="01B04DC6" w14:textId="77777777" w:rsidR="007F5D53" w:rsidRDefault="007F5D53">
      <w:r>
        <w:t>EndpointPOST /api/v1/payments/bill-payments</w:t>
      </w:r>
    </w:p>
    <w:p w14:paraId="63A457E1" w14:textId="77777777" w:rsidR="007F5D53" w:rsidRDefault="007F5D53">
      <w:r>
        <w:t>AuthenticationRequired</w:t>
      </w:r>
    </w:p>
    <w:p w14:paraId="32CC405D" w14:textId="77777777" w:rsidR="007F5D53" w:rsidRDefault="007F5D53">
      <w:r>
        <w:t>AuthorizationUser with bill payment access</w:t>
      </w:r>
    </w:p>
    <w:p w14:paraId="60CDF04C" w14:textId="77777777" w:rsidR="007F5D53" w:rsidRDefault="007F5D53">
      <w:r>
        <w:lastRenderedPageBreak/>
        <w:t>HeadersAuthorizationContent-TypeX-Request-IdX-Idempotency-Key required</w:t>
      </w:r>
    </w:p>
    <w:p w14:paraId="57887C82" w14:textId="77777777" w:rsidR="007F5D53" w:rsidRDefault="007F5D53">
      <w:r>
        <w:t>Request Body Schema</w:t>
      </w:r>
    </w:p>
    <w:p w14:paraId="2A1D6C75" w14:textId="77777777" w:rsidR="007F5D53" w:rsidRDefault="007F5D53">
      <w:r>
        <w:rPr>
          <w:rFonts w:ascii="Courier New" w:hAnsi="Courier New"/>
          <w:sz w:val="18"/>
        </w:rPr>
        <w:t>{</w:t>
      </w:r>
      <w:r>
        <w:rPr>
          <w:rFonts w:ascii="Courier New" w:hAnsi="Courier New"/>
          <w:sz w:val="18"/>
        </w:rPr>
        <w:br/>
        <w:t xml:space="preserve">  "type": "object",</w:t>
      </w:r>
      <w:r>
        <w:rPr>
          <w:rFonts w:ascii="Courier New" w:hAnsi="Courier New"/>
          <w:sz w:val="18"/>
        </w:rPr>
        <w:br/>
        <w:t xml:space="preserve">  "required": ["accountId", "confirmation"],</w:t>
      </w:r>
      <w:r>
        <w:rPr>
          <w:rFonts w:ascii="Courier New" w:hAnsi="Courier New"/>
          <w:sz w:val="18"/>
        </w:rPr>
        <w:br/>
        <w:t xml:space="preserve">  "properties": {</w:t>
      </w:r>
      <w:r>
        <w:rPr>
          <w:rFonts w:ascii="Courier New" w:hAnsi="Courier New"/>
          <w:sz w:val="18"/>
        </w:rPr>
        <w:br/>
        <w:t xml:space="preserve">    "accountId": {</w:t>
      </w:r>
      <w:r>
        <w:rPr>
          <w:rFonts w:ascii="Courier New" w:hAnsi="Courier New"/>
          <w:sz w:val="18"/>
        </w:rPr>
        <w:br/>
        <w:t xml:space="preserve">      "type": "string",</w:t>
      </w:r>
      <w:r>
        <w:rPr>
          <w:rFonts w:ascii="Courier New" w:hAnsi="Courier New"/>
          <w:sz w:val="18"/>
        </w:rPr>
        <w:br/>
        <w:t xml:space="preserve">      "pattern": "^[1-9][0-9]{10}$"</w:t>
      </w:r>
      <w:r>
        <w:rPr>
          <w:rFonts w:ascii="Courier New" w:hAnsi="Courier New"/>
          <w:sz w:val="18"/>
        </w:rPr>
        <w:br/>
        <w:t xml:space="preserve">    },</w:t>
      </w:r>
      <w:r>
        <w:rPr>
          <w:rFonts w:ascii="Courier New" w:hAnsi="Courier New"/>
          <w:sz w:val="18"/>
        </w:rPr>
        <w:br/>
        <w:t xml:space="preserve">    "confirmation": {</w:t>
      </w:r>
      <w:r>
        <w:rPr>
          <w:rFonts w:ascii="Courier New" w:hAnsi="Courier New"/>
          <w:sz w:val="18"/>
        </w:rPr>
        <w:br/>
        <w:t xml:space="preserve">      "type": "string",</w:t>
      </w:r>
      <w:r>
        <w:rPr>
          <w:rFonts w:ascii="Courier New" w:hAnsi="Courier New"/>
          <w:sz w:val="18"/>
        </w:rPr>
        <w:br/>
        <w:t xml:space="preserve">      "enum": ["Y"]</w:t>
      </w:r>
      <w:r>
        <w:rPr>
          <w:rFonts w:ascii="Courier New" w:hAnsi="Courier New"/>
          <w:sz w:val="18"/>
        </w:rPr>
        <w:br/>
        <w:t xml:space="preserve">    }</w:t>
      </w:r>
      <w:r>
        <w:rPr>
          <w:rFonts w:ascii="Courier New" w:hAnsi="Courier New"/>
          <w:sz w:val="18"/>
        </w:rPr>
        <w:br/>
      </w:r>
      <w:r>
        <w:rPr>
          <w:rFonts w:ascii="Courier New" w:hAnsi="Courier New"/>
          <w:sz w:val="18"/>
        </w:rPr>
        <w:t xml:space="preserve">  },</w:t>
      </w:r>
      <w:r>
        <w:rPr>
          <w:rFonts w:ascii="Courier New" w:hAnsi="Courier New"/>
          <w:sz w:val="18"/>
        </w:rPr>
        <w:br/>
        <w:t xml:space="preserve">  "additionalProperties": false</w:t>
      </w:r>
      <w:r>
        <w:rPr>
          <w:rFonts w:ascii="Courier New" w:hAnsi="Courier New"/>
          <w:sz w:val="18"/>
        </w:rPr>
        <w:br/>
        <w:t>}</w:t>
      </w:r>
    </w:p>
    <w:p w14:paraId="45D68731" w14:textId="77777777" w:rsidR="007F5D53" w:rsidRDefault="007F5D53">
      <w:r>
        <w:t>Example</w:t>
      </w:r>
    </w:p>
    <w:p w14:paraId="520D2F9A" w14:textId="77777777" w:rsidR="007F5D53" w:rsidRDefault="007F5D53">
      <w:r>
        <w:rPr>
          <w:rFonts w:ascii="Courier New" w:hAnsi="Courier New"/>
          <w:sz w:val="18"/>
        </w:rPr>
        <w:t>{</w:t>
      </w:r>
      <w:r>
        <w:rPr>
          <w:rFonts w:ascii="Courier New" w:hAnsi="Courier New"/>
          <w:sz w:val="18"/>
        </w:rPr>
        <w:br/>
        <w:t xml:space="preserve">  "accountId": "12345678901",</w:t>
      </w:r>
      <w:r>
        <w:rPr>
          <w:rFonts w:ascii="Courier New" w:hAnsi="Courier New"/>
          <w:sz w:val="18"/>
        </w:rPr>
        <w:br/>
        <w:t xml:space="preserve">  "confirmation": "Y"</w:t>
      </w:r>
      <w:r>
        <w:rPr>
          <w:rFonts w:ascii="Courier New" w:hAnsi="Courier New"/>
          <w:sz w:val="18"/>
        </w:rPr>
        <w:br/>
        <w:t>}</w:t>
      </w:r>
    </w:p>
    <w:p w14:paraId="5EE807C0" w14:textId="77777777" w:rsidR="007F5D53" w:rsidRDefault="007F5D53">
      <w:r>
        <w:t>Success Response</w:t>
      </w:r>
    </w:p>
    <w:p w14:paraId="067E44AB"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"Payment successful",</w:t>
      </w:r>
      <w:r>
        <w:rPr>
          <w:rFonts w:ascii="Courier New" w:hAnsi="Courier New"/>
          <w:sz w:val="18"/>
        </w:rPr>
        <w:br/>
        <w:t xml:space="preserve">  "data": {</w:t>
      </w:r>
      <w:r>
        <w:rPr>
          <w:rFonts w:ascii="Courier New" w:hAnsi="Courier New"/>
          <w:sz w:val="18"/>
        </w:rPr>
        <w:br/>
        <w:t xml:space="preserve">    "accountId": "12345678901",</w:t>
      </w:r>
      <w:r>
        <w:rPr>
          <w:rFonts w:ascii="Courier New" w:hAnsi="Courier New"/>
          <w:sz w:val="18"/>
        </w:rPr>
        <w:br/>
        <w:t xml:space="preserve">    "paymentAmount": 450.75,</w:t>
      </w:r>
      <w:r>
        <w:rPr>
          <w:rFonts w:ascii="Courier New" w:hAnsi="Courier New"/>
          <w:sz w:val="18"/>
        </w:rPr>
        <w:br/>
        <w:t xml:space="preserve">    "transactionId": "TXN900001",</w:t>
      </w:r>
      <w:r>
        <w:rPr>
          <w:rFonts w:ascii="Courier New" w:hAnsi="Courier New"/>
          <w:sz w:val="18"/>
        </w:rPr>
        <w:br/>
        <w:t xml:space="preserve">    "remainingBalance": 0.00</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"req-5002",</w:t>
      </w:r>
      <w:r>
        <w:rPr>
          <w:rFonts w:ascii="Courier New" w:hAnsi="Courier New"/>
          <w:sz w:val="18"/>
        </w:rPr>
        <w:br/>
        <w:t xml:space="preserve">    "timestamp": "2026-08-05T11:45:00Z"</w:t>
      </w:r>
      <w:r>
        <w:rPr>
          <w:rFonts w:ascii="Courier New" w:hAnsi="Courier New"/>
          <w:sz w:val="18"/>
        </w:rPr>
        <w:br/>
        <w:t xml:space="preserve">  }</w:t>
      </w:r>
      <w:r>
        <w:rPr>
          <w:rFonts w:ascii="Courier New" w:hAnsi="Courier New"/>
          <w:sz w:val="18"/>
        </w:rPr>
        <w:br/>
        <w:t>}</w:t>
      </w:r>
    </w:p>
    <w:p w14:paraId="351D0786" w14:textId="77777777" w:rsidR="007F5D53" w:rsidRDefault="007F5D53">
      <w:r>
        <w:t>Validation Error</w:t>
      </w:r>
    </w:p>
    <w:p w14:paraId="35B66A62"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"VALIDATION_ERROR",</w:t>
      </w:r>
      <w:r>
        <w:rPr>
          <w:rFonts w:ascii="Courier New" w:hAnsi="Courier New"/>
          <w:sz w:val="18"/>
        </w:rPr>
        <w:br/>
        <w:t xml:space="preserve">  "errorCode": "PAY-VAL-001",</w:t>
      </w:r>
      <w:r>
        <w:rPr>
          <w:rFonts w:ascii="Courier New" w:hAnsi="Courier New"/>
          <w:sz w:val="18"/>
        </w:rPr>
        <w:br/>
      </w:r>
      <w:r>
        <w:rPr>
          <w:rFonts w:ascii="Courier New" w:hAnsi="Courier New"/>
          <w:sz w:val="18"/>
        </w:rPr>
        <w:t xml:space="preserve">  "message": "Validation failed",</w:t>
      </w:r>
      <w:r>
        <w:rPr>
          <w:rFonts w:ascii="Courier New" w:hAnsi="Courier New"/>
          <w:sz w:val="18"/>
        </w:rPr>
        <w:br/>
        <w:t xml:space="preserve">  "fieldErrors": [</w:t>
      </w:r>
      <w:r>
        <w:rPr>
          <w:rFonts w:ascii="Courier New" w:hAnsi="Courier New"/>
          <w:sz w:val="18"/>
        </w:rPr>
        <w:br/>
        <w:t xml:space="preserve">    {</w:t>
      </w:r>
      <w:r>
        <w:rPr>
          <w:rFonts w:ascii="Courier New" w:hAnsi="Courier New"/>
          <w:sz w:val="18"/>
        </w:rPr>
        <w:br/>
        <w:t xml:space="preserve">      "field": "confirmation",</w:t>
      </w:r>
      <w:r>
        <w:rPr>
          <w:rFonts w:ascii="Courier New" w:hAnsi="Courier New"/>
          <w:sz w:val="18"/>
        </w:rPr>
        <w:br/>
        <w:t xml:space="preserve">      "code": "ENUM",</w:t>
      </w:r>
      <w:r>
        <w:rPr>
          <w:rFonts w:ascii="Courier New" w:hAnsi="Courier New"/>
          <w:sz w:val="18"/>
        </w:rPr>
        <w:br/>
      </w:r>
      <w:r>
        <w:rPr>
          <w:rFonts w:ascii="Courier New" w:hAnsi="Courier New"/>
          <w:sz w:val="18"/>
        </w:rPr>
        <w:lastRenderedPageBreak/>
        <w:t xml:space="preserve">      "message": "Invalid confirmation value"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"req-5002",</w:t>
      </w:r>
      <w:r>
        <w:rPr>
          <w:rFonts w:ascii="Courier New" w:hAnsi="Courier New"/>
          <w:sz w:val="18"/>
        </w:rPr>
        <w:br/>
        <w:t xml:space="preserve">    "timestamp": "2026-08-05T11:45:00Z"</w:t>
      </w:r>
      <w:r>
        <w:rPr>
          <w:rFonts w:ascii="Courier New" w:hAnsi="Courier New"/>
          <w:sz w:val="18"/>
        </w:rPr>
        <w:br/>
        <w:t xml:space="preserve">  }</w:t>
      </w:r>
      <w:r>
        <w:rPr>
          <w:rFonts w:ascii="Courier New" w:hAnsi="Courier New"/>
          <w:sz w:val="18"/>
        </w:rPr>
        <w:br/>
        <w:t>}</w:t>
      </w:r>
    </w:p>
    <w:p w14:paraId="321C0F1D" w14:textId="77777777" w:rsidR="007F5D53" w:rsidRDefault="007F5D53">
      <w:r>
        <w:t>Business Error</w:t>
      </w:r>
    </w:p>
    <w:p w14:paraId="797C9962"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"BUSINESS_RULE_ERROR",</w:t>
      </w:r>
      <w:r>
        <w:rPr>
          <w:rFonts w:ascii="Courier New" w:hAnsi="Courier New"/>
          <w:sz w:val="18"/>
        </w:rPr>
        <w:br/>
        <w:t xml:space="preserve">  "errorCode": "PAY-400-002",</w:t>
      </w:r>
      <w:r>
        <w:rPr>
          <w:rFonts w:ascii="Courier New" w:hAnsi="Courier New"/>
          <w:sz w:val="18"/>
        </w:rPr>
        <w:br/>
        <w:t xml:space="preserve">  "message": "You have nothing to pay",</w:t>
      </w:r>
      <w:r>
        <w:rPr>
          <w:rFonts w:ascii="Courier New" w:hAnsi="Courier New"/>
          <w:sz w:val="18"/>
        </w:rPr>
        <w:br/>
        <w:t xml:space="preserve">  "meta": {</w:t>
      </w:r>
      <w:r>
        <w:rPr>
          <w:rFonts w:ascii="Courier New" w:hAnsi="Courier New"/>
          <w:sz w:val="18"/>
        </w:rPr>
        <w:br/>
        <w:t xml:space="preserve">    "requestId": "req-5002",</w:t>
      </w:r>
      <w:r>
        <w:rPr>
          <w:rFonts w:ascii="Courier New" w:hAnsi="Courier New"/>
          <w:sz w:val="18"/>
        </w:rPr>
        <w:br/>
        <w:t xml:space="preserve">    "timestamp": "2026-08-05T11:45:00Z"</w:t>
      </w:r>
      <w:r>
        <w:rPr>
          <w:rFonts w:ascii="Courier New" w:hAnsi="Courier New"/>
          <w:sz w:val="18"/>
        </w:rPr>
        <w:br/>
        <w:t xml:space="preserve">  }</w:t>
      </w:r>
      <w:r>
        <w:rPr>
          <w:rFonts w:ascii="Courier New" w:hAnsi="Courier New"/>
          <w:sz w:val="18"/>
        </w:rPr>
        <w:br/>
        <w:t>}</w:t>
      </w:r>
    </w:p>
    <w:p w14:paraId="3C153A3D" w14:textId="77777777" w:rsidR="007F5D53" w:rsidRDefault="007F5D53">
      <w:r>
        <w:t>Server Error</w:t>
      </w:r>
    </w:p>
    <w:p w14:paraId="156816E5" w14:textId="77777777" w:rsidR="007F5D53" w:rsidRDefault="007F5D53">
      <w:r>
        <w:rPr>
          <w:rFonts w:ascii="Courier New" w:hAnsi="Courier New"/>
          <w:sz w:val="18"/>
        </w:rPr>
        <w:t>{</w:t>
      </w:r>
      <w:r>
        <w:rPr>
          <w:rFonts w:ascii="Courier New" w:hAnsi="Courier New"/>
          <w:sz w:val="18"/>
        </w:rPr>
        <w:br/>
      </w:r>
      <w:r>
        <w:rPr>
          <w:rFonts w:ascii="Courier New" w:hAnsi="Courier New"/>
          <w:sz w:val="18"/>
        </w:rPr>
        <w:t xml:space="preserve">  "success": false,</w:t>
      </w:r>
      <w:r>
        <w:rPr>
          <w:rFonts w:ascii="Courier New" w:hAnsi="Courier New"/>
          <w:sz w:val="18"/>
        </w:rPr>
        <w:br/>
        <w:t xml:space="preserve">  "errorType": "PROCESSING_ERROR",</w:t>
      </w:r>
      <w:r>
        <w:rPr>
          <w:rFonts w:ascii="Courier New" w:hAnsi="Courier New"/>
          <w:sz w:val="18"/>
        </w:rPr>
        <w:br/>
        <w:t xml:space="preserve">  "errorCode": "PAY-500-001",</w:t>
      </w:r>
      <w:r>
        <w:rPr>
          <w:rFonts w:ascii="Courier New" w:hAnsi="Courier New"/>
          <w:sz w:val="18"/>
        </w:rPr>
        <w:br/>
        <w:t xml:space="preserve">  "message": "Unable to update account",</w:t>
      </w:r>
      <w:r>
        <w:rPr>
          <w:rFonts w:ascii="Courier New" w:hAnsi="Courier New"/>
          <w:sz w:val="18"/>
        </w:rPr>
        <w:br/>
        <w:t xml:space="preserve">  "meta": {</w:t>
      </w:r>
      <w:r>
        <w:rPr>
          <w:rFonts w:ascii="Courier New" w:hAnsi="Courier New"/>
          <w:sz w:val="18"/>
        </w:rPr>
        <w:br/>
        <w:t xml:space="preserve">    "requestId": "req-5002",</w:t>
      </w:r>
      <w:r>
        <w:rPr>
          <w:rFonts w:ascii="Courier New" w:hAnsi="Courier New"/>
          <w:sz w:val="18"/>
        </w:rPr>
        <w:br/>
        <w:t xml:space="preserve">    "timestamp": "2026-08-05T11:45:00Z"</w:t>
      </w:r>
      <w:r>
        <w:rPr>
          <w:rFonts w:ascii="Courier New" w:hAnsi="Courier New"/>
          <w:sz w:val="18"/>
        </w:rPr>
        <w:br/>
        <w:t xml:space="preserve">  }</w:t>
      </w:r>
      <w:r>
        <w:rPr>
          <w:rFonts w:ascii="Courier New" w:hAnsi="Courier New"/>
          <w:sz w:val="18"/>
        </w:rPr>
        <w:br/>
        <w:t>}</w:t>
      </w:r>
    </w:p>
    <w:p w14:paraId="554315C6" w14:textId="77777777" w:rsidR="007F5D53" w:rsidRDefault="007F5D53">
      <w:r>
        <w:t>Status Codes201400401403404409500</w:t>
      </w:r>
    </w:p>
    <w:p w14:paraId="09A72AD2" w14:textId="77777777" w:rsidR="007F5D53" w:rsidRDefault="007F5D53">
      <w:r>
        <w:t>Validation RulesaccountId required and validconfirmation must be Yidempotency key required</w:t>
      </w:r>
    </w:p>
    <w:p w14:paraId="6D225E41" w14:textId="77777777" w:rsidR="007F5D53" w:rsidRDefault="007F5D53">
      <w:r>
        <w:t>Business Logic FlowValidate requestCheck idempotency keyLoad accountEnsure account existsEnsure current balance &gt; 0Determine payment amount = current balanceBegin transactionCreate payment transaction rowUpdate account balanceCommitStore idempotency resultAudit paymentReturn success</w:t>
      </w:r>
    </w:p>
    <w:p w14:paraId="5A86C4A5" w14:textId="77777777" w:rsidR="007F5D53" w:rsidRDefault="007F5D53">
      <w:r>
        <w:t>Service Layer Logic</w:t>
      </w:r>
    </w:p>
    <w:p w14:paraId="7F32D078" w14:textId="77777777" w:rsidR="007F5D53" w:rsidRDefault="007F5D53">
      <w:r>
        <w:rPr>
          <w:rFonts w:ascii="Courier New" w:hAnsi="Courier New"/>
          <w:sz w:val="18"/>
        </w:rPr>
        <w:t>text</w:t>
      </w:r>
      <w:r>
        <w:rPr>
          <w:rFonts w:ascii="Courier New" w:hAnsi="Courier New"/>
          <w:sz w:val="18"/>
        </w:rPr>
        <w:br/>
        <w:t>createBillPayment(req, principal, idemKey):</w:t>
      </w:r>
      <w:r>
        <w:rPr>
          <w:rFonts w:ascii="Courier New" w:hAnsi="Courier New"/>
          <w:sz w:val="18"/>
        </w:rPr>
        <w:br/>
        <w:t xml:space="preserve">  validate(req)</w:t>
      </w:r>
      <w:r>
        <w:rPr>
          <w:rFonts w:ascii="Courier New" w:hAnsi="Courier New"/>
          <w:sz w:val="18"/>
        </w:rPr>
        <w:br/>
        <w:t xml:space="preserve">  prior = idempotencyStore.lookup(idemKey)</w:t>
      </w:r>
      <w:r>
        <w:rPr>
          <w:rFonts w:ascii="Courier New" w:hAnsi="Courier New"/>
          <w:sz w:val="18"/>
        </w:rPr>
        <w:br/>
        <w:t xml:space="preserve">  if prior exists:</w:t>
      </w:r>
      <w:r>
        <w:rPr>
          <w:rFonts w:ascii="Courier New" w:hAnsi="Courier New"/>
          <w:sz w:val="18"/>
        </w:rPr>
        <w:br/>
        <w:t xml:space="preserve">      return prior.response</w:t>
      </w:r>
      <w:r>
        <w:rPr>
          <w:rFonts w:ascii="Courier New" w:hAnsi="Courier New"/>
          <w:sz w:val="18"/>
        </w:rPr>
        <w:br/>
        <w:t xml:space="preserve">  account = accountRepository.findById(req.accountId)</w:t>
      </w:r>
      <w:r>
        <w:rPr>
          <w:rFonts w:ascii="Courier New" w:hAnsi="Courier New"/>
          <w:sz w:val="18"/>
        </w:rPr>
        <w:br/>
      </w:r>
      <w:r>
        <w:rPr>
          <w:rFonts w:ascii="Courier New" w:hAnsi="Courier New"/>
          <w:sz w:val="18"/>
        </w:rPr>
        <w:lastRenderedPageBreak/>
        <w:t xml:space="preserve">  if account is null:</w:t>
      </w:r>
      <w:r>
        <w:rPr>
          <w:rFonts w:ascii="Courier New" w:hAnsi="Courier New"/>
          <w:sz w:val="18"/>
        </w:rPr>
        <w:br/>
        <w:t xml:space="preserve">      raise NotFoundException("Account not found")</w:t>
      </w:r>
      <w:r>
        <w:rPr>
          <w:rFonts w:ascii="Courier New" w:hAnsi="Courier New"/>
          <w:sz w:val="18"/>
        </w:rPr>
        <w:br/>
        <w:t xml:space="preserve">  if account.currentBalance &lt;= 0:</w:t>
      </w:r>
      <w:r>
        <w:rPr>
          <w:rFonts w:ascii="Courier New" w:hAnsi="Courier New"/>
          <w:sz w:val="18"/>
        </w:rPr>
        <w:br/>
        <w:t xml:space="preserve">      raise BusinessRuleException("You have nothing to pay")</w:t>
      </w:r>
      <w:r>
        <w:rPr>
          <w:rFonts w:ascii="Courier New" w:hAnsi="Courier New"/>
          <w:sz w:val="18"/>
        </w:rPr>
        <w:br/>
        <w:t xml:space="preserve">  paymentAmount = account.currentBalance</w:t>
      </w:r>
      <w:r>
        <w:rPr>
          <w:rFonts w:ascii="Courier New" w:hAnsi="Courier New"/>
          <w:sz w:val="18"/>
        </w:rPr>
        <w:br/>
        <w:t xml:space="preserve">  transaction:</w:t>
      </w:r>
      <w:r>
        <w:rPr>
          <w:rFonts w:ascii="Courier New" w:hAnsi="Courier New"/>
          <w:sz w:val="18"/>
        </w:rPr>
        <w:br/>
        <w:t xml:space="preserve">      txnId = transactionRepository.insertPaymentTransaction(...)</w:t>
      </w:r>
      <w:r>
        <w:rPr>
          <w:rFonts w:ascii="Courier New" w:hAnsi="Courier New"/>
          <w:sz w:val="18"/>
        </w:rPr>
        <w:br/>
        <w:t xml:space="preserve">      accountRepository.updateBalance(req.accountId, 0.00)</w:t>
      </w:r>
      <w:r>
        <w:rPr>
          <w:rFonts w:ascii="Courier New" w:hAnsi="Courier New"/>
          <w:sz w:val="18"/>
        </w:rPr>
        <w:br/>
        <w:t xml:space="preserve">  response = buildSuccess(txnId, paymentAmount)</w:t>
      </w:r>
      <w:r>
        <w:rPr>
          <w:rFonts w:ascii="Courier New" w:hAnsi="Courier New"/>
          <w:sz w:val="18"/>
        </w:rPr>
        <w:br/>
        <w:t xml:space="preserve">  idempotencyStore.save(idemKey, response)</w:t>
      </w:r>
      <w:r>
        <w:rPr>
          <w:rFonts w:ascii="Courier New" w:hAnsi="Courier New"/>
          <w:sz w:val="18"/>
        </w:rPr>
        <w:br/>
        <w:t xml:space="preserve">  audit("BILL_PAYMENT", principal.userId, req.accountId, paymentAmount)</w:t>
      </w:r>
      <w:r>
        <w:rPr>
          <w:rFonts w:ascii="Courier New" w:hAnsi="Courier New"/>
          <w:sz w:val="18"/>
        </w:rPr>
        <w:br/>
        <w:t xml:space="preserve">  return response</w:t>
      </w:r>
    </w:p>
    <w:p w14:paraId="5B748653" w14:textId="77777777" w:rsidR="007F5D53" w:rsidRDefault="007F5D53">
      <w:r>
        <w:t>Database OperationsRead ACCOUNTSInsert TRANSACTIONSUpdate ACCOUNTS.current_balanceOptional insert/read IDEMPOTENCY_STORE</w:t>
      </w:r>
    </w:p>
    <w:p w14:paraId="20520C60" w14:textId="77777777" w:rsidR="007F5D53" w:rsidRDefault="007F5D53">
      <w:r>
        <w:t>Exception Handlingduplicate idempotency key same payload → return stored responseduplicate key conflicting payload → 409partial write failure → rollback</w:t>
      </w:r>
    </w:p>
    <w:p w14:paraId="06B179C6" w14:textId="77777777" w:rsidR="007F5D53" w:rsidRDefault="007F5D53">
      <w:r>
        <w:t>Retry LogicSafe only with idempotency key</w:t>
      </w:r>
    </w:p>
    <w:p w14:paraId="61994B90" w14:textId="77777777" w:rsidR="007F5D53" w:rsidRDefault="007F5D53">
      <w:r>
        <w:t>IdempotencyMandatory</w:t>
      </w:r>
    </w:p>
    <w:p w14:paraId="50F4BAB6" w14:textId="77777777" w:rsidR="007F5D53" w:rsidRDefault="007F5D53">
      <w:r>
        <w:t>Rate LimitingModerate, stricter on financial writes</w:t>
      </w:r>
    </w:p>
    <w:p w14:paraId="57ABCB6E" w14:textId="77777777" w:rsidR="007F5D53" w:rsidRDefault="007F5D53">
      <w:r>
        <w:t>Logginginclude account masked, transactionId, amount</w:t>
      </w:r>
    </w:p>
    <w:p w14:paraId="74A829B4" w14:textId="77777777" w:rsidR="007F5D53" w:rsidRDefault="007F5D53">
      <w:r>
        <w:t>Audit EventsBILL_PAYMENT</w:t>
      </w:r>
    </w:p>
    <w:p w14:paraId="7254CA0F" w14:textId="77777777" w:rsidR="007F5D53" w:rsidRDefault="007F5D53">
      <w:r>
        <w:t>Performance Considerationsshort DB transactionbalance read/update in same transactionindex on accountId</w:t>
      </w:r>
    </w:p>
    <w:p w14:paraId="39D8A267" w14:textId="77777777" w:rsidR="007F5D53" w:rsidRDefault="007F5D53">
      <w:r>
        <w:t>Security Considerationsfinancial operation requires full authprotect against replay via idempotency key and token/session validation</w:t>
      </w:r>
    </w:p>
    <w:p w14:paraId="46DB141F" w14:textId="77777777" w:rsidR="007F5D53" w:rsidRDefault="007F5D53">
      <w:r>
        <w:t>API Sequence Diagram</w:t>
      </w:r>
    </w:p>
    <w:p w14:paraId="5D9FC6C5"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participant Client</w:t>
      </w:r>
      <w:r>
        <w:rPr>
          <w:rFonts w:ascii="Courier New" w:hAnsi="Courier New"/>
          <w:sz w:val="18"/>
        </w:rPr>
        <w:br/>
        <w:t xml:space="preserve">    participant Gateway</w:t>
      </w:r>
      <w:r>
        <w:rPr>
          <w:rFonts w:ascii="Courier New" w:hAnsi="Courier New"/>
          <w:sz w:val="18"/>
        </w:rPr>
        <w:br/>
        <w:t xml:space="preserve">    participant Pay as Payment Service</w:t>
      </w:r>
      <w:r>
        <w:rPr>
          <w:rFonts w:ascii="Courier New" w:hAnsi="Courier New"/>
          <w:sz w:val="18"/>
        </w:rPr>
        <w:br/>
        <w:t xml:space="preserve">    participant DB as Database</w:t>
      </w:r>
      <w:r>
        <w:rPr>
          <w:rFonts w:ascii="Courier New" w:hAnsi="Courier New"/>
          <w:sz w:val="18"/>
        </w:rPr>
        <w:br/>
        <w:t xml:space="preserve">    Client-&gt;&gt;Gateway: POST /api/v1/payments/bill-payments</w:t>
      </w:r>
      <w:r>
        <w:rPr>
          <w:rFonts w:ascii="Courier New" w:hAnsi="Courier New"/>
          <w:sz w:val="18"/>
        </w:rPr>
        <w:br/>
      </w:r>
      <w:r>
        <w:rPr>
          <w:rFonts w:ascii="Courier New" w:hAnsi="Courier New"/>
          <w:sz w:val="18"/>
        </w:rPr>
        <w:t xml:space="preserve">    Gateway-&gt;&gt;Pay: Authenticated request + idempotency key</w:t>
      </w:r>
      <w:r>
        <w:rPr>
          <w:rFonts w:ascii="Courier New" w:hAnsi="Courier New"/>
          <w:sz w:val="18"/>
        </w:rPr>
        <w:br/>
        <w:t xml:space="preserve">    Pay-&gt;&gt;DB: Check idempotency record</w:t>
      </w:r>
      <w:r>
        <w:rPr>
          <w:rFonts w:ascii="Courier New" w:hAnsi="Courier New"/>
          <w:sz w:val="18"/>
        </w:rPr>
        <w:br/>
        <w:t xml:space="preserve">    DB--&gt;&gt;Pay: No prior result</w:t>
      </w:r>
      <w:r>
        <w:rPr>
          <w:rFonts w:ascii="Courier New" w:hAnsi="Courier New"/>
          <w:sz w:val="18"/>
        </w:rPr>
        <w:br/>
        <w:t xml:space="preserve">    Pay-&gt;&gt;DB: SELECT account balance</w:t>
      </w:r>
      <w:r>
        <w:rPr>
          <w:rFonts w:ascii="Courier New" w:hAnsi="Courier New"/>
          <w:sz w:val="18"/>
        </w:rPr>
        <w:br/>
        <w:t xml:space="preserve">    DB--&gt;&gt;Pay: Account row</w:t>
      </w:r>
      <w:r>
        <w:rPr>
          <w:rFonts w:ascii="Courier New" w:hAnsi="Courier New"/>
          <w:sz w:val="18"/>
        </w:rPr>
        <w:br/>
        <w:t xml:space="preserve">    Pay-&gt;&gt;DB: INSERT payment transaction</w:t>
      </w:r>
      <w:r>
        <w:rPr>
          <w:rFonts w:ascii="Courier New" w:hAnsi="Courier New"/>
          <w:sz w:val="18"/>
        </w:rPr>
        <w:br/>
        <w:t xml:space="preserve">    Pay-&gt;&gt;DB: UPDATE account balance</w:t>
      </w:r>
      <w:r>
        <w:rPr>
          <w:rFonts w:ascii="Courier New" w:hAnsi="Courier New"/>
          <w:sz w:val="18"/>
        </w:rPr>
        <w:br/>
        <w:t xml:space="preserve">    DB--&gt;&gt;Pay: Commit success</w:t>
      </w:r>
      <w:r>
        <w:rPr>
          <w:rFonts w:ascii="Courier New" w:hAnsi="Courier New"/>
          <w:sz w:val="18"/>
        </w:rPr>
        <w:br/>
        <w:t xml:space="preserve">    Pay-&gt;&gt;DB: Save idempotency result</w:t>
      </w:r>
      <w:r>
        <w:rPr>
          <w:rFonts w:ascii="Courier New" w:hAnsi="Courier New"/>
          <w:sz w:val="18"/>
        </w:rPr>
        <w:br/>
      </w:r>
      <w:r>
        <w:rPr>
          <w:rFonts w:ascii="Courier New" w:hAnsi="Courier New"/>
          <w:sz w:val="18"/>
        </w:rPr>
        <w:lastRenderedPageBreak/>
        <w:t xml:space="preserve">    Pay--&gt;&gt;Gateway: 201 Created</w:t>
      </w:r>
      <w:r>
        <w:rPr>
          <w:rFonts w:ascii="Courier New" w:hAnsi="Courier New"/>
          <w:sz w:val="18"/>
        </w:rPr>
        <w:br/>
        <w:t xml:space="preserve">    Gateway--&gt;&gt;Client: Payment success</w:t>
      </w:r>
    </w:p>
    <w:p w14:paraId="355624E2" w14:textId="63F3BE74" w:rsidR="00201B96" w:rsidRDefault="00201B96">
      <w:r w:rsidRPr="00201B96">
        <w:drawing>
          <wp:inline distT="0" distB="0" distL="0" distR="0" wp14:anchorId="18DE5D55" wp14:editId="68FAC339">
            <wp:extent cx="5486400" cy="4791075"/>
            <wp:effectExtent l="0" t="0" r="0" b="0"/>
            <wp:docPr id="174234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0933" name=""/>
                    <pic:cNvPicPr/>
                  </pic:nvPicPr>
                  <pic:blipFill>
                    <a:blip r:embed="rId14"/>
                    <a:stretch>
                      <a:fillRect/>
                    </a:stretch>
                  </pic:blipFill>
                  <pic:spPr>
                    <a:xfrm>
                      <a:off x="0" y="0"/>
                      <a:ext cx="5486400" cy="4791075"/>
                    </a:xfrm>
                    <a:prstGeom prst="rect">
                      <a:avLst/>
                    </a:prstGeom>
                  </pic:spPr>
                </pic:pic>
              </a:graphicData>
            </a:graphic>
          </wp:inline>
        </w:drawing>
      </w:r>
    </w:p>
    <w:p w14:paraId="559967C7" w14:textId="77777777" w:rsidR="007F5D53" w:rsidRDefault="007F5D53">
      <w:r>
        <w:t>TraceabilityBRD: 6.5.3Architecture: 10.4.2</w:t>
      </w:r>
    </w:p>
    <w:p w14:paraId="792F32ED" w14:textId="77777777" w:rsidR="007F5D53" w:rsidRDefault="007F5D53">
      <w:pPr>
        <w:pStyle w:val="Heading3"/>
      </w:pPr>
      <w:r>
        <w:t>4.8 Card APIs</w:t>
      </w:r>
    </w:p>
    <w:p w14:paraId="22C1B50C" w14:textId="77777777" w:rsidR="007F5D53" w:rsidRDefault="007F5D53">
      <w:pPr>
        <w:pStyle w:val="Heading4"/>
      </w:pPr>
      <w:r>
        <w:t>4.8.1 GET /api/v1/cards</w:t>
      </w:r>
    </w:p>
    <w:p w14:paraId="7C4B4614" w14:textId="77777777" w:rsidR="007F5D53" w:rsidRDefault="007F5D53">
      <w:r>
        <w:t>API NameSearch Cards API</w:t>
      </w:r>
    </w:p>
    <w:p w14:paraId="6ECC5A5C" w14:textId="77777777" w:rsidR="007F5D53" w:rsidRDefault="007F5D53">
      <w:r>
        <w:t>PurposeSearch and paginate card records using optional account/card filters.</w:t>
      </w:r>
    </w:p>
    <w:p w14:paraId="30B3673F" w14:textId="77777777" w:rsidR="007F5D53" w:rsidRDefault="007F5D53">
      <w:r>
        <w:t>EndpointGET /api/v1/cards</w:t>
      </w:r>
    </w:p>
    <w:p w14:paraId="6D8C9E0C" w14:textId="77777777" w:rsidR="007F5D53" w:rsidRDefault="007F5D53">
      <w:r>
        <w:t>AuthenticationRequired</w:t>
      </w:r>
    </w:p>
    <w:p w14:paraId="46981B1C" w14:textId="77777777" w:rsidR="007F5D53" w:rsidRDefault="007F5D53">
      <w:r>
        <w:t>AuthorizationAuthenticated user with card inquiry/update access</w:t>
      </w:r>
    </w:p>
    <w:p w14:paraId="5454D89D" w14:textId="77777777" w:rsidR="007F5D53" w:rsidRDefault="007F5D53">
      <w:r>
        <w:t>Query Parameters</w:t>
      </w:r>
    </w:p>
    <w:tbl>
      <w:tblPr>
        <w:tblStyle w:val="LightGrid-Accent1"/>
        <w:tblW w:w="0" w:type="auto"/>
        <w:tblLook w:val="04A0" w:firstRow="1" w:lastRow="0" w:firstColumn="1" w:lastColumn="0" w:noHBand="0" w:noVBand="1"/>
      </w:tblPr>
      <w:tblGrid>
        <w:gridCol w:w="2160"/>
        <w:gridCol w:w="2160"/>
        <w:gridCol w:w="2160"/>
        <w:gridCol w:w="2160"/>
      </w:tblGrid>
      <w:tr w:rsidR="00175D27" w14:paraId="53028DC6" w14:textId="77777777" w:rsidTr="00175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5606D7E6" w14:textId="77777777" w:rsidR="007F5D53" w:rsidRDefault="007F5D53">
            <w:r>
              <w:rPr>
                <w:color w:val="FFFFFF"/>
                <w:sz w:val="20"/>
              </w:rPr>
              <w:lastRenderedPageBreak/>
              <w:t>Name</w:t>
            </w:r>
          </w:p>
        </w:tc>
        <w:tc>
          <w:tcPr>
            <w:tcW w:w="2160" w:type="dxa"/>
            <w:shd w:val="clear" w:color="auto" w:fill="34495E"/>
          </w:tcPr>
          <w:p w14:paraId="5F957CB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04DED42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Required</w:t>
            </w:r>
          </w:p>
        </w:tc>
        <w:tc>
          <w:tcPr>
            <w:tcW w:w="2160" w:type="dxa"/>
            <w:shd w:val="clear" w:color="auto" w:fill="34495E"/>
          </w:tcPr>
          <w:p w14:paraId="737E655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Notes</w:t>
            </w:r>
          </w:p>
        </w:tc>
      </w:tr>
      <w:tr w:rsidR="00175D27" w14:paraId="54F3869C"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05D6BF" w14:textId="77777777" w:rsidR="007F5D53" w:rsidRDefault="007F5D53">
            <w:r>
              <w:t>accountId</w:t>
            </w:r>
          </w:p>
        </w:tc>
        <w:tc>
          <w:tcPr>
            <w:tcW w:w="2160" w:type="dxa"/>
          </w:tcPr>
          <w:p w14:paraId="0F0C33DB" w14:textId="77777777" w:rsidR="007F5D53" w:rsidRDefault="007F5D53">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622E238F"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F171E56" w14:textId="77777777" w:rsidR="007F5D53" w:rsidRDefault="007F5D53">
            <w:pPr>
              <w:cnfStyle w:val="000000100000" w:firstRow="0" w:lastRow="0" w:firstColumn="0" w:lastColumn="0" w:oddVBand="0" w:evenVBand="0" w:oddHBand="1" w:evenHBand="0" w:firstRowFirstColumn="0" w:firstRowLastColumn="0" w:lastRowFirstColumn="0" w:lastRowLastColumn="0"/>
            </w:pPr>
            <w:r>
              <w:t>11-digit numeric</w:t>
            </w:r>
          </w:p>
        </w:tc>
      </w:tr>
      <w:tr w:rsidR="00175D27" w14:paraId="24280B00"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1D7FDF72" w14:textId="77777777" w:rsidR="007F5D53" w:rsidRDefault="007F5D53">
            <w:r>
              <w:t>cardNumber</w:t>
            </w:r>
          </w:p>
        </w:tc>
        <w:tc>
          <w:tcPr>
            <w:tcW w:w="2160" w:type="dxa"/>
            <w:shd w:val="clear" w:color="auto" w:fill="ECF0F1"/>
          </w:tcPr>
          <w:p w14:paraId="4DABEAE9" w14:textId="77777777" w:rsidR="007F5D53" w:rsidRDefault="007F5D53">
            <w:pPr>
              <w:cnfStyle w:val="000000010000" w:firstRow="0" w:lastRow="0" w:firstColumn="0" w:lastColumn="0" w:oddVBand="0" w:evenVBand="0" w:oddHBand="0" w:evenHBand="1" w:firstRowFirstColumn="0" w:firstRowLastColumn="0" w:lastRowFirstColumn="0" w:lastRowLastColumn="0"/>
            </w:pPr>
            <w:r>
              <w:t>string</w:t>
            </w:r>
          </w:p>
        </w:tc>
        <w:tc>
          <w:tcPr>
            <w:tcW w:w="2160" w:type="dxa"/>
            <w:shd w:val="clear" w:color="auto" w:fill="ECF0F1"/>
          </w:tcPr>
          <w:p w14:paraId="575FC5F5"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2160" w:type="dxa"/>
            <w:shd w:val="clear" w:color="auto" w:fill="ECF0F1"/>
          </w:tcPr>
          <w:p w14:paraId="103A35A1" w14:textId="77777777" w:rsidR="007F5D53" w:rsidRDefault="007F5D53">
            <w:pPr>
              <w:cnfStyle w:val="000000010000" w:firstRow="0" w:lastRow="0" w:firstColumn="0" w:lastColumn="0" w:oddVBand="0" w:evenVBand="0" w:oddHBand="0" w:evenHBand="1" w:firstRowFirstColumn="0" w:firstRowLastColumn="0" w:lastRowFirstColumn="0" w:lastRowLastColumn="0"/>
            </w:pPr>
            <w:r>
              <w:t>16-digit numeric</w:t>
            </w:r>
          </w:p>
        </w:tc>
      </w:tr>
      <w:tr w:rsidR="00175D27" w14:paraId="1FA0DEFE"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3ACA9B" w14:textId="77777777" w:rsidR="007F5D53" w:rsidRDefault="007F5D53">
            <w:r>
              <w:t>page</w:t>
            </w:r>
          </w:p>
        </w:tc>
        <w:tc>
          <w:tcPr>
            <w:tcW w:w="2160" w:type="dxa"/>
          </w:tcPr>
          <w:p w14:paraId="7D7B5A59" w14:textId="77777777" w:rsidR="007F5D53" w:rsidRDefault="007F5D53">
            <w:pPr>
              <w:cnfStyle w:val="000000100000" w:firstRow="0" w:lastRow="0" w:firstColumn="0" w:lastColumn="0" w:oddVBand="0" w:evenVBand="0" w:oddHBand="1" w:evenHBand="0" w:firstRowFirstColumn="0" w:firstRowLastColumn="0" w:lastRowFirstColumn="0" w:lastRowLastColumn="0"/>
            </w:pPr>
            <w:r>
              <w:t>integer</w:t>
            </w:r>
          </w:p>
        </w:tc>
        <w:tc>
          <w:tcPr>
            <w:tcW w:w="2160" w:type="dxa"/>
          </w:tcPr>
          <w:p w14:paraId="0045F176"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64CE95A" w14:textId="77777777" w:rsidR="007F5D53" w:rsidRDefault="007F5D53">
            <w:pPr>
              <w:cnfStyle w:val="000000100000" w:firstRow="0" w:lastRow="0" w:firstColumn="0" w:lastColumn="0" w:oddVBand="0" w:evenVBand="0" w:oddHBand="1" w:evenHBand="0" w:firstRowFirstColumn="0" w:firstRowLastColumn="0" w:lastRowFirstColumn="0" w:lastRowLastColumn="0"/>
            </w:pPr>
            <w:r>
              <w:t>default 1</w:t>
            </w:r>
          </w:p>
        </w:tc>
      </w:tr>
      <w:tr w:rsidR="00175D27" w14:paraId="241CAA6E"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79976814" w14:textId="77777777" w:rsidR="007F5D53" w:rsidRDefault="007F5D53">
            <w:r>
              <w:t>pageSize</w:t>
            </w:r>
          </w:p>
        </w:tc>
        <w:tc>
          <w:tcPr>
            <w:tcW w:w="2160" w:type="dxa"/>
            <w:shd w:val="clear" w:color="auto" w:fill="ECF0F1"/>
          </w:tcPr>
          <w:p w14:paraId="4080C752" w14:textId="77777777" w:rsidR="007F5D53" w:rsidRDefault="007F5D53">
            <w:pPr>
              <w:cnfStyle w:val="000000010000" w:firstRow="0" w:lastRow="0" w:firstColumn="0" w:lastColumn="0" w:oddVBand="0" w:evenVBand="0" w:oddHBand="0" w:evenHBand="1" w:firstRowFirstColumn="0" w:firstRowLastColumn="0" w:lastRowFirstColumn="0" w:lastRowLastColumn="0"/>
            </w:pPr>
            <w:r>
              <w:t>integer</w:t>
            </w:r>
          </w:p>
        </w:tc>
        <w:tc>
          <w:tcPr>
            <w:tcW w:w="2160" w:type="dxa"/>
            <w:shd w:val="clear" w:color="auto" w:fill="ECF0F1"/>
          </w:tcPr>
          <w:p w14:paraId="276B589A"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2160" w:type="dxa"/>
            <w:shd w:val="clear" w:color="auto" w:fill="ECF0F1"/>
          </w:tcPr>
          <w:p w14:paraId="5C32CE2E" w14:textId="77777777" w:rsidR="007F5D53" w:rsidRDefault="007F5D53">
            <w:pPr>
              <w:cnfStyle w:val="000000010000" w:firstRow="0" w:lastRow="0" w:firstColumn="0" w:lastColumn="0" w:oddVBand="0" w:evenVBand="0" w:oddHBand="0" w:evenHBand="1" w:firstRowFirstColumn="0" w:firstRowLastColumn="0" w:lastRowFirstColumn="0" w:lastRowLastColumn="0"/>
            </w:pPr>
            <w:r>
              <w:t>default 20, max 100</w:t>
            </w:r>
          </w:p>
        </w:tc>
      </w:tr>
    </w:tbl>
    <w:p w14:paraId="7AC31121" w14:textId="77777777" w:rsidR="007F5D53" w:rsidRDefault="007F5D53"/>
    <w:p w14:paraId="287510A8" w14:textId="77777777" w:rsidR="007F5D53" w:rsidRDefault="007F5D53">
      <w:r>
        <w:t>Success Response</w:t>
      </w:r>
    </w:p>
    <w:p w14:paraId="2E0CC5A3"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"Cards retrieved",</w:t>
      </w:r>
      <w:r>
        <w:rPr>
          <w:rFonts w:ascii="Courier New" w:hAnsi="Courier New"/>
          <w:sz w:val="18"/>
        </w:rPr>
        <w:br/>
        <w:t xml:space="preserve">  "data": {</w:t>
      </w:r>
      <w:r>
        <w:rPr>
          <w:rFonts w:ascii="Courier New" w:hAnsi="Courier New"/>
          <w:sz w:val="18"/>
        </w:rPr>
        <w:br/>
      </w:r>
      <w:r>
        <w:rPr>
          <w:rFonts w:ascii="Courier New" w:hAnsi="Courier New"/>
          <w:sz w:val="18"/>
        </w:rPr>
        <w:t xml:space="preserve">    "items": [</w:t>
      </w:r>
      <w:r>
        <w:rPr>
          <w:rFonts w:ascii="Courier New" w:hAnsi="Courier New"/>
          <w:sz w:val="18"/>
        </w:rPr>
        <w:br/>
        <w:t xml:space="preserve">      {</w:t>
      </w:r>
      <w:r>
        <w:rPr>
          <w:rFonts w:ascii="Courier New" w:hAnsi="Courier New"/>
          <w:sz w:val="18"/>
        </w:rPr>
        <w:br/>
        <w:t xml:space="preserve">        "accountId": "12345678901",</w:t>
      </w:r>
      <w:r>
        <w:rPr>
          <w:rFonts w:ascii="Courier New" w:hAnsi="Courier New"/>
          <w:sz w:val="18"/>
        </w:rPr>
        <w:br/>
        <w:t xml:space="preserve">        "cardNumberMasked": "************1111",</w:t>
      </w:r>
      <w:r>
        <w:rPr>
          <w:rFonts w:ascii="Courier New" w:hAnsi="Courier New"/>
          <w:sz w:val="18"/>
        </w:rPr>
        <w:br/>
        <w:t xml:space="preserve">        "cardStatus": "ACTIVE"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"pagination": {</w:t>
      </w:r>
      <w:r>
        <w:rPr>
          <w:rFonts w:ascii="Courier New" w:hAnsi="Courier New"/>
          <w:sz w:val="18"/>
        </w:rPr>
        <w:br/>
        <w:t xml:space="preserve">      "page": 1,</w:t>
      </w:r>
      <w:r>
        <w:rPr>
          <w:rFonts w:ascii="Courier New" w:hAnsi="Courier New"/>
          <w:sz w:val="18"/>
        </w:rPr>
        <w:br/>
        <w:t xml:space="preserve">      "pageSize": 20,</w:t>
      </w:r>
      <w:r>
        <w:rPr>
          <w:rFonts w:ascii="Courier New" w:hAnsi="Courier New"/>
          <w:sz w:val="18"/>
        </w:rPr>
        <w:br/>
        <w:t xml:space="preserve">      "hasNext": false,</w:t>
      </w:r>
      <w:r>
        <w:rPr>
          <w:rFonts w:ascii="Courier New" w:hAnsi="Courier New"/>
          <w:sz w:val="18"/>
        </w:rPr>
        <w:br/>
        <w:t xml:space="preserve">      "hasPrevious": false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"req-6001",</w:t>
      </w:r>
      <w:r>
        <w:rPr>
          <w:rFonts w:ascii="Courier New" w:hAnsi="Courier New"/>
          <w:sz w:val="18"/>
        </w:rPr>
        <w:br/>
        <w:t xml:space="preserve">    "timestamp": "2026-08-05T12:00:00Z"</w:t>
      </w:r>
      <w:r>
        <w:rPr>
          <w:rFonts w:ascii="Courier New" w:hAnsi="Courier New"/>
          <w:sz w:val="18"/>
        </w:rPr>
        <w:br/>
        <w:t xml:space="preserve">  }</w:t>
      </w:r>
      <w:r>
        <w:rPr>
          <w:rFonts w:ascii="Courier New" w:hAnsi="Courier New"/>
          <w:sz w:val="18"/>
        </w:rPr>
        <w:br/>
        <w:t>}</w:t>
      </w:r>
    </w:p>
    <w:p w14:paraId="3B06D86E" w14:textId="77777777" w:rsidR="007F5D53" w:rsidRDefault="007F5D53">
      <w:r>
        <w:t>Validation Rulesif accountId present, 11-digit numericif cardNumber present, 16-digit numericpage/pageSize valid</w:t>
      </w:r>
    </w:p>
    <w:p w14:paraId="10A9C21D" w14:textId="77777777" w:rsidR="007F5D53" w:rsidRDefault="007F5D53">
      <w:r>
        <w:t>Database OperationsRead CARDS with optional filters and pagination</w:t>
      </w:r>
    </w:p>
    <w:p w14:paraId="5B889751" w14:textId="77777777" w:rsidR="007F5D53" w:rsidRDefault="007F5D53">
      <w:r>
        <w:t>Security Considerationsmask card numbers in list responses</w:t>
      </w:r>
    </w:p>
    <w:p w14:paraId="2221F4E4" w14:textId="77777777" w:rsidR="007F5D53" w:rsidRDefault="007F5D53">
      <w:r>
        <w:t>TraceabilityBRD: 6.6.1Architecture: 10.5.1</w:t>
      </w:r>
    </w:p>
    <w:p w14:paraId="0BBC88FA" w14:textId="77777777" w:rsidR="007F5D53" w:rsidRDefault="007F5D53">
      <w:pPr>
        <w:pStyle w:val="Heading4"/>
      </w:pPr>
      <w:r>
        <w:t>4.8.2 GET /api/v1/cards/{cardNumber}</w:t>
      </w:r>
    </w:p>
    <w:p w14:paraId="5ADF907F" w14:textId="77777777" w:rsidR="007F5D53" w:rsidRDefault="007F5D53">
      <w:r>
        <w:t>API NameGet Card Detail API</w:t>
      </w:r>
    </w:p>
    <w:p w14:paraId="4DB74262" w14:textId="77777777" w:rsidR="007F5D53" w:rsidRDefault="007F5D53">
      <w:r>
        <w:t>PurposeRetrieve one card detail record.</w:t>
      </w:r>
    </w:p>
    <w:p w14:paraId="0A7A992C" w14:textId="77777777" w:rsidR="007F5D53" w:rsidRDefault="007F5D53">
      <w:r>
        <w:t>EndpointGET /api/v1/cards/{cardNumber}</w:t>
      </w:r>
    </w:p>
    <w:p w14:paraId="1C52F238" w14:textId="77777777" w:rsidR="007F5D53" w:rsidRDefault="007F5D53">
      <w:r>
        <w:t>Path ParameterscardNumber 16-digit numeric</w:t>
      </w:r>
    </w:p>
    <w:p w14:paraId="352321E4" w14:textId="77777777" w:rsidR="007F5D53" w:rsidRDefault="007F5D53">
      <w:r>
        <w:lastRenderedPageBreak/>
        <w:t>Query ParametersaccountId optional but recommended when enforcing account-card match</w:t>
      </w:r>
    </w:p>
    <w:p w14:paraId="1FD7EF9D" w14:textId="77777777" w:rsidR="007F5D53" w:rsidRDefault="007F5D53">
      <w:r>
        <w:t>Success Response</w:t>
      </w:r>
    </w:p>
    <w:p w14:paraId="3A100DF6"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"Card retrieved",</w:t>
      </w:r>
      <w:r>
        <w:rPr>
          <w:rFonts w:ascii="Courier New" w:hAnsi="Courier New"/>
          <w:sz w:val="18"/>
        </w:rPr>
        <w:br/>
      </w:r>
      <w:r>
        <w:rPr>
          <w:rFonts w:ascii="Courier New" w:hAnsi="Courier New"/>
          <w:sz w:val="18"/>
        </w:rPr>
        <w:t xml:space="preserve">  "data": {</w:t>
      </w:r>
      <w:r>
        <w:rPr>
          <w:rFonts w:ascii="Courier New" w:hAnsi="Courier New"/>
          <w:sz w:val="18"/>
        </w:rPr>
        <w:br/>
        <w:t xml:space="preserve">    "accountId": "12345678901",</w:t>
      </w:r>
      <w:r>
        <w:rPr>
          <w:rFonts w:ascii="Courier New" w:hAnsi="Courier New"/>
          <w:sz w:val="18"/>
        </w:rPr>
        <w:br/>
        <w:t xml:space="preserve">    "cardNumberMasked": "************1111",</w:t>
      </w:r>
      <w:r>
        <w:rPr>
          <w:rFonts w:ascii="Courier New" w:hAnsi="Courier New"/>
          <w:sz w:val="18"/>
        </w:rPr>
        <w:br/>
        <w:t xml:space="preserve">    "cardName": "JANE DOE",</w:t>
      </w:r>
      <w:r>
        <w:rPr>
          <w:rFonts w:ascii="Courier New" w:hAnsi="Courier New"/>
          <w:sz w:val="18"/>
        </w:rPr>
        <w:br/>
        <w:t xml:space="preserve">    "expiryMonth": 12,</w:t>
      </w:r>
      <w:r>
        <w:rPr>
          <w:rFonts w:ascii="Courier New" w:hAnsi="Courier New"/>
          <w:sz w:val="18"/>
        </w:rPr>
        <w:br/>
        <w:t xml:space="preserve">    "expiryYear": 2028,</w:t>
      </w:r>
      <w:r>
        <w:rPr>
          <w:rFonts w:ascii="Courier New" w:hAnsi="Courier New"/>
          <w:sz w:val="18"/>
        </w:rPr>
        <w:br/>
        <w:t xml:space="preserve">    "cardStatus": "ACTIVE",</w:t>
      </w:r>
      <w:r>
        <w:rPr>
          <w:rFonts w:ascii="Courier New" w:hAnsi="Courier New"/>
          <w:sz w:val="18"/>
        </w:rPr>
        <w:br/>
        <w:t xml:space="preserve">    "activeStatus": "Y",</w:t>
      </w:r>
      <w:r>
        <w:rPr>
          <w:rFonts w:ascii="Courier New" w:hAnsi="Courier New"/>
          <w:sz w:val="18"/>
        </w:rPr>
        <w:br/>
        <w:t xml:space="preserve">    "rowVersion": 2</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"req-6002",</w:t>
      </w:r>
      <w:r>
        <w:rPr>
          <w:rFonts w:ascii="Courier New" w:hAnsi="Courier New"/>
          <w:sz w:val="18"/>
        </w:rPr>
        <w:br/>
        <w:t xml:space="preserve">    "timestamp": "2026-08-05T12:02:00Z"</w:t>
      </w:r>
      <w:r>
        <w:rPr>
          <w:rFonts w:ascii="Courier New" w:hAnsi="Courier New"/>
          <w:sz w:val="18"/>
        </w:rPr>
        <w:br/>
        <w:t xml:space="preserve">  }</w:t>
      </w:r>
      <w:r>
        <w:rPr>
          <w:rFonts w:ascii="Courier New" w:hAnsi="Courier New"/>
          <w:sz w:val="18"/>
        </w:rPr>
        <w:br/>
        <w:t>}</w:t>
      </w:r>
    </w:p>
    <w:p w14:paraId="14F46B7D" w14:textId="77777777" w:rsidR="007F5D53" w:rsidRDefault="007F5D53">
      <w:r>
        <w:t>Validation RulescardNumber required, 16-digit numeric</w:t>
      </w:r>
    </w:p>
    <w:p w14:paraId="7FCC5B12" w14:textId="77777777" w:rsidR="007F5D53" w:rsidRDefault="007F5D53">
      <w:r>
        <w:t>Database OperationsRead CARDS by card_number</w:t>
      </w:r>
    </w:p>
    <w:p w14:paraId="5DCEB860" w14:textId="77777777" w:rsidR="007F5D53" w:rsidRDefault="007F5D53">
      <w:r>
        <w:t>TraceabilityBRD: 6.6.2Architecture: 10.5.2</w:t>
      </w:r>
    </w:p>
    <w:p w14:paraId="5E841802" w14:textId="77777777" w:rsidR="007F5D53" w:rsidRDefault="007F5D53">
      <w:pPr>
        <w:pStyle w:val="Heading4"/>
      </w:pPr>
      <w:r>
        <w:t>4.8.3 PUT /api/v1/cards/{cardNumber}</w:t>
      </w:r>
    </w:p>
    <w:p w14:paraId="0C99FC77" w14:textId="77777777" w:rsidR="007F5D53" w:rsidRDefault="007F5D53">
      <w:r>
        <w:t>API NameUpdate Card API</w:t>
      </w:r>
    </w:p>
    <w:p w14:paraId="0A771EC0" w14:textId="77777777" w:rsidR="007F5D53" w:rsidRDefault="007F5D53">
      <w:r>
        <w:t>PurposeUpdate editable card fields.</w:t>
      </w:r>
    </w:p>
    <w:p w14:paraId="16E36419" w14:textId="77777777" w:rsidR="007F5D53" w:rsidRDefault="007F5D53">
      <w:r>
        <w:t>EndpointPUT /api/v1/cards/{cardNumber}</w:t>
      </w:r>
    </w:p>
    <w:p w14:paraId="2C83DD56" w14:textId="77777777" w:rsidR="007F5D53" w:rsidRDefault="007F5D53">
      <w:r>
        <w:t>AuthenticationRequired</w:t>
      </w:r>
    </w:p>
    <w:p w14:paraId="59CF064E" w14:textId="77777777" w:rsidR="007F5D53" w:rsidRDefault="007F5D53">
      <w:r>
        <w:t>AuthorizationUser with card update permission</w:t>
      </w:r>
    </w:p>
    <w:p w14:paraId="7631C4E9" w14:textId="77777777" w:rsidR="007F5D53" w:rsidRDefault="007F5D53">
      <w:r>
        <w:t>Request Body Schema</w:t>
      </w:r>
    </w:p>
    <w:p w14:paraId="6E5C1208" w14:textId="77777777" w:rsidR="007F5D53" w:rsidRDefault="007F5D53">
      <w:r>
        <w:rPr>
          <w:rFonts w:ascii="Courier New" w:hAnsi="Courier New"/>
          <w:sz w:val="18"/>
        </w:rPr>
        <w:t>{</w:t>
      </w:r>
      <w:r>
        <w:rPr>
          <w:rFonts w:ascii="Courier New" w:hAnsi="Courier New"/>
          <w:sz w:val="18"/>
        </w:rPr>
        <w:br/>
        <w:t xml:space="preserve">  "type": "object",</w:t>
      </w:r>
      <w:r>
        <w:rPr>
          <w:rFonts w:ascii="Courier New" w:hAnsi="Courier New"/>
          <w:sz w:val="18"/>
        </w:rPr>
        <w:br/>
        <w:t xml:space="preserve">  "required": ["accountId", "cardName", "activeStatus", "expiryMonth", "expiryYear", "rowVersion"],</w:t>
      </w:r>
      <w:r>
        <w:rPr>
          <w:rFonts w:ascii="Courier New" w:hAnsi="Courier New"/>
          <w:sz w:val="18"/>
        </w:rPr>
        <w:br/>
        <w:t xml:space="preserve">  "properties": {</w:t>
      </w:r>
      <w:r>
        <w:rPr>
          <w:rFonts w:ascii="Courier New" w:hAnsi="Courier New"/>
          <w:sz w:val="18"/>
        </w:rPr>
        <w:br/>
        <w:t xml:space="preserve">    "accountId": {</w:t>
      </w:r>
      <w:r>
        <w:rPr>
          <w:rFonts w:ascii="Courier New" w:hAnsi="Courier New"/>
          <w:sz w:val="18"/>
        </w:rPr>
        <w:br/>
        <w:t xml:space="preserve">      "type": "string",</w:t>
      </w:r>
      <w:r>
        <w:rPr>
          <w:rFonts w:ascii="Courier New" w:hAnsi="Courier New"/>
          <w:sz w:val="18"/>
        </w:rPr>
        <w:br/>
        <w:t xml:space="preserve">      "pattern": "^[1-9][0-9]{10}$"</w:t>
      </w:r>
      <w:r>
        <w:rPr>
          <w:rFonts w:ascii="Courier New" w:hAnsi="Courier New"/>
          <w:sz w:val="18"/>
        </w:rPr>
        <w:br/>
        <w:t xml:space="preserve">    },</w:t>
      </w:r>
      <w:r>
        <w:rPr>
          <w:rFonts w:ascii="Courier New" w:hAnsi="Courier New"/>
          <w:sz w:val="18"/>
        </w:rPr>
        <w:br/>
        <w:t xml:space="preserve">    "cardName": {</w:t>
      </w:r>
      <w:r>
        <w:rPr>
          <w:rFonts w:ascii="Courier New" w:hAnsi="Courier New"/>
          <w:sz w:val="18"/>
        </w:rPr>
        <w:br/>
      </w:r>
      <w:r>
        <w:rPr>
          <w:rFonts w:ascii="Courier New" w:hAnsi="Courier New"/>
          <w:sz w:val="18"/>
        </w:rPr>
        <w:lastRenderedPageBreak/>
        <w:t xml:space="preserve">      "type": "string",</w:t>
      </w:r>
      <w:r>
        <w:rPr>
          <w:rFonts w:ascii="Courier New" w:hAnsi="Courier New"/>
          <w:sz w:val="18"/>
        </w:rPr>
        <w:br/>
        <w:t xml:space="preserve">      "minLength": 1,</w:t>
      </w:r>
      <w:r>
        <w:rPr>
          <w:rFonts w:ascii="Courier New" w:hAnsi="Courier New"/>
          <w:sz w:val="18"/>
        </w:rPr>
        <w:br/>
        <w:t xml:space="preserve">      "maxLength": 100,</w:t>
      </w:r>
      <w:r>
        <w:rPr>
          <w:rFonts w:ascii="Courier New" w:hAnsi="Courier New"/>
          <w:sz w:val="18"/>
        </w:rPr>
        <w:br/>
      </w:r>
      <w:r>
        <w:rPr>
          <w:rFonts w:ascii="Courier New" w:hAnsi="Courier New"/>
          <w:sz w:val="18"/>
        </w:rPr>
        <w:t xml:space="preserve">      "pattern": "^[A-Za-z ]+$"</w:t>
      </w:r>
      <w:r>
        <w:rPr>
          <w:rFonts w:ascii="Courier New" w:hAnsi="Courier New"/>
          <w:sz w:val="18"/>
        </w:rPr>
        <w:br/>
        <w:t xml:space="preserve">    },</w:t>
      </w:r>
      <w:r>
        <w:rPr>
          <w:rFonts w:ascii="Courier New" w:hAnsi="Courier New"/>
          <w:sz w:val="18"/>
        </w:rPr>
        <w:br/>
        <w:t xml:space="preserve">    "activeStatus": {</w:t>
      </w:r>
      <w:r>
        <w:rPr>
          <w:rFonts w:ascii="Courier New" w:hAnsi="Courier New"/>
          <w:sz w:val="18"/>
        </w:rPr>
        <w:br/>
        <w:t xml:space="preserve">      "type": "string",</w:t>
      </w:r>
      <w:r>
        <w:rPr>
          <w:rFonts w:ascii="Courier New" w:hAnsi="Courier New"/>
          <w:sz w:val="18"/>
        </w:rPr>
        <w:br/>
        <w:t xml:space="preserve">      "enum": ["Y", "N"]</w:t>
      </w:r>
      <w:r>
        <w:rPr>
          <w:rFonts w:ascii="Courier New" w:hAnsi="Courier New"/>
          <w:sz w:val="18"/>
        </w:rPr>
        <w:br/>
        <w:t xml:space="preserve">    },</w:t>
      </w:r>
      <w:r>
        <w:rPr>
          <w:rFonts w:ascii="Courier New" w:hAnsi="Courier New"/>
          <w:sz w:val="18"/>
        </w:rPr>
        <w:br/>
        <w:t xml:space="preserve">    "expiryMonth": {</w:t>
      </w:r>
      <w:r>
        <w:rPr>
          <w:rFonts w:ascii="Courier New" w:hAnsi="Courier New"/>
          <w:sz w:val="18"/>
        </w:rPr>
        <w:br/>
        <w:t xml:space="preserve">      "type": "integer",</w:t>
      </w:r>
      <w:r>
        <w:rPr>
          <w:rFonts w:ascii="Courier New" w:hAnsi="Courier New"/>
          <w:sz w:val="18"/>
        </w:rPr>
        <w:br/>
        <w:t xml:space="preserve">      "minimum": 1,</w:t>
      </w:r>
      <w:r>
        <w:rPr>
          <w:rFonts w:ascii="Courier New" w:hAnsi="Courier New"/>
          <w:sz w:val="18"/>
        </w:rPr>
        <w:br/>
        <w:t xml:space="preserve">      "maximum": 12</w:t>
      </w:r>
      <w:r>
        <w:rPr>
          <w:rFonts w:ascii="Courier New" w:hAnsi="Courier New"/>
          <w:sz w:val="18"/>
        </w:rPr>
        <w:br/>
        <w:t xml:space="preserve">    },</w:t>
      </w:r>
      <w:r>
        <w:rPr>
          <w:rFonts w:ascii="Courier New" w:hAnsi="Courier New"/>
          <w:sz w:val="18"/>
        </w:rPr>
        <w:br/>
        <w:t xml:space="preserve">    "expiryYear": {</w:t>
      </w:r>
      <w:r>
        <w:rPr>
          <w:rFonts w:ascii="Courier New" w:hAnsi="Courier New"/>
          <w:sz w:val="18"/>
        </w:rPr>
        <w:br/>
        <w:t xml:space="preserve">      "type": "integer",</w:t>
      </w:r>
      <w:r>
        <w:rPr>
          <w:rFonts w:ascii="Courier New" w:hAnsi="Courier New"/>
          <w:sz w:val="18"/>
        </w:rPr>
        <w:br/>
        <w:t xml:space="preserve">      "minimum": 1900,</w:t>
      </w:r>
      <w:r>
        <w:rPr>
          <w:rFonts w:ascii="Courier New" w:hAnsi="Courier New"/>
          <w:sz w:val="18"/>
        </w:rPr>
        <w:br/>
        <w:t xml:space="preserve">      "maximum": 9999</w:t>
      </w:r>
      <w:r>
        <w:rPr>
          <w:rFonts w:ascii="Courier New" w:hAnsi="Courier New"/>
          <w:sz w:val="18"/>
        </w:rPr>
        <w:br/>
        <w:t xml:space="preserve">    },</w:t>
      </w:r>
      <w:r>
        <w:rPr>
          <w:rFonts w:ascii="Courier New" w:hAnsi="Courier New"/>
          <w:sz w:val="18"/>
        </w:rPr>
        <w:br/>
        <w:t xml:space="preserve">    "rowVersion": {</w:t>
      </w:r>
      <w:r>
        <w:rPr>
          <w:rFonts w:ascii="Courier New" w:hAnsi="Courier New"/>
          <w:sz w:val="18"/>
        </w:rPr>
        <w:br/>
        <w:t xml:space="preserve">      "type": "integer",</w:t>
      </w:r>
      <w:r>
        <w:rPr>
          <w:rFonts w:ascii="Courier New" w:hAnsi="Courier New"/>
          <w:sz w:val="18"/>
        </w:rPr>
        <w:br/>
        <w:t xml:space="preserve">      "minimum": 0</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"additionalProperties": false</w:t>
      </w:r>
      <w:r>
        <w:rPr>
          <w:rFonts w:ascii="Courier New" w:hAnsi="Courier New"/>
          <w:sz w:val="18"/>
        </w:rPr>
        <w:br/>
        <w:t>}</w:t>
      </w:r>
    </w:p>
    <w:p w14:paraId="5D2CB29E" w14:textId="77777777" w:rsidR="007F5D53" w:rsidRDefault="007F5D53">
      <w:r>
        <w:t>Example</w:t>
      </w:r>
    </w:p>
    <w:p w14:paraId="16CD3F07" w14:textId="77777777" w:rsidR="007F5D53" w:rsidRDefault="007F5D53">
      <w:r>
        <w:rPr>
          <w:rFonts w:ascii="Courier New" w:hAnsi="Courier New"/>
          <w:sz w:val="18"/>
        </w:rPr>
        <w:t>{</w:t>
      </w:r>
      <w:r>
        <w:rPr>
          <w:rFonts w:ascii="Courier New" w:hAnsi="Courier New"/>
          <w:sz w:val="18"/>
        </w:rPr>
        <w:br/>
        <w:t xml:space="preserve">  "accountId": "12345678901",</w:t>
      </w:r>
      <w:r>
        <w:rPr>
          <w:rFonts w:ascii="Courier New" w:hAnsi="Courier New"/>
          <w:sz w:val="18"/>
        </w:rPr>
        <w:br/>
        <w:t xml:space="preserve">  "cardName": "JANE DOE",</w:t>
      </w:r>
      <w:r>
        <w:rPr>
          <w:rFonts w:ascii="Courier New" w:hAnsi="Courier New"/>
          <w:sz w:val="18"/>
        </w:rPr>
        <w:br/>
        <w:t xml:space="preserve">  "activeStatus": "Y",</w:t>
      </w:r>
      <w:r>
        <w:rPr>
          <w:rFonts w:ascii="Courier New" w:hAnsi="Courier New"/>
          <w:sz w:val="18"/>
        </w:rPr>
        <w:br/>
      </w:r>
      <w:r>
        <w:rPr>
          <w:rFonts w:ascii="Courier New" w:hAnsi="Courier New"/>
          <w:sz w:val="18"/>
        </w:rPr>
        <w:t xml:space="preserve">  "expiryMonth": 12,</w:t>
      </w:r>
      <w:r>
        <w:rPr>
          <w:rFonts w:ascii="Courier New" w:hAnsi="Courier New"/>
          <w:sz w:val="18"/>
        </w:rPr>
        <w:br/>
        <w:t xml:space="preserve">  "expiryYear": 2028,</w:t>
      </w:r>
      <w:r>
        <w:rPr>
          <w:rFonts w:ascii="Courier New" w:hAnsi="Courier New"/>
          <w:sz w:val="18"/>
        </w:rPr>
        <w:br/>
        <w:t xml:space="preserve">  "rowVersion": 2</w:t>
      </w:r>
      <w:r>
        <w:rPr>
          <w:rFonts w:ascii="Courier New" w:hAnsi="Courier New"/>
          <w:sz w:val="18"/>
        </w:rPr>
        <w:br/>
        <w:t>}</w:t>
      </w:r>
    </w:p>
    <w:p w14:paraId="5AF7AB09" w14:textId="77777777" w:rsidR="007F5D53" w:rsidRDefault="007F5D53">
      <w:r>
        <w:t>Success Response</w:t>
      </w:r>
    </w:p>
    <w:p w14:paraId="6A695AA6"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"Changes committed to database",</w:t>
      </w:r>
      <w:r>
        <w:rPr>
          <w:rFonts w:ascii="Courier New" w:hAnsi="Courier New"/>
          <w:sz w:val="18"/>
        </w:rPr>
        <w:br/>
        <w:t xml:space="preserve">  "data": {</w:t>
      </w:r>
      <w:r>
        <w:rPr>
          <w:rFonts w:ascii="Courier New" w:hAnsi="Courier New"/>
          <w:sz w:val="18"/>
        </w:rPr>
        <w:br/>
        <w:t xml:space="preserve">    "cardNumberMasked": "************1111",</w:t>
      </w:r>
      <w:r>
        <w:rPr>
          <w:rFonts w:ascii="Courier New" w:hAnsi="Courier New"/>
          <w:sz w:val="18"/>
        </w:rPr>
        <w:br/>
        <w:t xml:space="preserve">    "rowVersion": 3</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"req-6003",</w:t>
      </w:r>
      <w:r>
        <w:rPr>
          <w:rFonts w:ascii="Courier New" w:hAnsi="Courier New"/>
          <w:sz w:val="18"/>
        </w:rPr>
        <w:br/>
        <w:t xml:space="preserve">    "timestamp": "2026-08-05T12:05:00Z"</w:t>
      </w:r>
      <w:r>
        <w:rPr>
          <w:rFonts w:ascii="Courier New" w:hAnsi="Courier New"/>
          <w:sz w:val="18"/>
        </w:rPr>
        <w:br/>
        <w:t xml:space="preserve">  }</w:t>
      </w:r>
      <w:r>
        <w:rPr>
          <w:rFonts w:ascii="Courier New" w:hAnsi="Courier New"/>
          <w:sz w:val="18"/>
        </w:rPr>
        <w:br/>
        <w:t>}</w:t>
      </w:r>
    </w:p>
    <w:p w14:paraId="66C77F19" w14:textId="77777777" w:rsidR="007F5D53" w:rsidRDefault="007F5D53">
      <w:r>
        <w:t>Validation Error</w:t>
      </w:r>
    </w:p>
    <w:p w14:paraId="0E63D866" w14:textId="77777777" w:rsidR="007F5D53" w:rsidRDefault="007F5D53">
      <w:r>
        <w:rPr>
          <w:rFonts w:ascii="Courier New" w:hAnsi="Courier New"/>
          <w:sz w:val="18"/>
        </w:rPr>
        <w:lastRenderedPageBreak/>
        <w:t>{</w:t>
      </w:r>
      <w:r>
        <w:rPr>
          <w:rFonts w:ascii="Courier New" w:hAnsi="Courier New"/>
          <w:sz w:val="18"/>
        </w:rPr>
        <w:br/>
        <w:t xml:space="preserve">  "success": false,</w:t>
      </w:r>
      <w:r>
        <w:rPr>
          <w:rFonts w:ascii="Courier New" w:hAnsi="Courier New"/>
          <w:sz w:val="18"/>
        </w:rPr>
        <w:br/>
        <w:t xml:space="preserve">  "errorType": "VALIDATION_ERROR",</w:t>
      </w:r>
      <w:r>
        <w:rPr>
          <w:rFonts w:ascii="Courier New" w:hAnsi="Courier New"/>
          <w:sz w:val="18"/>
        </w:rPr>
        <w:br/>
        <w:t xml:space="preserve">  "errorCode": "CARD-VAL-001",</w:t>
      </w:r>
      <w:r>
        <w:rPr>
          <w:rFonts w:ascii="Courier New" w:hAnsi="Courier New"/>
          <w:sz w:val="18"/>
        </w:rPr>
        <w:br/>
        <w:t xml:space="preserve">  "message": "Validation failed",</w:t>
      </w:r>
      <w:r>
        <w:rPr>
          <w:rFonts w:ascii="Courier New" w:hAnsi="Courier New"/>
          <w:sz w:val="18"/>
        </w:rPr>
        <w:br/>
        <w:t xml:space="preserve">  "fieldErrors": [</w:t>
      </w:r>
      <w:r>
        <w:rPr>
          <w:rFonts w:ascii="Courier New" w:hAnsi="Courier New"/>
          <w:sz w:val="18"/>
        </w:rPr>
        <w:br/>
        <w:t xml:space="preserve">    {</w:t>
      </w:r>
      <w:r>
        <w:rPr>
          <w:rFonts w:ascii="Courier New" w:hAnsi="Courier New"/>
          <w:sz w:val="18"/>
        </w:rPr>
        <w:br/>
        <w:t xml:space="preserve">      "field": "cardName",</w:t>
      </w:r>
      <w:r>
        <w:rPr>
          <w:rFonts w:ascii="Courier New" w:hAnsi="Courier New"/>
          <w:sz w:val="18"/>
        </w:rPr>
        <w:br/>
      </w:r>
      <w:r>
        <w:rPr>
          <w:rFonts w:ascii="Courier New" w:hAnsi="Courier New"/>
          <w:sz w:val="18"/>
        </w:rPr>
        <w:t xml:space="preserve">      "code": "PATTERN",</w:t>
      </w:r>
      <w:r>
        <w:rPr>
          <w:rFonts w:ascii="Courier New" w:hAnsi="Courier New"/>
          <w:sz w:val="18"/>
        </w:rPr>
        <w:br/>
        <w:t xml:space="preserve">      "message": "Card name can only contain alphabets and spaces"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"req-6003",</w:t>
      </w:r>
      <w:r>
        <w:rPr>
          <w:rFonts w:ascii="Courier New" w:hAnsi="Courier New"/>
          <w:sz w:val="18"/>
        </w:rPr>
        <w:br/>
        <w:t xml:space="preserve">    "timestamp": "2026-08-05T12:05:00Z"</w:t>
      </w:r>
      <w:r>
        <w:rPr>
          <w:rFonts w:ascii="Courier New" w:hAnsi="Courier New"/>
          <w:sz w:val="18"/>
        </w:rPr>
        <w:br/>
        <w:t xml:space="preserve">  }</w:t>
      </w:r>
      <w:r>
        <w:rPr>
          <w:rFonts w:ascii="Courier New" w:hAnsi="Courier New"/>
          <w:sz w:val="18"/>
        </w:rPr>
        <w:br/>
        <w:t>}</w:t>
      </w:r>
    </w:p>
    <w:p w14:paraId="27716D44" w14:textId="77777777" w:rsidR="007F5D53" w:rsidRDefault="007F5D53">
      <w:r>
        <w:t>Business Error</w:t>
      </w:r>
    </w:p>
    <w:p w14:paraId="4579839F"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"BUSINESS_RULE_ERROR",</w:t>
      </w:r>
      <w:r>
        <w:rPr>
          <w:rFonts w:ascii="Courier New" w:hAnsi="Courier New"/>
          <w:sz w:val="18"/>
        </w:rPr>
        <w:br/>
        <w:t xml:space="preserve">  "errorCode": "CARD-400-001",</w:t>
      </w:r>
      <w:r>
        <w:rPr>
          <w:rFonts w:ascii="Courier New" w:hAnsi="Courier New"/>
          <w:sz w:val="18"/>
        </w:rPr>
        <w:br/>
        <w:t xml:space="preserve">  "message": "No change detected",</w:t>
      </w:r>
      <w:r>
        <w:rPr>
          <w:rFonts w:ascii="Courier New" w:hAnsi="Courier New"/>
          <w:sz w:val="18"/>
        </w:rPr>
        <w:br/>
        <w:t xml:space="preserve">  "meta": {</w:t>
      </w:r>
      <w:r>
        <w:rPr>
          <w:rFonts w:ascii="Courier New" w:hAnsi="Courier New"/>
          <w:sz w:val="18"/>
        </w:rPr>
        <w:br/>
        <w:t xml:space="preserve">    "requestId": "req-6003",</w:t>
      </w:r>
      <w:r>
        <w:rPr>
          <w:rFonts w:ascii="Courier New" w:hAnsi="Courier New"/>
          <w:sz w:val="18"/>
        </w:rPr>
        <w:br/>
        <w:t xml:space="preserve">    "timestamp": "2026-08-05T12:05:00Z"</w:t>
      </w:r>
      <w:r>
        <w:rPr>
          <w:rFonts w:ascii="Courier New" w:hAnsi="Courier New"/>
          <w:sz w:val="18"/>
        </w:rPr>
        <w:br/>
        <w:t xml:space="preserve">  }</w:t>
      </w:r>
      <w:r>
        <w:rPr>
          <w:rFonts w:ascii="Courier New" w:hAnsi="Courier New"/>
          <w:sz w:val="18"/>
        </w:rPr>
        <w:br/>
        <w:t>}</w:t>
      </w:r>
    </w:p>
    <w:p w14:paraId="61BB5442" w14:textId="77777777" w:rsidR="007F5D53" w:rsidRDefault="007F5D53">
      <w:r>
        <w:t>Conflict Error</w:t>
      </w:r>
    </w:p>
    <w:p w14:paraId="6A9C5E96"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"CONFLICT",</w:t>
      </w:r>
      <w:r>
        <w:rPr>
          <w:rFonts w:ascii="Courier New" w:hAnsi="Courier New"/>
          <w:sz w:val="18"/>
        </w:rPr>
        <w:br/>
        <w:t xml:space="preserve">  "errorCode": "CARD-409-001",</w:t>
      </w:r>
      <w:r>
        <w:rPr>
          <w:rFonts w:ascii="Courier New" w:hAnsi="Courier New"/>
          <w:sz w:val="18"/>
        </w:rPr>
        <w:br/>
        <w:t xml:space="preserve">  "message": "Record changed by someone else",</w:t>
      </w:r>
      <w:r>
        <w:rPr>
          <w:rFonts w:ascii="Courier New" w:hAnsi="Courier New"/>
          <w:sz w:val="18"/>
        </w:rPr>
        <w:br/>
        <w:t xml:space="preserve">  "meta": {</w:t>
      </w:r>
      <w:r>
        <w:rPr>
          <w:rFonts w:ascii="Courier New" w:hAnsi="Courier New"/>
          <w:sz w:val="18"/>
        </w:rPr>
        <w:br/>
        <w:t xml:space="preserve">    "requestId": "req-6003",</w:t>
      </w:r>
      <w:r>
        <w:rPr>
          <w:rFonts w:ascii="Courier New" w:hAnsi="Courier New"/>
          <w:sz w:val="18"/>
        </w:rPr>
        <w:br/>
        <w:t xml:space="preserve">    "timestamp": "2026-08-05T12:05:00Z"</w:t>
      </w:r>
      <w:r>
        <w:rPr>
          <w:rFonts w:ascii="Courier New" w:hAnsi="Courier New"/>
          <w:sz w:val="18"/>
        </w:rPr>
        <w:br/>
        <w:t xml:space="preserve">  }</w:t>
      </w:r>
      <w:r>
        <w:rPr>
          <w:rFonts w:ascii="Courier New" w:hAnsi="Courier New"/>
          <w:sz w:val="18"/>
        </w:rPr>
        <w:br/>
        <w:t>}</w:t>
      </w:r>
    </w:p>
    <w:p w14:paraId="0BE58EF1" w14:textId="1F75FFFC" w:rsidR="007F5D53" w:rsidRDefault="007F5D53">
      <w:r>
        <w:t>Status Codes</w:t>
      </w:r>
      <w:r w:rsidR="00201B96">
        <w:t>:</w:t>
      </w:r>
      <w:r>
        <w:t>200</w:t>
      </w:r>
      <w:r w:rsidR="00201B96">
        <w:t xml:space="preserve"> </w:t>
      </w:r>
      <w:r>
        <w:t>400</w:t>
      </w:r>
      <w:r w:rsidR="00201B96">
        <w:t xml:space="preserve"> </w:t>
      </w:r>
      <w:r>
        <w:t>401</w:t>
      </w:r>
      <w:r w:rsidR="00201B96">
        <w:t xml:space="preserve"> </w:t>
      </w:r>
      <w:r>
        <w:t>403</w:t>
      </w:r>
      <w:r w:rsidR="00201B96">
        <w:t xml:space="preserve"> </w:t>
      </w:r>
      <w:r>
        <w:t>404</w:t>
      </w:r>
      <w:r w:rsidR="00201B96">
        <w:t xml:space="preserve"> </w:t>
      </w:r>
      <w:r>
        <w:t>409</w:t>
      </w:r>
      <w:r w:rsidR="00201B96">
        <w:t xml:space="preserve"> </w:t>
      </w:r>
      <w:r>
        <w:t>500</w:t>
      </w:r>
    </w:p>
    <w:p w14:paraId="00A95CFE" w14:textId="3D6A19E4" w:rsidR="007F5D53" w:rsidRDefault="007F5D53">
      <w:r>
        <w:t>Validation Rules</w:t>
      </w:r>
      <w:r w:rsidR="00A80CA7">
        <w:t xml:space="preserve"> </w:t>
      </w:r>
      <w:r>
        <w:t>accountId valid</w:t>
      </w:r>
      <w:r w:rsidR="00A80CA7">
        <w:t xml:space="preserve"> </w:t>
      </w:r>
      <w:r>
        <w:t>cardName alphabets and spaces only</w:t>
      </w:r>
      <w:r w:rsidR="00A80CA7">
        <w:t xml:space="preserve"> </w:t>
      </w:r>
      <w:r>
        <w:t>active</w:t>
      </w:r>
      <w:r w:rsidR="00A80CA7">
        <w:t xml:space="preserve"> </w:t>
      </w:r>
      <w:r>
        <w:t>Status Y/N</w:t>
      </w:r>
      <w:r w:rsidR="00A80CA7">
        <w:t xml:space="preserve"> </w:t>
      </w:r>
      <w:r>
        <w:t>expiryMonth 1..12valid expiryYearrowVersion required</w:t>
      </w:r>
    </w:p>
    <w:p w14:paraId="7C611A8B" w14:textId="77777777" w:rsidR="007F5D53" w:rsidRDefault="007F5D53">
      <w:r>
        <w:t>Business Logic FlowValidate path and bodyLoad cardValidate account-card match if accountId suppliedCheck rowVersionDetect no changeUpdate cardAudit updateReturn new rowVersion</w:t>
      </w:r>
    </w:p>
    <w:p w14:paraId="34442F06" w14:textId="77777777" w:rsidR="007F5D53" w:rsidRDefault="007F5D53">
      <w:r>
        <w:t>Database OperationsRead CARDSUpdate CARDS</w:t>
      </w:r>
    </w:p>
    <w:p w14:paraId="36CCC72E" w14:textId="77777777" w:rsidR="007F5D53" w:rsidRDefault="007F5D53">
      <w:r>
        <w:lastRenderedPageBreak/>
        <w:t>Retry LogicRetry after refetch on conflict only</w:t>
      </w:r>
    </w:p>
    <w:p w14:paraId="69020CEB" w14:textId="77777777" w:rsidR="007F5D53" w:rsidRDefault="007F5D53">
      <w:r>
        <w:t>Audit EventsCARD_UPDATE</w:t>
      </w:r>
    </w:p>
    <w:p w14:paraId="0EB69214" w14:textId="77777777" w:rsidR="007F5D53" w:rsidRDefault="007F5D53">
      <w:r>
        <w:t>TraceabilityBRD: 6.6.3Architecture: 10.5.3</w:t>
      </w:r>
    </w:p>
    <w:p w14:paraId="0D0EC2AA" w14:textId="77777777" w:rsidR="007F5D53" w:rsidRDefault="007F5D53">
      <w:pPr>
        <w:pStyle w:val="Heading3"/>
      </w:pPr>
      <w:r>
        <w:t>4.9 Transaction APIs</w:t>
      </w:r>
    </w:p>
    <w:p w14:paraId="0A4EAC7B" w14:textId="77777777" w:rsidR="007F5D53" w:rsidRDefault="007F5D53">
      <w:pPr>
        <w:pStyle w:val="Heading4"/>
      </w:pPr>
      <w:r>
        <w:t>4.9.1 GET /api/v1/transactions</w:t>
      </w:r>
    </w:p>
    <w:p w14:paraId="073BB16B" w14:textId="77777777" w:rsidR="007F5D53" w:rsidRDefault="007F5D53">
      <w:r>
        <w:t>API NameList Transactions API</w:t>
      </w:r>
    </w:p>
    <w:p w14:paraId="18121B55" w14:textId="77777777" w:rsidR="007F5D53" w:rsidRDefault="007F5D53">
      <w:r>
        <w:t>PurposeRetrieve paginated transaction summary list.</w:t>
      </w:r>
    </w:p>
    <w:p w14:paraId="09AF4DF8" w14:textId="77777777" w:rsidR="007F5D53" w:rsidRDefault="007F5D53">
      <w:r>
        <w:t>EndpointGET /api/v1/transactions</w:t>
      </w:r>
    </w:p>
    <w:p w14:paraId="254EDE84" w14:textId="77777777" w:rsidR="007F5D53" w:rsidRDefault="007F5D53">
      <w:r>
        <w:t>Query ParametersstartTransactionId optional numeric/string IDpage default 1pageSize default 20 max 100</w:t>
      </w:r>
    </w:p>
    <w:p w14:paraId="5DBB2300" w14:textId="77777777" w:rsidR="007F5D53" w:rsidRDefault="007F5D53">
      <w:r>
        <w:t>Success Response</w:t>
      </w:r>
    </w:p>
    <w:p w14:paraId="6F3AA7EA"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"Transactions retrieved",</w:t>
      </w:r>
      <w:r>
        <w:rPr>
          <w:rFonts w:ascii="Courier New" w:hAnsi="Courier New"/>
          <w:sz w:val="18"/>
        </w:rPr>
        <w:br/>
      </w:r>
      <w:r>
        <w:rPr>
          <w:rFonts w:ascii="Courier New" w:hAnsi="Courier New"/>
          <w:sz w:val="18"/>
        </w:rPr>
        <w:t xml:space="preserve">  "data": {</w:t>
      </w:r>
      <w:r>
        <w:rPr>
          <w:rFonts w:ascii="Courier New" w:hAnsi="Courier New"/>
          <w:sz w:val="18"/>
        </w:rPr>
        <w:br/>
        <w:t xml:space="preserve">    "items": [</w:t>
      </w:r>
      <w:r>
        <w:rPr>
          <w:rFonts w:ascii="Courier New" w:hAnsi="Courier New"/>
          <w:sz w:val="18"/>
        </w:rPr>
        <w:br/>
        <w:t xml:space="preserve">      {</w:t>
      </w:r>
      <w:r>
        <w:rPr>
          <w:rFonts w:ascii="Courier New" w:hAnsi="Courier New"/>
          <w:sz w:val="18"/>
        </w:rPr>
        <w:br/>
        <w:t xml:space="preserve">        "transactionId": "TXN1001",</w:t>
      </w:r>
      <w:r>
        <w:rPr>
          <w:rFonts w:ascii="Courier New" w:hAnsi="Courier New"/>
          <w:sz w:val="18"/>
        </w:rPr>
        <w:br/>
        <w:t xml:space="preserve">        "date": "2026-08-05",</w:t>
      </w:r>
      <w:r>
        <w:rPr>
          <w:rFonts w:ascii="Courier New" w:hAnsi="Courier New"/>
          <w:sz w:val="18"/>
        </w:rPr>
        <w:br/>
        <w:t xml:space="preserve">        "description": "Store purchase",</w:t>
      </w:r>
      <w:r>
        <w:rPr>
          <w:rFonts w:ascii="Courier New" w:hAnsi="Courier New"/>
          <w:sz w:val="18"/>
        </w:rPr>
        <w:br/>
        <w:t xml:space="preserve">        "amount": 100.50</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"pagination": {</w:t>
      </w:r>
      <w:r>
        <w:rPr>
          <w:rFonts w:ascii="Courier New" w:hAnsi="Courier New"/>
          <w:sz w:val="18"/>
        </w:rPr>
        <w:br/>
        <w:t xml:space="preserve">      "page": 1,</w:t>
      </w:r>
      <w:r>
        <w:rPr>
          <w:rFonts w:ascii="Courier New" w:hAnsi="Courier New"/>
          <w:sz w:val="18"/>
        </w:rPr>
        <w:br/>
        <w:t xml:space="preserve">      "pageSize": 20,</w:t>
      </w:r>
      <w:r>
        <w:rPr>
          <w:rFonts w:ascii="Courier New" w:hAnsi="Courier New"/>
          <w:sz w:val="18"/>
        </w:rPr>
        <w:br/>
        <w:t xml:space="preserve">      "hasNext": true,</w:t>
      </w:r>
      <w:r>
        <w:rPr>
          <w:rFonts w:ascii="Courier New" w:hAnsi="Courier New"/>
          <w:sz w:val="18"/>
        </w:rPr>
        <w:br/>
        <w:t xml:space="preserve">      "hasPrevious": false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"req-7001",</w:t>
      </w:r>
      <w:r>
        <w:rPr>
          <w:rFonts w:ascii="Courier New" w:hAnsi="Courier New"/>
          <w:sz w:val="18"/>
        </w:rPr>
        <w:br/>
        <w:t xml:space="preserve">    "timestamp": "2026-08-05T12:20:00Z"</w:t>
      </w:r>
      <w:r>
        <w:rPr>
          <w:rFonts w:ascii="Courier New" w:hAnsi="Courier New"/>
          <w:sz w:val="18"/>
        </w:rPr>
        <w:br/>
        <w:t xml:space="preserve">  }</w:t>
      </w:r>
      <w:r>
        <w:rPr>
          <w:rFonts w:ascii="Courier New" w:hAnsi="Courier New"/>
          <w:sz w:val="18"/>
        </w:rPr>
        <w:br/>
        <w:t>}</w:t>
      </w:r>
    </w:p>
    <w:p w14:paraId="3848B1F2" w14:textId="77777777" w:rsidR="007F5D53" w:rsidRDefault="007F5D53">
      <w:r>
        <w:t>Validation Rulespage/pageSize validstartTransactionId numeric/alphanumeric according to ID format policy</w:t>
      </w:r>
    </w:p>
    <w:p w14:paraId="57DF6728" w14:textId="77777777" w:rsidR="007F5D53" w:rsidRDefault="007F5D53">
      <w:r>
        <w:t>Database OperationsRead TRANSACTIONS</w:t>
      </w:r>
    </w:p>
    <w:p w14:paraId="308545FE" w14:textId="77777777" w:rsidR="007F5D53" w:rsidRDefault="007F5D53">
      <w:r>
        <w:t>TraceabilityBRD: 6.7.1Architecture: 10.6.1</w:t>
      </w:r>
    </w:p>
    <w:p w14:paraId="03DB00A9" w14:textId="77777777" w:rsidR="007F5D53" w:rsidRDefault="007F5D53">
      <w:pPr>
        <w:pStyle w:val="Heading4"/>
      </w:pPr>
      <w:r>
        <w:lastRenderedPageBreak/>
        <w:t>4.9.2 GET /api/v1/transactions/{transactionId}</w:t>
      </w:r>
    </w:p>
    <w:p w14:paraId="03B50FA4" w14:textId="77777777" w:rsidR="007F5D53" w:rsidRDefault="007F5D53">
      <w:r>
        <w:t>API NameGet Transaction Detail API</w:t>
      </w:r>
    </w:p>
    <w:p w14:paraId="5425BB8D" w14:textId="77777777" w:rsidR="007F5D53" w:rsidRDefault="007F5D53">
      <w:r>
        <w:t>PurposeRetrieve full transaction detail.</w:t>
      </w:r>
    </w:p>
    <w:p w14:paraId="4698FA2C" w14:textId="77777777" w:rsidR="007F5D53" w:rsidRDefault="007F5D53">
      <w:r>
        <w:t>EndpointGET /api/v1/transactions/{transactionId}</w:t>
      </w:r>
    </w:p>
    <w:p w14:paraId="75C23DAD" w14:textId="77777777" w:rsidR="007F5D53" w:rsidRDefault="007F5D53">
      <w:r>
        <w:t>Success Response</w:t>
      </w:r>
    </w:p>
    <w:p w14:paraId="37C511EE"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"Transaction retrieved",</w:t>
      </w:r>
      <w:r>
        <w:rPr>
          <w:rFonts w:ascii="Courier New" w:hAnsi="Courier New"/>
          <w:sz w:val="18"/>
        </w:rPr>
        <w:br/>
        <w:t xml:space="preserve">  "data": {</w:t>
      </w:r>
      <w:r>
        <w:rPr>
          <w:rFonts w:ascii="Courier New" w:hAnsi="Courier New"/>
          <w:sz w:val="18"/>
        </w:rPr>
        <w:br/>
        <w:t xml:space="preserve">    "transactionId": "TXN1001",</w:t>
      </w:r>
      <w:r>
        <w:rPr>
          <w:rFonts w:ascii="Courier New" w:hAnsi="Courier New"/>
          <w:sz w:val="18"/>
        </w:rPr>
        <w:br/>
        <w:t xml:space="preserve">    "cardNumberMasked": "************1111",</w:t>
      </w:r>
      <w:r>
        <w:rPr>
          <w:rFonts w:ascii="Courier New" w:hAnsi="Courier New"/>
          <w:sz w:val="18"/>
        </w:rPr>
        <w:br/>
        <w:t xml:space="preserve">    "typeCode": "PURCHASE",</w:t>
      </w:r>
      <w:r>
        <w:rPr>
          <w:rFonts w:ascii="Courier New" w:hAnsi="Courier New"/>
          <w:sz w:val="18"/>
        </w:rPr>
        <w:br/>
        <w:t xml:space="preserve">    "categoryCode": "RETAIL",</w:t>
      </w:r>
      <w:r>
        <w:rPr>
          <w:rFonts w:ascii="Courier New" w:hAnsi="Courier New"/>
          <w:sz w:val="18"/>
        </w:rPr>
        <w:br/>
        <w:t xml:space="preserve">    "source": "MANUAL",</w:t>
      </w:r>
      <w:r>
        <w:rPr>
          <w:rFonts w:ascii="Courier New" w:hAnsi="Courier New"/>
          <w:sz w:val="18"/>
        </w:rPr>
        <w:br/>
      </w:r>
      <w:r>
        <w:rPr>
          <w:rFonts w:ascii="Courier New" w:hAnsi="Courier New"/>
          <w:sz w:val="18"/>
        </w:rPr>
        <w:t xml:space="preserve">    "amount": 100.50,</w:t>
      </w:r>
      <w:r>
        <w:rPr>
          <w:rFonts w:ascii="Courier New" w:hAnsi="Courier New"/>
          <w:sz w:val="18"/>
        </w:rPr>
        <w:br/>
        <w:t xml:space="preserve">    "description": "Store purchase",</w:t>
      </w:r>
      <w:r>
        <w:rPr>
          <w:rFonts w:ascii="Courier New" w:hAnsi="Courier New"/>
          <w:sz w:val="18"/>
        </w:rPr>
        <w:br/>
        <w:t xml:space="preserve">    "originalTimestamp": "2026-08-05T10:00:00Z",</w:t>
      </w:r>
      <w:r>
        <w:rPr>
          <w:rFonts w:ascii="Courier New" w:hAnsi="Courier New"/>
          <w:sz w:val="18"/>
        </w:rPr>
        <w:br/>
        <w:t xml:space="preserve">    "processedTimestamp": "2026-08-05T10:01:00Z",</w:t>
      </w:r>
      <w:r>
        <w:rPr>
          <w:rFonts w:ascii="Courier New" w:hAnsi="Courier New"/>
          <w:sz w:val="18"/>
        </w:rPr>
        <w:br/>
        <w:t xml:space="preserve">    "merchantId": "M001",</w:t>
      </w:r>
      <w:r>
        <w:rPr>
          <w:rFonts w:ascii="Courier New" w:hAnsi="Courier New"/>
          <w:sz w:val="18"/>
        </w:rPr>
        <w:br/>
        <w:t xml:space="preserve">    "merchantName": "ABC STORE",</w:t>
      </w:r>
      <w:r>
        <w:rPr>
          <w:rFonts w:ascii="Courier New" w:hAnsi="Courier New"/>
          <w:sz w:val="18"/>
        </w:rPr>
        <w:br/>
        <w:t xml:space="preserve">    "merchantCity": "Austin",</w:t>
      </w:r>
      <w:r>
        <w:rPr>
          <w:rFonts w:ascii="Courier New" w:hAnsi="Courier New"/>
          <w:sz w:val="18"/>
        </w:rPr>
        <w:br/>
        <w:t xml:space="preserve">    "merchantZip": "78701"</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"req-7002",</w:t>
      </w:r>
      <w:r>
        <w:rPr>
          <w:rFonts w:ascii="Courier New" w:hAnsi="Courier New"/>
          <w:sz w:val="18"/>
        </w:rPr>
        <w:br/>
        <w:t xml:space="preserve">    "timestamp": "2026-08-05T12:22:00Z"</w:t>
      </w:r>
      <w:r>
        <w:rPr>
          <w:rFonts w:ascii="Courier New" w:hAnsi="Courier New"/>
          <w:sz w:val="18"/>
        </w:rPr>
        <w:br/>
        <w:t xml:space="preserve">  }</w:t>
      </w:r>
      <w:r>
        <w:rPr>
          <w:rFonts w:ascii="Courier New" w:hAnsi="Courier New"/>
          <w:sz w:val="18"/>
        </w:rPr>
        <w:br/>
        <w:t>}</w:t>
      </w:r>
    </w:p>
    <w:p w14:paraId="1E4DA983" w14:textId="77777777" w:rsidR="007F5D53" w:rsidRDefault="007F5D53">
      <w:r>
        <w:t>TraceabilityBRD: 6.7.2Architecture: 10.6.2</w:t>
      </w:r>
    </w:p>
    <w:p w14:paraId="246CB619" w14:textId="77777777" w:rsidR="007F5D53" w:rsidRDefault="007F5D53">
      <w:pPr>
        <w:pStyle w:val="Heading4"/>
      </w:pPr>
      <w:r>
        <w:t>4.9.3 POST /api/v1/transactions</w:t>
      </w:r>
    </w:p>
    <w:p w14:paraId="799296B3" w14:textId="77777777" w:rsidR="007F5D53" w:rsidRDefault="007F5D53">
      <w:r>
        <w:t>API NameAdd Transaction API</w:t>
      </w:r>
    </w:p>
    <w:p w14:paraId="07AC4505" w14:textId="77777777" w:rsidR="007F5D53" w:rsidRDefault="007F5D53">
      <w:r>
        <w:t>PurposeCreate a manual transaction.</w:t>
      </w:r>
    </w:p>
    <w:p w14:paraId="76E08B2F" w14:textId="77777777" w:rsidR="007F5D53" w:rsidRDefault="007F5D53">
      <w:r>
        <w:t>EndpointPOST /api/v1/transactions</w:t>
      </w:r>
    </w:p>
    <w:p w14:paraId="1F487706" w14:textId="77777777" w:rsidR="007F5D53" w:rsidRDefault="007F5D53">
      <w:r>
        <w:t>AuthenticationRequired</w:t>
      </w:r>
    </w:p>
    <w:p w14:paraId="3A0AD8DA" w14:textId="77777777" w:rsidR="007F5D53" w:rsidRDefault="007F5D53">
      <w:r>
        <w:t>AuthorizationUser with transaction add permission</w:t>
      </w:r>
    </w:p>
    <w:p w14:paraId="4D2DFB76" w14:textId="77777777" w:rsidR="007F5D53" w:rsidRDefault="007F5D53">
      <w:r>
        <w:t>HeadersAuthorizationContent-TypeX-Request-IdX-Idempotency-Key required</w:t>
      </w:r>
    </w:p>
    <w:p w14:paraId="7814B6A7" w14:textId="77777777" w:rsidR="007F5D53" w:rsidRDefault="007F5D53">
      <w:r>
        <w:t>Request Body Schema</w:t>
      </w:r>
    </w:p>
    <w:p w14:paraId="4DB02E3C" w14:textId="77777777" w:rsidR="007F5D53" w:rsidRDefault="007F5D53">
      <w:r>
        <w:rPr>
          <w:rFonts w:ascii="Courier New" w:hAnsi="Courier New"/>
          <w:sz w:val="18"/>
        </w:rPr>
        <w:t>{</w:t>
      </w:r>
      <w:r>
        <w:rPr>
          <w:rFonts w:ascii="Courier New" w:hAnsi="Courier New"/>
          <w:sz w:val="18"/>
        </w:rPr>
        <w:br/>
        <w:t xml:space="preserve">  "type": "object",</w:t>
      </w:r>
      <w:r>
        <w:rPr>
          <w:rFonts w:ascii="Courier New" w:hAnsi="Courier New"/>
          <w:sz w:val="18"/>
        </w:rPr>
        <w:br/>
        <w:t xml:space="preserve">  "required": ["transactionType", "categoryType", "source", "amount", </w:t>
      </w:r>
      <w:r>
        <w:rPr>
          <w:rFonts w:ascii="Courier New" w:hAnsi="Courier New"/>
          <w:sz w:val="18"/>
        </w:rPr>
        <w:lastRenderedPageBreak/>
        <w:t>"description", "originalDate", "processDate", "confirmation"],</w:t>
      </w:r>
      <w:r>
        <w:rPr>
          <w:rFonts w:ascii="Courier New" w:hAnsi="Courier New"/>
          <w:sz w:val="18"/>
        </w:rPr>
        <w:br/>
        <w:t xml:space="preserve">  "properties": {</w:t>
      </w:r>
      <w:r>
        <w:rPr>
          <w:rFonts w:ascii="Courier New" w:hAnsi="Courier New"/>
          <w:sz w:val="18"/>
        </w:rPr>
        <w:br/>
        <w:t xml:space="preserve">    "accountId": {</w:t>
      </w:r>
      <w:r>
        <w:rPr>
          <w:rFonts w:ascii="Courier New" w:hAnsi="Courier New"/>
          <w:sz w:val="18"/>
        </w:rPr>
        <w:br/>
        <w:t xml:space="preserve">      "type": "string",</w:t>
      </w:r>
      <w:r>
        <w:rPr>
          <w:rFonts w:ascii="Courier New" w:hAnsi="Courier New"/>
          <w:sz w:val="18"/>
        </w:rPr>
        <w:br/>
        <w:t xml:space="preserve">      "pattern": "^[1-9][0-9]{10}$"</w:t>
      </w:r>
      <w:r>
        <w:rPr>
          <w:rFonts w:ascii="Courier New" w:hAnsi="Courier New"/>
          <w:sz w:val="18"/>
        </w:rPr>
        <w:br/>
        <w:t xml:space="preserve">    },</w:t>
      </w:r>
      <w:r>
        <w:rPr>
          <w:rFonts w:ascii="Courier New" w:hAnsi="Courier New"/>
          <w:sz w:val="18"/>
        </w:rPr>
        <w:br/>
        <w:t xml:space="preserve">    "cardNumber": {</w:t>
      </w:r>
      <w:r>
        <w:rPr>
          <w:rFonts w:ascii="Courier New" w:hAnsi="Courier New"/>
          <w:sz w:val="18"/>
        </w:rPr>
        <w:br/>
        <w:t xml:space="preserve">      "type": "string",</w:t>
      </w:r>
      <w:r>
        <w:rPr>
          <w:rFonts w:ascii="Courier New" w:hAnsi="Courier New"/>
          <w:sz w:val="18"/>
        </w:rPr>
        <w:br/>
      </w:r>
      <w:r>
        <w:rPr>
          <w:rFonts w:ascii="Courier New" w:hAnsi="Courier New"/>
          <w:sz w:val="18"/>
        </w:rPr>
        <w:t xml:space="preserve">      "pattern": "^[0-9]{16}$"</w:t>
      </w:r>
      <w:r>
        <w:rPr>
          <w:rFonts w:ascii="Courier New" w:hAnsi="Courier New"/>
          <w:sz w:val="18"/>
        </w:rPr>
        <w:br/>
        <w:t xml:space="preserve">    },</w:t>
      </w:r>
      <w:r>
        <w:rPr>
          <w:rFonts w:ascii="Courier New" w:hAnsi="Courier New"/>
          <w:sz w:val="18"/>
        </w:rPr>
        <w:br/>
        <w:t xml:space="preserve">    "transactionType": {</w:t>
      </w:r>
      <w:r>
        <w:rPr>
          <w:rFonts w:ascii="Courier New" w:hAnsi="Courier New"/>
          <w:sz w:val="18"/>
        </w:rPr>
        <w:br/>
        <w:t xml:space="preserve">      "type": "string",</w:t>
      </w:r>
      <w:r>
        <w:rPr>
          <w:rFonts w:ascii="Courier New" w:hAnsi="Courier New"/>
          <w:sz w:val="18"/>
        </w:rPr>
        <w:br/>
        <w:t xml:space="preserve">      "minLength": 1,</w:t>
      </w:r>
      <w:r>
        <w:rPr>
          <w:rFonts w:ascii="Courier New" w:hAnsi="Courier New"/>
          <w:sz w:val="18"/>
        </w:rPr>
        <w:br/>
        <w:t xml:space="preserve">      "maxLength": 50</w:t>
      </w:r>
      <w:r>
        <w:rPr>
          <w:rFonts w:ascii="Courier New" w:hAnsi="Courier New"/>
          <w:sz w:val="18"/>
        </w:rPr>
        <w:br/>
        <w:t xml:space="preserve">    },</w:t>
      </w:r>
      <w:r>
        <w:rPr>
          <w:rFonts w:ascii="Courier New" w:hAnsi="Courier New"/>
          <w:sz w:val="18"/>
        </w:rPr>
        <w:br/>
        <w:t xml:space="preserve">    "categoryType": {</w:t>
      </w:r>
      <w:r>
        <w:rPr>
          <w:rFonts w:ascii="Courier New" w:hAnsi="Courier New"/>
          <w:sz w:val="18"/>
        </w:rPr>
        <w:br/>
        <w:t xml:space="preserve">      "type": "string",</w:t>
      </w:r>
      <w:r>
        <w:rPr>
          <w:rFonts w:ascii="Courier New" w:hAnsi="Courier New"/>
          <w:sz w:val="18"/>
        </w:rPr>
        <w:br/>
        <w:t xml:space="preserve">      "minLength": 1,</w:t>
      </w:r>
      <w:r>
        <w:rPr>
          <w:rFonts w:ascii="Courier New" w:hAnsi="Courier New"/>
          <w:sz w:val="18"/>
        </w:rPr>
        <w:br/>
        <w:t xml:space="preserve">      "maxLength": 50</w:t>
      </w:r>
      <w:r>
        <w:rPr>
          <w:rFonts w:ascii="Courier New" w:hAnsi="Courier New"/>
          <w:sz w:val="18"/>
        </w:rPr>
        <w:br/>
        <w:t xml:space="preserve">    },</w:t>
      </w:r>
      <w:r>
        <w:rPr>
          <w:rFonts w:ascii="Courier New" w:hAnsi="Courier New"/>
          <w:sz w:val="18"/>
        </w:rPr>
        <w:br/>
        <w:t xml:space="preserve">    "source": {</w:t>
      </w:r>
      <w:r>
        <w:rPr>
          <w:rFonts w:ascii="Courier New" w:hAnsi="Courier New"/>
          <w:sz w:val="18"/>
        </w:rPr>
        <w:br/>
        <w:t xml:space="preserve">      "type": "string",</w:t>
      </w:r>
      <w:r>
        <w:rPr>
          <w:rFonts w:ascii="Courier New" w:hAnsi="Courier New"/>
          <w:sz w:val="18"/>
        </w:rPr>
        <w:br/>
        <w:t xml:space="preserve">      "minLength": 1,</w:t>
      </w:r>
      <w:r>
        <w:rPr>
          <w:rFonts w:ascii="Courier New" w:hAnsi="Courier New"/>
          <w:sz w:val="18"/>
        </w:rPr>
        <w:br/>
        <w:t xml:space="preserve">      "maxLength": 50</w:t>
      </w:r>
      <w:r>
        <w:rPr>
          <w:rFonts w:ascii="Courier New" w:hAnsi="Courier New"/>
          <w:sz w:val="18"/>
        </w:rPr>
        <w:br/>
        <w:t xml:space="preserve">    },</w:t>
      </w:r>
      <w:r>
        <w:rPr>
          <w:rFonts w:ascii="Courier New" w:hAnsi="Courier New"/>
          <w:sz w:val="18"/>
        </w:rPr>
        <w:br/>
        <w:t xml:space="preserve">    "amount": {</w:t>
      </w:r>
      <w:r>
        <w:rPr>
          <w:rFonts w:ascii="Courier New" w:hAnsi="Courier New"/>
          <w:sz w:val="18"/>
        </w:rPr>
        <w:br/>
        <w:t xml:space="preserve">      "type": "number",</w:t>
      </w:r>
      <w:r>
        <w:rPr>
          <w:rFonts w:ascii="Courier New" w:hAnsi="Courier New"/>
          <w:sz w:val="18"/>
        </w:rPr>
        <w:br/>
        <w:t xml:space="preserve">      "exclusiveMinimum": 0</w:t>
      </w:r>
      <w:r>
        <w:rPr>
          <w:rFonts w:ascii="Courier New" w:hAnsi="Courier New"/>
          <w:sz w:val="18"/>
        </w:rPr>
        <w:br/>
        <w:t xml:space="preserve">    },</w:t>
      </w:r>
      <w:r>
        <w:rPr>
          <w:rFonts w:ascii="Courier New" w:hAnsi="Courier New"/>
          <w:sz w:val="18"/>
        </w:rPr>
        <w:br/>
        <w:t xml:space="preserve">    "description": {</w:t>
      </w:r>
      <w:r>
        <w:rPr>
          <w:rFonts w:ascii="Courier New" w:hAnsi="Courier New"/>
          <w:sz w:val="18"/>
        </w:rPr>
        <w:br/>
        <w:t xml:space="preserve">      "type": "string",</w:t>
      </w:r>
      <w:r>
        <w:rPr>
          <w:rFonts w:ascii="Courier New" w:hAnsi="Courier New"/>
          <w:sz w:val="18"/>
        </w:rPr>
        <w:br/>
        <w:t xml:space="preserve">      "minLength": 1,</w:t>
      </w:r>
      <w:r>
        <w:rPr>
          <w:rFonts w:ascii="Courier New" w:hAnsi="Courier New"/>
          <w:sz w:val="18"/>
        </w:rPr>
        <w:br/>
        <w:t xml:space="preserve">      "maxLength": 255</w:t>
      </w:r>
      <w:r>
        <w:rPr>
          <w:rFonts w:ascii="Courier New" w:hAnsi="Courier New"/>
          <w:sz w:val="18"/>
        </w:rPr>
        <w:br/>
        <w:t xml:space="preserve">    },</w:t>
      </w:r>
      <w:r>
        <w:rPr>
          <w:rFonts w:ascii="Courier New" w:hAnsi="Courier New"/>
          <w:sz w:val="18"/>
        </w:rPr>
        <w:br/>
      </w:r>
      <w:r>
        <w:rPr>
          <w:rFonts w:ascii="Courier New" w:hAnsi="Courier New"/>
          <w:sz w:val="18"/>
        </w:rPr>
        <w:t xml:space="preserve">    "originalDate": {</w:t>
      </w:r>
      <w:r>
        <w:rPr>
          <w:rFonts w:ascii="Courier New" w:hAnsi="Courier New"/>
          <w:sz w:val="18"/>
        </w:rPr>
        <w:br/>
        <w:t xml:space="preserve">      "type": "string",</w:t>
      </w:r>
      <w:r>
        <w:rPr>
          <w:rFonts w:ascii="Courier New" w:hAnsi="Courier New"/>
          <w:sz w:val="18"/>
        </w:rPr>
        <w:br/>
        <w:t xml:space="preserve">      "format": "date"</w:t>
      </w:r>
      <w:r>
        <w:rPr>
          <w:rFonts w:ascii="Courier New" w:hAnsi="Courier New"/>
          <w:sz w:val="18"/>
        </w:rPr>
        <w:br/>
        <w:t xml:space="preserve">    },</w:t>
      </w:r>
      <w:r>
        <w:rPr>
          <w:rFonts w:ascii="Courier New" w:hAnsi="Courier New"/>
          <w:sz w:val="18"/>
        </w:rPr>
        <w:br/>
        <w:t xml:space="preserve">    "processDate": {</w:t>
      </w:r>
      <w:r>
        <w:rPr>
          <w:rFonts w:ascii="Courier New" w:hAnsi="Courier New"/>
          <w:sz w:val="18"/>
        </w:rPr>
        <w:br/>
        <w:t xml:space="preserve">      "type": "string",</w:t>
      </w:r>
      <w:r>
        <w:rPr>
          <w:rFonts w:ascii="Courier New" w:hAnsi="Courier New"/>
          <w:sz w:val="18"/>
        </w:rPr>
        <w:br/>
        <w:t xml:space="preserve">      "format": "date"</w:t>
      </w:r>
      <w:r>
        <w:rPr>
          <w:rFonts w:ascii="Courier New" w:hAnsi="Courier New"/>
          <w:sz w:val="18"/>
        </w:rPr>
        <w:br/>
        <w:t xml:space="preserve">    },</w:t>
      </w:r>
      <w:r>
        <w:rPr>
          <w:rFonts w:ascii="Courier New" w:hAnsi="Courier New"/>
          <w:sz w:val="18"/>
        </w:rPr>
        <w:br/>
        <w:t xml:space="preserve">    "merchantId": {</w:t>
      </w:r>
      <w:r>
        <w:rPr>
          <w:rFonts w:ascii="Courier New" w:hAnsi="Courier New"/>
          <w:sz w:val="18"/>
        </w:rPr>
        <w:br/>
        <w:t xml:space="preserve">      "type": "string",</w:t>
      </w:r>
      <w:r>
        <w:rPr>
          <w:rFonts w:ascii="Courier New" w:hAnsi="Courier New"/>
          <w:sz w:val="18"/>
        </w:rPr>
        <w:br/>
        <w:t xml:space="preserve">      "maxLength": 64</w:t>
      </w:r>
      <w:r>
        <w:rPr>
          <w:rFonts w:ascii="Courier New" w:hAnsi="Courier New"/>
          <w:sz w:val="18"/>
        </w:rPr>
        <w:br/>
        <w:t xml:space="preserve">    },</w:t>
      </w:r>
      <w:r>
        <w:rPr>
          <w:rFonts w:ascii="Courier New" w:hAnsi="Courier New"/>
          <w:sz w:val="18"/>
        </w:rPr>
        <w:br/>
        <w:t xml:space="preserve">    "merchantName": {</w:t>
      </w:r>
      <w:r>
        <w:rPr>
          <w:rFonts w:ascii="Courier New" w:hAnsi="Courier New"/>
          <w:sz w:val="18"/>
        </w:rPr>
        <w:br/>
        <w:t xml:space="preserve">      "type": "string",</w:t>
      </w:r>
      <w:r>
        <w:rPr>
          <w:rFonts w:ascii="Courier New" w:hAnsi="Courier New"/>
          <w:sz w:val="18"/>
        </w:rPr>
        <w:br/>
        <w:t xml:space="preserve">      "maxLength": 255</w:t>
      </w:r>
      <w:r>
        <w:rPr>
          <w:rFonts w:ascii="Courier New" w:hAnsi="Courier New"/>
          <w:sz w:val="18"/>
        </w:rPr>
        <w:br/>
        <w:t xml:space="preserve">    },</w:t>
      </w:r>
      <w:r>
        <w:rPr>
          <w:rFonts w:ascii="Courier New" w:hAnsi="Courier New"/>
          <w:sz w:val="18"/>
        </w:rPr>
        <w:br/>
        <w:t xml:space="preserve">    "merchantCity": {</w:t>
      </w:r>
      <w:r>
        <w:rPr>
          <w:rFonts w:ascii="Courier New" w:hAnsi="Courier New"/>
          <w:sz w:val="18"/>
        </w:rPr>
        <w:br/>
        <w:t xml:space="preserve">      "type": "string",</w:t>
      </w:r>
      <w:r>
        <w:rPr>
          <w:rFonts w:ascii="Courier New" w:hAnsi="Courier New"/>
          <w:sz w:val="18"/>
        </w:rPr>
        <w:br/>
        <w:t xml:space="preserve">      "maxLength": 100</w:t>
      </w:r>
      <w:r>
        <w:rPr>
          <w:rFonts w:ascii="Courier New" w:hAnsi="Courier New"/>
          <w:sz w:val="18"/>
        </w:rPr>
        <w:br/>
        <w:t xml:space="preserve">    },</w:t>
      </w:r>
      <w:r>
        <w:rPr>
          <w:rFonts w:ascii="Courier New" w:hAnsi="Courier New"/>
          <w:sz w:val="18"/>
        </w:rPr>
        <w:br/>
        <w:t xml:space="preserve">    "merchantZip": {</w:t>
      </w:r>
      <w:r>
        <w:rPr>
          <w:rFonts w:ascii="Courier New" w:hAnsi="Courier New"/>
          <w:sz w:val="18"/>
        </w:rPr>
        <w:br/>
      </w:r>
      <w:r>
        <w:rPr>
          <w:rFonts w:ascii="Courier New" w:hAnsi="Courier New"/>
          <w:sz w:val="18"/>
        </w:rPr>
        <w:lastRenderedPageBreak/>
        <w:t xml:space="preserve">      "type": "string",</w:t>
      </w:r>
      <w:r>
        <w:rPr>
          <w:rFonts w:ascii="Courier New" w:hAnsi="Courier New"/>
          <w:sz w:val="18"/>
        </w:rPr>
        <w:br/>
        <w:t xml:space="preserve">      "maxLength": 20</w:t>
      </w:r>
      <w:r>
        <w:rPr>
          <w:rFonts w:ascii="Courier New" w:hAnsi="Courier New"/>
          <w:sz w:val="18"/>
        </w:rPr>
        <w:br/>
        <w:t xml:space="preserve">    },</w:t>
      </w:r>
      <w:r>
        <w:rPr>
          <w:rFonts w:ascii="Courier New" w:hAnsi="Courier New"/>
          <w:sz w:val="18"/>
        </w:rPr>
        <w:br/>
        <w:t xml:space="preserve">    "confirmation": {</w:t>
      </w:r>
      <w:r>
        <w:rPr>
          <w:rFonts w:ascii="Courier New" w:hAnsi="Courier New"/>
          <w:sz w:val="18"/>
        </w:rPr>
        <w:br/>
        <w:t xml:space="preserve">      "type": "string",</w:t>
      </w:r>
      <w:r>
        <w:rPr>
          <w:rFonts w:ascii="Courier New" w:hAnsi="Courier New"/>
          <w:sz w:val="18"/>
        </w:rPr>
        <w:br/>
      </w:r>
      <w:r>
        <w:rPr>
          <w:rFonts w:ascii="Courier New" w:hAnsi="Courier New"/>
          <w:sz w:val="18"/>
        </w:rPr>
        <w:t xml:space="preserve">      "enum": ["Y"]</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"additionalProperties": false,</w:t>
      </w:r>
      <w:r>
        <w:rPr>
          <w:rFonts w:ascii="Courier New" w:hAnsi="Courier New"/>
          <w:sz w:val="18"/>
        </w:rPr>
        <w:br/>
        <w:t xml:space="preserve">  "anyOf": [</w:t>
      </w:r>
      <w:r>
        <w:rPr>
          <w:rFonts w:ascii="Courier New" w:hAnsi="Courier New"/>
          <w:sz w:val="18"/>
        </w:rPr>
        <w:br/>
        <w:t xml:space="preserve">    { "required": ["accountId"] },</w:t>
      </w:r>
      <w:r>
        <w:rPr>
          <w:rFonts w:ascii="Courier New" w:hAnsi="Courier New"/>
          <w:sz w:val="18"/>
        </w:rPr>
        <w:br/>
        <w:t xml:space="preserve">    { "required": ["cardNumber"] }</w:t>
      </w:r>
      <w:r>
        <w:rPr>
          <w:rFonts w:ascii="Courier New" w:hAnsi="Courier New"/>
          <w:sz w:val="18"/>
        </w:rPr>
        <w:br/>
        <w:t xml:space="preserve">  ]</w:t>
      </w:r>
      <w:r>
        <w:rPr>
          <w:rFonts w:ascii="Courier New" w:hAnsi="Courier New"/>
          <w:sz w:val="18"/>
        </w:rPr>
        <w:br/>
        <w:t>}</w:t>
      </w:r>
    </w:p>
    <w:p w14:paraId="7AEAA084" w14:textId="77777777" w:rsidR="007F5D53" w:rsidRDefault="007F5D53">
      <w:r>
        <w:t>Example</w:t>
      </w:r>
    </w:p>
    <w:p w14:paraId="161CD74D" w14:textId="77777777" w:rsidR="007F5D53" w:rsidRDefault="007F5D53">
      <w:r>
        <w:rPr>
          <w:rFonts w:ascii="Courier New" w:hAnsi="Courier New"/>
          <w:sz w:val="18"/>
        </w:rPr>
        <w:t>{</w:t>
      </w:r>
      <w:r>
        <w:rPr>
          <w:rFonts w:ascii="Courier New" w:hAnsi="Courier New"/>
          <w:sz w:val="18"/>
        </w:rPr>
        <w:br/>
        <w:t xml:space="preserve">  "accountId": "12345678901",</w:t>
      </w:r>
      <w:r>
        <w:rPr>
          <w:rFonts w:ascii="Courier New" w:hAnsi="Courier New"/>
          <w:sz w:val="18"/>
        </w:rPr>
        <w:br/>
        <w:t xml:space="preserve">  "cardNumber": "4444333322221111",</w:t>
      </w:r>
      <w:r>
        <w:rPr>
          <w:rFonts w:ascii="Courier New" w:hAnsi="Courier New"/>
          <w:sz w:val="18"/>
        </w:rPr>
        <w:br/>
        <w:t xml:space="preserve">  "transactionType": "PURCHASE",</w:t>
      </w:r>
      <w:r>
        <w:rPr>
          <w:rFonts w:ascii="Courier New" w:hAnsi="Courier New"/>
          <w:sz w:val="18"/>
        </w:rPr>
        <w:br/>
        <w:t xml:space="preserve">  "categoryType": "RETAIL",</w:t>
      </w:r>
      <w:r>
        <w:rPr>
          <w:rFonts w:ascii="Courier New" w:hAnsi="Courier New"/>
          <w:sz w:val="18"/>
        </w:rPr>
        <w:br/>
        <w:t xml:space="preserve">  "source": "MANUAL",</w:t>
      </w:r>
      <w:r>
        <w:rPr>
          <w:rFonts w:ascii="Courier New" w:hAnsi="Courier New"/>
          <w:sz w:val="18"/>
        </w:rPr>
        <w:br/>
        <w:t xml:space="preserve">  "amount": 100.50,</w:t>
      </w:r>
      <w:r>
        <w:rPr>
          <w:rFonts w:ascii="Courier New" w:hAnsi="Courier New"/>
          <w:sz w:val="18"/>
        </w:rPr>
        <w:br/>
        <w:t xml:space="preserve">  "description": "Store purchase",</w:t>
      </w:r>
      <w:r>
        <w:rPr>
          <w:rFonts w:ascii="Courier New" w:hAnsi="Courier New"/>
          <w:sz w:val="18"/>
        </w:rPr>
        <w:br/>
        <w:t xml:space="preserve">  "originalDate": "2026-08-05",</w:t>
      </w:r>
      <w:r>
        <w:rPr>
          <w:rFonts w:ascii="Courier New" w:hAnsi="Courier New"/>
          <w:sz w:val="18"/>
        </w:rPr>
        <w:br/>
        <w:t xml:space="preserve">  "processDate": "2026-08-05",</w:t>
      </w:r>
      <w:r>
        <w:rPr>
          <w:rFonts w:ascii="Courier New" w:hAnsi="Courier New"/>
          <w:sz w:val="18"/>
        </w:rPr>
        <w:br/>
        <w:t xml:space="preserve">  "merchantId": "M001",</w:t>
      </w:r>
      <w:r>
        <w:rPr>
          <w:rFonts w:ascii="Courier New" w:hAnsi="Courier New"/>
          <w:sz w:val="18"/>
        </w:rPr>
        <w:br/>
        <w:t xml:space="preserve">  "merchantName": "ABC STORE",</w:t>
      </w:r>
      <w:r>
        <w:rPr>
          <w:rFonts w:ascii="Courier New" w:hAnsi="Courier New"/>
          <w:sz w:val="18"/>
        </w:rPr>
        <w:br/>
        <w:t xml:space="preserve">  "merchantCity": "Austin",</w:t>
      </w:r>
      <w:r>
        <w:rPr>
          <w:rFonts w:ascii="Courier New" w:hAnsi="Courier New"/>
          <w:sz w:val="18"/>
        </w:rPr>
        <w:br/>
        <w:t xml:space="preserve">  "merchantZip": "78701",</w:t>
      </w:r>
      <w:r>
        <w:rPr>
          <w:rFonts w:ascii="Courier New" w:hAnsi="Courier New"/>
          <w:sz w:val="18"/>
        </w:rPr>
        <w:br/>
        <w:t xml:space="preserve">  "confirmation": "Y"</w:t>
      </w:r>
      <w:r>
        <w:rPr>
          <w:rFonts w:ascii="Courier New" w:hAnsi="Courier New"/>
          <w:sz w:val="18"/>
        </w:rPr>
        <w:br/>
        <w:t>}</w:t>
      </w:r>
    </w:p>
    <w:p w14:paraId="6B7C5573" w14:textId="77777777" w:rsidR="007F5D53" w:rsidRDefault="007F5D53">
      <w:r>
        <w:t>Success Response</w:t>
      </w:r>
    </w:p>
    <w:p w14:paraId="1BE70AA0"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"Transaction added successfully",</w:t>
      </w:r>
      <w:r>
        <w:rPr>
          <w:rFonts w:ascii="Courier New" w:hAnsi="Courier New"/>
          <w:sz w:val="18"/>
        </w:rPr>
        <w:br/>
        <w:t xml:space="preserve">  "data": {</w:t>
      </w:r>
      <w:r>
        <w:rPr>
          <w:rFonts w:ascii="Courier New" w:hAnsi="Courier New"/>
          <w:sz w:val="18"/>
        </w:rPr>
        <w:br/>
        <w:t xml:space="preserve">    "transactionId": "TXN2001"</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"req-7003",</w:t>
      </w:r>
      <w:r>
        <w:rPr>
          <w:rFonts w:ascii="Courier New" w:hAnsi="Courier New"/>
          <w:sz w:val="18"/>
        </w:rPr>
        <w:br/>
        <w:t xml:space="preserve">    "timestamp": "2026-08-05T12:25:00Z"</w:t>
      </w:r>
      <w:r>
        <w:rPr>
          <w:rFonts w:ascii="Courier New" w:hAnsi="Courier New"/>
          <w:sz w:val="18"/>
        </w:rPr>
        <w:br/>
        <w:t xml:space="preserve">  }</w:t>
      </w:r>
      <w:r>
        <w:rPr>
          <w:rFonts w:ascii="Courier New" w:hAnsi="Courier New"/>
          <w:sz w:val="18"/>
        </w:rPr>
        <w:br/>
        <w:t>}</w:t>
      </w:r>
    </w:p>
    <w:p w14:paraId="098F5AB2" w14:textId="77777777" w:rsidR="007F5D53" w:rsidRDefault="007F5D53">
      <w:r>
        <w:t>Validation Error</w:t>
      </w:r>
    </w:p>
    <w:p w14:paraId="5B97057A"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"VALIDATION_ERROR",</w:t>
      </w:r>
      <w:r>
        <w:rPr>
          <w:rFonts w:ascii="Courier New" w:hAnsi="Courier New"/>
          <w:sz w:val="18"/>
        </w:rPr>
        <w:br/>
        <w:t xml:space="preserve">  "errorCode": "TXN-VAL-001",</w:t>
      </w:r>
      <w:r>
        <w:rPr>
          <w:rFonts w:ascii="Courier New" w:hAnsi="Courier New"/>
          <w:sz w:val="18"/>
        </w:rPr>
        <w:br/>
        <w:t xml:space="preserve">  "message": "Validation failed",</w:t>
      </w:r>
      <w:r>
        <w:rPr>
          <w:rFonts w:ascii="Courier New" w:hAnsi="Courier New"/>
          <w:sz w:val="18"/>
        </w:rPr>
        <w:br/>
      </w:r>
      <w:r>
        <w:rPr>
          <w:rFonts w:ascii="Courier New" w:hAnsi="Courier New"/>
          <w:sz w:val="18"/>
        </w:rPr>
        <w:lastRenderedPageBreak/>
        <w:t xml:space="preserve">  "fieldErrors": [</w:t>
      </w:r>
      <w:r>
        <w:rPr>
          <w:rFonts w:ascii="Courier New" w:hAnsi="Courier New"/>
          <w:sz w:val="18"/>
        </w:rPr>
        <w:br/>
        <w:t xml:space="preserve">    {</w:t>
      </w:r>
      <w:r>
        <w:rPr>
          <w:rFonts w:ascii="Courier New" w:hAnsi="Courier New"/>
          <w:sz w:val="18"/>
        </w:rPr>
        <w:br/>
        <w:t xml:space="preserve">      "field": "amount",</w:t>
      </w:r>
      <w:r>
        <w:rPr>
          <w:rFonts w:ascii="Courier New" w:hAnsi="Courier New"/>
          <w:sz w:val="18"/>
        </w:rPr>
        <w:br/>
        <w:t xml:space="preserve">      "code": "MIN",</w:t>
      </w:r>
      <w:r>
        <w:rPr>
          <w:rFonts w:ascii="Courier New" w:hAnsi="Courier New"/>
          <w:sz w:val="18"/>
        </w:rPr>
        <w:br/>
      </w:r>
      <w:r>
        <w:rPr>
          <w:rFonts w:ascii="Courier New" w:hAnsi="Courier New"/>
          <w:sz w:val="18"/>
        </w:rPr>
        <w:t xml:space="preserve">      "message": "Amount must be greater than zero"</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"req-7003",</w:t>
      </w:r>
      <w:r>
        <w:rPr>
          <w:rFonts w:ascii="Courier New" w:hAnsi="Courier New"/>
          <w:sz w:val="18"/>
        </w:rPr>
        <w:br/>
        <w:t xml:space="preserve">    "timestamp": "2026-08-05T12:25:00Z"</w:t>
      </w:r>
      <w:r>
        <w:rPr>
          <w:rFonts w:ascii="Courier New" w:hAnsi="Courier New"/>
          <w:sz w:val="18"/>
        </w:rPr>
        <w:br/>
        <w:t xml:space="preserve">  }</w:t>
      </w:r>
      <w:r>
        <w:rPr>
          <w:rFonts w:ascii="Courier New" w:hAnsi="Courier New"/>
          <w:sz w:val="18"/>
        </w:rPr>
        <w:br/>
        <w:t>}</w:t>
      </w:r>
    </w:p>
    <w:p w14:paraId="4BB9F69B" w14:textId="77777777" w:rsidR="007F5D53" w:rsidRDefault="007F5D53">
      <w:r>
        <w:t>Business Error</w:t>
      </w:r>
    </w:p>
    <w:p w14:paraId="3836779E"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"BUSINESS_RULE_ERROR",</w:t>
      </w:r>
      <w:r>
        <w:rPr>
          <w:rFonts w:ascii="Courier New" w:hAnsi="Courier New"/>
          <w:sz w:val="18"/>
        </w:rPr>
        <w:br/>
        <w:t xml:space="preserve">  "errorCode": "TXN-400-001",</w:t>
      </w:r>
      <w:r>
        <w:rPr>
          <w:rFonts w:ascii="Courier New" w:hAnsi="Courier New"/>
          <w:sz w:val="18"/>
        </w:rPr>
        <w:br/>
        <w:t xml:space="preserve">  "message": "Account/card linkage not found",</w:t>
      </w:r>
      <w:r>
        <w:rPr>
          <w:rFonts w:ascii="Courier New" w:hAnsi="Courier New"/>
          <w:sz w:val="18"/>
        </w:rPr>
        <w:br/>
        <w:t xml:space="preserve">  "meta": {</w:t>
      </w:r>
      <w:r>
        <w:rPr>
          <w:rFonts w:ascii="Courier New" w:hAnsi="Courier New"/>
          <w:sz w:val="18"/>
        </w:rPr>
        <w:br/>
        <w:t xml:space="preserve">    "requestId": "req-7003",</w:t>
      </w:r>
      <w:r>
        <w:rPr>
          <w:rFonts w:ascii="Courier New" w:hAnsi="Courier New"/>
          <w:sz w:val="18"/>
        </w:rPr>
        <w:br/>
        <w:t xml:space="preserve">    "timestamp": "2026-08-05T12:25:00Z"</w:t>
      </w:r>
      <w:r>
        <w:rPr>
          <w:rFonts w:ascii="Courier New" w:hAnsi="Courier New"/>
          <w:sz w:val="18"/>
        </w:rPr>
        <w:br/>
        <w:t xml:space="preserve">  }</w:t>
      </w:r>
      <w:r>
        <w:rPr>
          <w:rFonts w:ascii="Courier New" w:hAnsi="Courier New"/>
          <w:sz w:val="18"/>
        </w:rPr>
        <w:br/>
        <w:t>}</w:t>
      </w:r>
    </w:p>
    <w:p w14:paraId="1C97C40A" w14:textId="77777777" w:rsidR="007F5D53" w:rsidRDefault="007F5D53">
      <w:r>
        <w:t>Status Codes201400401403404409500</w:t>
      </w:r>
    </w:p>
    <w:p w14:paraId="05486CBB" w14:textId="77777777" w:rsidR="007F5D53" w:rsidRDefault="007F5D53">
      <w:r>
        <w:t>Validation Rulesat least accountId or cardNumber requiredamount &gt; 0dates validconfirmation Ytransaction type/category/source non-emptymerchant fields length constraintsif both accountId and cardNumber provided, they must match linkage</w:t>
      </w:r>
    </w:p>
    <w:p w14:paraId="46800525" w14:textId="77777777" w:rsidR="007F5D53" w:rsidRDefault="007F5D53">
      <w:r>
        <w:t>Business Logic FlowValidate request bodyCheck idempotency keyResolve missing account or card via linkage if allowedValidate linkage consistencyValidate type/category/source referencesGenerate transaction IDInsert transactionAudit createSave idempotency resultReturn 201</w:t>
      </w:r>
    </w:p>
    <w:p w14:paraId="385233A9" w14:textId="77777777" w:rsidR="007F5D53" w:rsidRDefault="007F5D53">
      <w:r>
        <w:t>Service Layer Logic</w:t>
      </w:r>
    </w:p>
    <w:p w14:paraId="44949E5B" w14:textId="77777777" w:rsidR="007F5D53" w:rsidRDefault="007F5D53">
      <w:r>
        <w:rPr>
          <w:rFonts w:ascii="Courier New" w:hAnsi="Courier New"/>
          <w:sz w:val="18"/>
        </w:rPr>
        <w:t>text</w:t>
      </w:r>
      <w:r>
        <w:rPr>
          <w:rFonts w:ascii="Courier New" w:hAnsi="Courier New"/>
          <w:sz w:val="18"/>
        </w:rPr>
        <w:br/>
        <w:t>createTransaction(req, principal, idemKey):</w:t>
      </w:r>
      <w:r>
        <w:rPr>
          <w:rFonts w:ascii="Courier New" w:hAnsi="Courier New"/>
          <w:sz w:val="18"/>
        </w:rPr>
        <w:br/>
        <w:t xml:space="preserve">  validate(req)</w:t>
      </w:r>
      <w:r>
        <w:rPr>
          <w:rFonts w:ascii="Courier New" w:hAnsi="Courier New"/>
          <w:sz w:val="18"/>
        </w:rPr>
        <w:br/>
        <w:t xml:space="preserve">  prior = idempotencyStore.lookup(idemKey)</w:t>
      </w:r>
      <w:r>
        <w:rPr>
          <w:rFonts w:ascii="Courier New" w:hAnsi="Courier New"/>
          <w:sz w:val="18"/>
        </w:rPr>
        <w:br/>
        <w:t xml:space="preserve">  if prior exists:</w:t>
      </w:r>
      <w:r>
        <w:rPr>
          <w:rFonts w:ascii="Courier New" w:hAnsi="Courier New"/>
          <w:sz w:val="18"/>
        </w:rPr>
        <w:br/>
        <w:t xml:space="preserve">      return prior</w:t>
      </w:r>
      <w:r>
        <w:rPr>
          <w:rFonts w:ascii="Courier New" w:hAnsi="Courier New"/>
          <w:sz w:val="18"/>
        </w:rPr>
        <w:br/>
        <w:t xml:space="preserve">  relation = linkageResolver.resolve(req.accountId, req.cardNumber)</w:t>
      </w:r>
      <w:r>
        <w:rPr>
          <w:rFonts w:ascii="Courier New" w:hAnsi="Courier New"/>
          <w:sz w:val="18"/>
        </w:rPr>
        <w:br/>
        <w:t xml:space="preserve">  if relation is invalid:</w:t>
      </w:r>
      <w:r>
        <w:rPr>
          <w:rFonts w:ascii="Courier New" w:hAnsi="Courier New"/>
          <w:sz w:val="18"/>
        </w:rPr>
        <w:br/>
        <w:t xml:space="preserve">      raise BusinessRuleException("Account/card linkage not found")</w:t>
      </w:r>
      <w:r>
        <w:rPr>
          <w:rFonts w:ascii="Courier New" w:hAnsi="Courier New"/>
          <w:sz w:val="18"/>
        </w:rPr>
        <w:br/>
        <w:t xml:space="preserve">  validateReferences(req.transactionType, req.categoryType, req.source)</w:t>
      </w:r>
      <w:r>
        <w:rPr>
          <w:rFonts w:ascii="Courier New" w:hAnsi="Courier New"/>
          <w:sz w:val="18"/>
        </w:rPr>
        <w:br/>
        <w:t xml:space="preserve">  txnId = transactionIdGenerator.next()</w:t>
      </w:r>
      <w:r>
        <w:rPr>
          <w:rFonts w:ascii="Courier New" w:hAnsi="Courier New"/>
          <w:sz w:val="18"/>
        </w:rPr>
        <w:br/>
      </w:r>
      <w:r>
        <w:rPr>
          <w:rFonts w:ascii="Courier New" w:hAnsi="Courier New"/>
          <w:sz w:val="18"/>
        </w:rPr>
        <w:t xml:space="preserve">  transactionRepository.insert(txnId, relation.accountId, relation.cardNumber, ...)</w:t>
      </w:r>
      <w:r>
        <w:rPr>
          <w:rFonts w:ascii="Courier New" w:hAnsi="Courier New"/>
          <w:sz w:val="18"/>
        </w:rPr>
        <w:br/>
        <w:t xml:space="preserve">  audit("TRANSACTION_ADD", principal.userId, txnId)</w:t>
      </w:r>
      <w:r>
        <w:rPr>
          <w:rFonts w:ascii="Courier New" w:hAnsi="Courier New"/>
          <w:sz w:val="18"/>
        </w:rPr>
        <w:br/>
      </w:r>
      <w:r>
        <w:rPr>
          <w:rFonts w:ascii="Courier New" w:hAnsi="Courier New"/>
          <w:sz w:val="18"/>
        </w:rPr>
        <w:lastRenderedPageBreak/>
        <w:t xml:space="preserve">  idempotencyStore.save(idemKey, response)</w:t>
      </w:r>
      <w:r>
        <w:rPr>
          <w:rFonts w:ascii="Courier New" w:hAnsi="Courier New"/>
          <w:sz w:val="18"/>
        </w:rPr>
        <w:br/>
        <w:t xml:space="preserve">  return response</w:t>
      </w:r>
    </w:p>
    <w:p w14:paraId="148BD93C" w14:textId="77777777" w:rsidR="007F5D53" w:rsidRDefault="007F5D53">
      <w:r>
        <w:t>Database OperationsRead ACCOUNT_CARD_LINKRead TRANSACTION_TYPES / reference dataInsert TRANSACTIONSOptional idempotency store read/write</w:t>
      </w:r>
    </w:p>
    <w:p w14:paraId="541993E9" w14:textId="77777777" w:rsidR="007F5D53" w:rsidRDefault="007F5D53">
      <w:r>
        <w:t>Retry LogicSafe only with idempotency key</w:t>
      </w:r>
    </w:p>
    <w:p w14:paraId="744C2590" w14:textId="77777777" w:rsidR="007F5D53" w:rsidRDefault="007F5D53">
      <w:r>
        <w:t>Audit EventsTRANSACTION_ADD</w:t>
      </w:r>
    </w:p>
    <w:p w14:paraId="2849EFF0" w14:textId="77777777" w:rsidR="007F5D53" w:rsidRDefault="007F5D53">
      <w:r>
        <w:t>Security Considerationsmask card in logsvalidate actor entitlement to add transactions</w:t>
      </w:r>
    </w:p>
    <w:p w14:paraId="37868FF2" w14:textId="77777777" w:rsidR="007F5D53" w:rsidRDefault="007F5D53">
      <w:r>
        <w:t>API Sequence Diagram</w:t>
      </w:r>
    </w:p>
    <w:p w14:paraId="404D14E0"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participant Client</w:t>
      </w:r>
      <w:r>
        <w:rPr>
          <w:rFonts w:ascii="Courier New" w:hAnsi="Courier New"/>
          <w:sz w:val="18"/>
        </w:rPr>
        <w:br/>
        <w:t xml:space="preserve">    participant Gateway</w:t>
      </w:r>
      <w:r>
        <w:rPr>
          <w:rFonts w:ascii="Courier New" w:hAnsi="Courier New"/>
          <w:sz w:val="18"/>
        </w:rPr>
        <w:br/>
        <w:t xml:space="preserve">    participant Txn as Transaction Service</w:t>
      </w:r>
      <w:r>
        <w:rPr>
          <w:rFonts w:ascii="Courier New" w:hAnsi="Courier New"/>
          <w:sz w:val="18"/>
        </w:rPr>
        <w:br/>
        <w:t xml:space="preserve">    participant DB as Database</w:t>
      </w:r>
      <w:r>
        <w:rPr>
          <w:rFonts w:ascii="Courier New" w:hAnsi="Courier New"/>
          <w:sz w:val="18"/>
        </w:rPr>
        <w:br/>
        <w:t xml:space="preserve">    Client-&gt;&gt;Gateway: POST /api/v1/transactions</w:t>
      </w:r>
      <w:r>
        <w:rPr>
          <w:rFonts w:ascii="Courier New" w:hAnsi="Courier New"/>
          <w:sz w:val="18"/>
        </w:rPr>
        <w:br/>
        <w:t xml:space="preserve">    Gateway-&gt;&gt;Txn: Authenticated request + idempotency key</w:t>
      </w:r>
      <w:r>
        <w:rPr>
          <w:rFonts w:ascii="Courier New" w:hAnsi="Courier New"/>
          <w:sz w:val="18"/>
        </w:rPr>
        <w:br/>
        <w:t xml:space="preserve">    Txn-&gt;&gt;DB: Check idempotency</w:t>
      </w:r>
      <w:r>
        <w:rPr>
          <w:rFonts w:ascii="Courier New" w:hAnsi="Courier New"/>
          <w:sz w:val="18"/>
        </w:rPr>
        <w:br/>
        <w:t xml:space="preserve">    DB--&gt;&gt;Txn: No prior record</w:t>
      </w:r>
      <w:r>
        <w:rPr>
          <w:rFonts w:ascii="Courier New" w:hAnsi="Courier New"/>
          <w:sz w:val="18"/>
        </w:rPr>
        <w:br/>
        <w:t xml:space="preserve">    Txn-&gt;&gt;DB: Resolve account/card linkage</w:t>
      </w:r>
      <w:r>
        <w:rPr>
          <w:rFonts w:ascii="Courier New" w:hAnsi="Courier New"/>
          <w:sz w:val="18"/>
        </w:rPr>
        <w:br/>
        <w:t xml:space="preserve">    DB--&gt;&gt;Txn: Linkage found</w:t>
      </w:r>
      <w:r>
        <w:rPr>
          <w:rFonts w:ascii="Courier New" w:hAnsi="Courier New"/>
          <w:sz w:val="18"/>
        </w:rPr>
        <w:br/>
        <w:t xml:space="preserve">    Txn-&gt;&gt;DB: Validate reference data</w:t>
      </w:r>
      <w:r>
        <w:rPr>
          <w:rFonts w:ascii="Courier New" w:hAnsi="Courier New"/>
          <w:sz w:val="18"/>
        </w:rPr>
        <w:br/>
        <w:t xml:space="preserve">    DB--&gt;&gt;Txn: Valid references</w:t>
      </w:r>
      <w:r>
        <w:rPr>
          <w:rFonts w:ascii="Courier New" w:hAnsi="Courier New"/>
          <w:sz w:val="18"/>
        </w:rPr>
        <w:br/>
        <w:t xml:space="preserve">    Txn-&gt;&gt;DB: INSERT transaction</w:t>
      </w:r>
      <w:r>
        <w:rPr>
          <w:rFonts w:ascii="Courier New" w:hAnsi="Courier New"/>
          <w:sz w:val="18"/>
        </w:rPr>
        <w:br/>
        <w:t xml:space="preserve">    DB--&gt;&gt;Txn: Success</w:t>
      </w:r>
      <w:r>
        <w:rPr>
          <w:rFonts w:ascii="Courier New" w:hAnsi="Courier New"/>
          <w:sz w:val="18"/>
        </w:rPr>
        <w:br/>
        <w:t xml:space="preserve">    Txn-&gt;&gt;DB: Save idempotency result</w:t>
      </w:r>
      <w:r>
        <w:rPr>
          <w:rFonts w:ascii="Courier New" w:hAnsi="Courier New"/>
          <w:sz w:val="18"/>
        </w:rPr>
        <w:br/>
        <w:t xml:space="preserve">    Txn--&gt;&gt;Gateway: 201 Created</w:t>
      </w:r>
      <w:r>
        <w:rPr>
          <w:rFonts w:ascii="Courier New" w:hAnsi="Courier New"/>
          <w:sz w:val="18"/>
        </w:rPr>
        <w:br/>
        <w:t xml:space="preserve">    Gateway--&gt;&gt;Client: Success response</w:t>
      </w:r>
    </w:p>
    <w:p w14:paraId="6A598B98" w14:textId="1F31AADC" w:rsidR="00580BCE" w:rsidRDefault="00580BCE">
      <w:r w:rsidRPr="00580BCE">
        <w:lastRenderedPageBreak/>
        <w:drawing>
          <wp:inline distT="0" distB="0" distL="0" distR="0" wp14:anchorId="4F746A1A" wp14:editId="3C3CA48D">
            <wp:extent cx="5486400" cy="4686935"/>
            <wp:effectExtent l="0" t="0" r="0" b="0"/>
            <wp:docPr id="26015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53843" name=""/>
                    <pic:cNvPicPr/>
                  </pic:nvPicPr>
                  <pic:blipFill>
                    <a:blip r:embed="rId15"/>
                    <a:stretch>
                      <a:fillRect/>
                    </a:stretch>
                  </pic:blipFill>
                  <pic:spPr>
                    <a:xfrm>
                      <a:off x="0" y="0"/>
                      <a:ext cx="5486400" cy="4686935"/>
                    </a:xfrm>
                    <a:prstGeom prst="rect">
                      <a:avLst/>
                    </a:prstGeom>
                  </pic:spPr>
                </pic:pic>
              </a:graphicData>
            </a:graphic>
          </wp:inline>
        </w:drawing>
      </w:r>
    </w:p>
    <w:p w14:paraId="6826A6AC" w14:textId="77777777" w:rsidR="007F5D53" w:rsidRDefault="007F5D53">
      <w:r>
        <w:t>TraceabilityBRD: 6.7.3Architecture: 10.6.3</w:t>
      </w:r>
    </w:p>
    <w:p w14:paraId="2DD4F166" w14:textId="77777777" w:rsidR="007F5D53" w:rsidRDefault="007F5D53">
      <w:pPr>
        <w:pStyle w:val="Heading4"/>
      </w:pPr>
      <w:r>
        <w:t>4.9.4 POST /api/v1/transactions/copy-last</w:t>
      </w:r>
    </w:p>
    <w:p w14:paraId="5D3D9285" w14:textId="77777777" w:rsidR="007F5D53" w:rsidRDefault="007F5D53">
      <w:r>
        <w:t>API NameCopy Last Transaction API</w:t>
      </w:r>
    </w:p>
    <w:p w14:paraId="1E2AE890" w14:textId="77777777" w:rsidR="007F5D53" w:rsidRDefault="007F5D53">
      <w:r>
        <w:t>PurposeReturn a transaction template derived from the user's last relevant transaction.</w:t>
      </w:r>
    </w:p>
    <w:p w14:paraId="6F289388" w14:textId="77777777" w:rsidR="007F5D53" w:rsidRDefault="007F5D53">
      <w:r>
        <w:t>EndpointPOST /api/v1/transactions/copy-last</w:t>
      </w:r>
    </w:p>
    <w:p w14:paraId="02B0C398" w14:textId="77777777" w:rsidR="007F5D53" w:rsidRDefault="007F5D53">
      <w:r>
        <w:t>NoteBehavior is only partially evidenced in BRD; this API is a convenience endpoint.</w:t>
      </w:r>
    </w:p>
    <w:p w14:paraId="524C4302" w14:textId="77777777" w:rsidR="007F5D53" w:rsidRDefault="007F5D53">
      <w:r>
        <w:t>Request Example</w:t>
      </w:r>
    </w:p>
    <w:p w14:paraId="52B384AF" w14:textId="77777777" w:rsidR="007F5D53" w:rsidRDefault="007F5D53">
      <w:r>
        <w:rPr>
          <w:rFonts w:ascii="Courier New" w:hAnsi="Courier New"/>
          <w:sz w:val="18"/>
        </w:rPr>
        <w:t>{</w:t>
      </w:r>
      <w:r>
        <w:rPr>
          <w:rFonts w:ascii="Courier New" w:hAnsi="Courier New"/>
          <w:sz w:val="18"/>
        </w:rPr>
        <w:br/>
        <w:t xml:space="preserve">  "accountId": "12345678901"</w:t>
      </w:r>
      <w:r>
        <w:rPr>
          <w:rFonts w:ascii="Courier New" w:hAnsi="Courier New"/>
          <w:sz w:val="18"/>
        </w:rPr>
        <w:br/>
        <w:t>}</w:t>
      </w:r>
    </w:p>
    <w:p w14:paraId="4BF62010" w14:textId="77777777" w:rsidR="007F5D53" w:rsidRDefault="007F5D53">
      <w:r>
        <w:t>Success Response</w:t>
      </w:r>
    </w:p>
    <w:p w14:paraId="3C38F4A2"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r>
      <w:r>
        <w:rPr>
          <w:rFonts w:ascii="Courier New" w:hAnsi="Courier New"/>
          <w:sz w:val="18"/>
        </w:rPr>
        <w:lastRenderedPageBreak/>
        <w:t xml:space="preserve">  "message": "Last transaction copied",</w:t>
      </w:r>
      <w:r>
        <w:rPr>
          <w:rFonts w:ascii="Courier New" w:hAnsi="Courier New"/>
          <w:sz w:val="18"/>
        </w:rPr>
        <w:br/>
        <w:t xml:space="preserve">  "data": {</w:t>
      </w:r>
      <w:r>
        <w:rPr>
          <w:rFonts w:ascii="Courier New" w:hAnsi="Courier New"/>
          <w:sz w:val="18"/>
        </w:rPr>
        <w:br/>
        <w:t xml:space="preserve">    "transactionType": "PURCHASE",</w:t>
      </w:r>
      <w:r>
        <w:rPr>
          <w:rFonts w:ascii="Courier New" w:hAnsi="Courier New"/>
          <w:sz w:val="18"/>
        </w:rPr>
        <w:br/>
        <w:t xml:space="preserve">    "categoryType": "RETAIL",</w:t>
      </w:r>
      <w:r>
        <w:rPr>
          <w:rFonts w:ascii="Courier New" w:hAnsi="Courier New"/>
          <w:sz w:val="18"/>
        </w:rPr>
        <w:br/>
        <w:t xml:space="preserve">    "source": "MANUAL",</w:t>
      </w:r>
      <w:r>
        <w:rPr>
          <w:rFonts w:ascii="Courier New" w:hAnsi="Courier New"/>
          <w:sz w:val="18"/>
        </w:rPr>
        <w:br/>
        <w:t xml:space="preserve">    "amount": 100.50,</w:t>
      </w:r>
      <w:r>
        <w:rPr>
          <w:rFonts w:ascii="Courier New" w:hAnsi="Courier New"/>
          <w:sz w:val="18"/>
        </w:rPr>
        <w:br/>
        <w:t xml:space="preserve">    "description": "Store purchase",</w:t>
      </w:r>
      <w:r>
        <w:rPr>
          <w:rFonts w:ascii="Courier New" w:hAnsi="Courier New"/>
          <w:sz w:val="18"/>
        </w:rPr>
        <w:br/>
        <w:t xml:space="preserve">    "merchantId": "M001",</w:t>
      </w:r>
      <w:r>
        <w:rPr>
          <w:rFonts w:ascii="Courier New" w:hAnsi="Courier New"/>
          <w:sz w:val="18"/>
        </w:rPr>
        <w:br/>
        <w:t xml:space="preserve">    "merchantName": "ABC STORE",</w:t>
      </w:r>
      <w:r>
        <w:rPr>
          <w:rFonts w:ascii="Courier New" w:hAnsi="Courier New"/>
          <w:sz w:val="18"/>
        </w:rPr>
        <w:br/>
        <w:t xml:space="preserve">    "merchantCity": "Austin",</w:t>
      </w:r>
      <w:r>
        <w:rPr>
          <w:rFonts w:ascii="Courier New" w:hAnsi="Courier New"/>
          <w:sz w:val="18"/>
        </w:rPr>
        <w:br/>
        <w:t xml:space="preserve">    "merchantZip": "78701"</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"req-7004",</w:t>
      </w:r>
      <w:r>
        <w:rPr>
          <w:rFonts w:ascii="Courier New" w:hAnsi="Courier New"/>
          <w:sz w:val="18"/>
        </w:rPr>
        <w:br/>
        <w:t xml:space="preserve">    "timestamp": "2026-08-05T12:27:00Z"</w:t>
      </w:r>
      <w:r>
        <w:rPr>
          <w:rFonts w:ascii="Courier New" w:hAnsi="Courier New"/>
          <w:sz w:val="18"/>
        </w:rPr>
        <w:br/>
        <w:t xml:space="preserve">  }</w:t>
      </w:r>
      <w:r>
        <w:rPr>
          <w:rFonts w:ascii="Courier New" w:hAnsi="Courier New"/>
          <w:sz w:val="18"/>
        </w:rPr>
        <w:br/>
        <w:t>}</w:t>
      </w:r>
    </w:p>
    <w:p w14:paraId="700DB720" w14:textId="77777777" w:rsidR="007F5D53" w:rsidRDefault="007F5D53">
      <w:r>
        <w:t>TraceabilityBRD: 6.7.3Architecture: 10.6.4</w:t>
      </w:r>
    </w:p>
    <w:p w14:paraId="59374361" w14:textId="77777777" w:rsidR="007F5D53" w:rsidRDefault="007F5D53">
      <w:pPr>
        <w:pStyle w:val="Heading3"/>
      </w:pPr>
      <w:r>
        <w:t>4.10 Transaction Type / Reference APIs</w:t>
      </w:r>
    </w:p>
    <w:p w14:paraId="3820CAB6" w14:textId="77777777" w:rsidR="007F5D53" w:rsidRDefault="007F5D53">
      <w:pPr>
        <w:pStyle w:val="Heading4"/>
      </w:pPr>
      <w:r>
        <w:t>4.10.1 GET /api/v1/reference/transaction-types</w:t>
      </w:r>
    </w:p>
    <w:p w14:paraId="5D0D863A" w14:textId="77777777" w:rsidR="007F5D53" w:rsidRDefault="007F5D53">
      <w:r>
        <w:t>API NameList Transaction Types API</w:t>
      </w:r>
    </w:p>
    <w:p w14:paraId="6AE33E4D" w14:textId="77777777" w:rsidR="007F5D53" w:rsidRDefault="007F5D53">
      <w:r>
        <w:t>PurposeRetrieve transaction type reference records.</w:t>
      </w:r>
    </w:p>
    <w:p w14:paraId="2ADA0B02" w14:textId="77777777" w:rsidR="007F5D53" w:rsidRDefault="007F5D53">
      <w:r>
        <w:t>EndpointGET /api/v1/reference/transaction-types</w:t>
      </w:r>
    </w:p>
    <w:p w14:paraId="09E50919" w14:textId="77777777" w:rsidR="007F5D53" w:rsidRDefault="007F5D53">
      <w:r>
        <w:t>AuthenticationRequired</w:t>
      </w:r>
    </w:p>
    <w:p w14:paraId="329AAE7E" w14:textId="77777777" w:rsidR="007F5D53" w:rsidRDefault="007F5D53">
      <w:r>
        <w:t>AuthorizationADMIN</w:t>
      </w:r>
    </w:p>
    <w:p w14:paraId="7324EA44" w14:textId="77777777" w:rsidR="007F5D53" w:rsidRDefault="007F5D53">
      <w:r>
        <w:t>Query ParameterstypeCode optionaldescription optionalpagepageSize</w:t>
      </w:r>
    </w:p>
    <w:p w14:paraId="6A3C3261" w14:textId="77777777" w:rsidR="007F5D53" w:rsidRDefault="007F5D53">
      <w:r>
        <w:t>Success Example</w:t>
      </w:r>
    </w:p>
    <w:p w14:paraId="2265A0DC"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"Transaction types retrieved",</w:t>
      </w:r>
      <w:r>
        <w:rPr>
          <w:rFonts w:ascii="Courier New" w:hAnsi="Courier New"/>
          <w:sz w:val="18"/>
        </w:rPr>
        <w:br/>
        <w:t xml:space="preserve">  "data": {</w:t>
      </w:r>
      <w:r>
        <w:rPr>
          <w:rFonts w:ascii="Courier New" w:hAnsi="Courier New"/>
          <w:sz w:val="18"/>
        </w:rPr>
        <w:br/>
        <w:t xml:space="preserve">    "items": [</w:t>
      </w:r>
      <w:r>
        <w:rPr>
          <w:rFonts w:ascii="Courier New" w:hAnsi="Courier New"/>
          <w:sz w:val="18"/>
        </w:rPr>
        <w:br/>
        <w:t xml:space="preserve">      {</w:t>
      </w:r>
      <w:r>
        <w:rPr>
          <w:rFonts w:ascii="Courier New" w:hAnsi="Courier New"/>
          <w:sz w:val="18"/>
        </w:rPr>
        <w:br/>
        <w:t xml:space="preserve">        "typeCode": "PURCHASE",</w:t>
      </w:r>
      <w:r>
        <w:rPr>
          <w:rFonts w:ascii="Courier New" w:hAnsi="Courier New"/>
          <w:sz w:val="18"/>
        </w:rPr>
        <w:br/>
        <w:t xml:space="preserve">        "description": "Retail Purchase",</w:t>
      </w:r>
      <w:r>
        <w:rPr>
          <w:rFonts w:ascii="Courier New" w:hAnsi="Courier New"/>
          <w:sz w:val="18"/>
        </w:rPr>
        <w:br/>
        <w:t xml:space="preserve">        "rowVersion": 1</w:t>
      </w:r>
      <w:r>
        <w:rPr>
          <w:rFonts w:ascii="Courier New" w:hAnsi="Courier New"/>
          <w:sz w:val="18"/>
        </w:rPr>
        <w:br/>
        <w:t xml:space="preserve">      }</w:t>
      </w:r>
      <w:r>
        <w:rPr>
          <w:rFonts w:ascii="Courier New" w:hAnsi="Courier New"/>
          <w:sz w:val="18"/>
        </w:rPr>
        <w:br/>
      </w:r>
      <w:r>
        <w:rPr>
          <w:rFonts w:ascii="Courier New" w:hAnsi="Courier New"/>
          <w:sz w:val="18"/>
        </w:rPr>
        <w:t xml:space="preserve">    ],</w:t>
      </w:r>
      <w:r>
        <w:rPr>
          <w:rFonts w:ascii="Courier New" w:hAnsi="Courier New"/>
          <w:sz w:val="18"/>
        </w:rPr>
        <w:br/>
        <w:t xml:space="preserve">    "pagination": {</w:t>
      </w:r>
      <w:r>
        <w:rPr>
          <w:rFonts w:ascii="Courier New" w:hAnsi="Courier New"/>
          <w:sz w:val="18"/>
        </w:rPr>
        <w:br/>
        <w:t xml:space="preserve">      "page": 1,</w:t>
      </w:r>
      <w:r>
        <w:rPr>
          <w:rFonts w:ascii="Courier New" w:hAnsi="Courier New"/>
          <w:sz w:val="18"/>
        </w:rPr>
        <w:br/>
        <w:t xml:space="preserve">      "pageSize": 20,</w:t>
      </w:r>
      <w:r>
        <w:rPr>
          <w:rFonts w:ascii="Courier New" w:hAnsi="Courier New"/>
          <w:sz w:val="18"/>
        </w:rPr>
        <w:br/>
        <w:t xml:space="preserve">      "hasNext": false,</w:t>
      </w:r>
      <w:r>
        <w:rPr>
          <w:rFonts w:ascii="Courier New" w:hAnsi="Courier New"/>
          <w:sz w:val="18"/>
        </w:rPr>
        <w:br/>
        <w:t xml:space="preserve">      "hasPrevious": false</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"meta": {</w:t>
      </w:r>
      <w:r>
        <w:rPr>
          <w:rFonts w:ascii="Courier New" w:hAnsi="Courier New"/>
          <w:sz w:val="18"/>
        </w:rPr>
        <w:br/>
        <w:t xml:space="preserve">    "requestId": "req-8001",</w:t>
      </w:r>
      <w:r>
        <w:rPr>
          <w:rFonts w:ascii="Courier New" w:hAnsi="Courier New"/>
          <w:sz w:val="18"/>
        </w:rPr>
        <w:br/>
        <w:t xml:space="preserve">    "timestamp": "2026-08-05T12:40:00Z"</w:t>
      </w:r>
      <w:r>
        <w:rPr>
          <w:rFonts w:ascii="Courier New" w:hAnsi="Courier New"/>
          <w:sz w:val="18"/>
        </w:rPr>
        <w:br/>
        <w:t xml:space="preserve">  }</w:t>
      </w:r>
      <w:r>
        <w:rPr>
          <w:rFonts w:ascii="Courier New" w:hAnsi="Courier New"/>
          <w:sz w:val="18"/>
        </w:rPr>
        <w:br/>
        <w:t>}</w:t>
      </w:r>
    </w:p>
    <w:p w14:paraId="2FD8E7CC" w14:textId="77777777" w:rsidR="007F5D53" w:rsidRDefault="007F5D53">
      <w:r>
        <w:t>TraceabilityBRD: 6.8.1Architecture: 10.7.1</w:t>
      </w:r>
    </w:p>
    <w:p w14:paraId="2F4148B7" w14:textId="77777777" w:rsidR="007F5D53" w:rsidRDefault="007F5D53">
      <w:pPr>
        <w:pStyle w:val="Heading4"/>
      </w:pPr>
      <w:r>
        <w:t>4.10.2 GET /api/v1/reference/transaction-types/{typeCode}</w:t>
      </w:r>
    </w:p>
    <w:p w14:paraId="768F5285" w14:textId="77777777" w:rsidR="007F5D53" w:rsidRDefault="007F5D53">
      <w:r>
        <w:t>PurposeRetrieve one transaction type record.</w:t>
      </w:r>
    </w:p>
    <w:p w14:paraId="735DA170" w14:textId="77777777" w:rsidR="007F5D53" w:rsidRDefault="007F5D53">
      <w:r>
        <w:t>TraceabilityBRD: 6.8.2Architecture: 10.7.2</w:t>
      </w:r>
    </w:p>
    <w:p w14:paraId="6A073FE5" w14:textId="77777777" w:rsidR="007F5D53" w:rsidRDefault="007F5D53">
      <w:pPr>
        <w:pStyle w:val="Heading4"/>
      </w:pPr>
      <w:r>
        <w:t>4.10.3 POST /api/v1/reference/transaction-types</w:t>
      </w:r>
    </w:p>
    <w:p w14:paraId="332B17EC" w14:textId="77777777" w:rsidR="007F5D53" w:rsidRDefault="007F5D53">
      <w:r>
        <w:t>API NameCreate Transaction Type API</w:t>
      </w:r>
    </w:p>
    <w:p w14:paraId="17418983" w14:textId="77777777" w:rsidR="007F5D53" w:rsidRDefault="007F5D53">
      <w:r>
        <w:t>Request Example</w:t>
      </w:r>
    </w:p>
    <w:p w14:paraId="484512B9" w14:textId="77777777" w:rsidR="007F5D53" w:rsidRDefault="007F5D53">
      <w:r>
        <w:rPr>
          <w:rFonts w:ascii="Courier New" w:hAnsi="Courier New"/>
          <w:sz w:val="18"/>
        </w:rPr>
        <w:t>{</w:t>
      </w:r>
      <w:r>
        <w:rPr>
          <w:rFonts w:ascii="Courier New" w:hAnsi="Courier New"/>
          <w:sz w:val="18"/>
        </w:rPr>
        <w:br/>
      </w:r>
      <w:r>
        <w:rPr>
          <w:rFonts w:ascii="Courier New" w:hAnsi="Courier New"/>
          <w:sz w:val="18"/>
        </w:rPr>
        <w:t xml:space="preserve">  "typeCode": "PURCHASE",</w:t>
      </w:r>
      <w:r>
        <w:rPr>
          <w:rFonts w:ascii="Courier New" w:hAnsi="Courier New"/>
          <w:sz w:val="18"/>
        </w:rPr>
        <w:br/>
        <w:t xml:space="preserve">  "description": "Retail Purchase"</w:t>
      </w:r>
      <w:r>
        <w:rPr>
          <w:rFonts w:ascii="Courier New" w:hAnsi="Courier New"/>
          <w:sz w:val="18"/>
        </w:rPr>
        <w:br/>
        <w:t>}</w:t>
      </w:r>
    </w:p>
    <w:p w14:paraId="1CEC1C86" w14:textId="77777777" w:rsidR="007F5D53" w:rsidRDefault="007F5D53">
      <w:r>
        <w:t>Success Example</w:t>
      </w:r>
    </w:p>
    <w:p w14:paraId="290F07F0"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"Transaction type created successfully",</w:t>
      </w:r>
      <w:r>
        <w:rPr>
          <w:rFonts w:ascii="Courier New" w:hAnsi="Courier New"/>
          <w:sz w:val="18"/>
        </w:rPr>
        <w:br/>
        <w:t xml:space="preserve">  "data": {</w:t>
      </w:r>
      <w:r>
        <w:rPr>
          <w:rFonts w:ascii="Courier New" w:hAnsi="Courier New"/>
          <w:sz w:val="18"/>
        </w:rPr>
        <w:br/>
        <w:t xml:space="preserve">    "typeCode": "PURCHASE"</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"req-8002",</w:t>
      </w:r>
      <w:r>
        <w:rPr>
          <w:rFonts w:ascii="Courier New" w:hAnsi="Courier New"/>
          <w:sz w:val="18"/>
        </w:rPr>
        <w:br/>
        <w:t xml:space="preserve">    "timestamp": "2026-08-05T12:42:00Z"</w:t>
      </w:r>
      <w:r>
        <w:rPr>
          <w:rFonts w:ascii="Courier New" w:hAnsi="Courier New"/>
          <w:sz w:val="18"/>
        </w:rPr>
        <w:br/>
        <w:t xml:space="preserve">  }</w:t>
      </w:r>
      <w:r>
        <w:rPr>
          <w:rFonts w:ascii="Courier New" w:hAnsi="Courier New"/>
          <w:sz w:val="18"/>
        </w:rPr>
        <w:br/>
        <w:t>}</w:t>
      </w:r>
    </w:p>
    <w:p w14:paraId="40B05210" w14:textId="77777777" w:rsidR="007F5D53" w:rsidRDefault="007F5D53">
      <w:r>
        <w:t>RulestypeCode required and uniquedescription required</w:t>
      </w:r>
    </w:p>
    <w:p w14:paraId="4748FB6A" w14:textId="77777777" w:rsidR="007F5D53" w:rsidRDefault="007F5D53">
      <w:r>
        <w:t>Database OperationsRead TRANSACTION_TYPESInsert TRANSACTION_TYPES</w:t>
      </w:r>
    </w:p>
    <w:p w14:paraId="55E1F5E9" w14:textId="77777777" w:rsidR="007F5D53" w:rsidRDefault="007F5D53">
      <w:r>
        <w:t>Audit EventsTXN_TYPE_CREATE</w:t>
      </w:r>
    </w:p>
    <w:p w14:paraId="58A3D4C5" w14:textId="77777777" w:rsidR="007F5D53" w:rsidRDefault="007F5D53">
      <w:r>
        <w:t>TraceabilityBRD: 6.8.2Architecture: 10.7.3</w:t>
      </w:r>
    </w:p>
    <w:p w14:paraId="20265D57" w14:textId="77777777" w:rsidR="007F5D53" w:rsidRDefault="007F5D53">
      <w:pPr>
        <w:pStyle w:val="Heading4"/>
      </w:pPr>
      <w:r>
        <w:t>4.10.4 PUT /api/v1/reference/transaction-types/{typeCode}</w:t>
      </w:r>
    </w:p>
    <w:p w14:paraId="7AD788ED" w14:textId="77777777" w:rsidR="007F5D53" w:rsidRDefault="007F5D53">
      <w:r>
        <w:t>PurposeUpdate transaction type description.</w:t>
      </w:r>
    </w:p>
    <w:p w14:paraId="39ACE063" w14:textId="77777777" w:rsidR="007F5D53" w:rsidRDefault="007F5D53">
      <w:r>
        <w:t>Example Request</w:t>
      </w:r>
    </w:p>
    <w:p w14:paraId="38290C35" w14:textId="77777777" w:rsidR="007F5D53" w:rsidRDefault="007F5D53">
      <w:r>
        <w:rPr>
          <w:rFonts w:ascii="Courier New" w:hAnsi="Courier New"/>
          <w:sz w:val="18"/>
        </w:rPr>
        <w:t>{</w:t>
      </w:r>
      <w:r>
        <w:rPr>
          <w:rFonts w:ascii="Courier New" w:hAnsi="Courier New"/>
          <w:sz w:val="18"/>
        </w:rPr>
        <w:br/>
        <w:t xml:space="preserve">  "description": "Retail Purchase Updated",</w:t>
      </w:r>
      <w:r>
        <w:rPr>
          <w:rFonts w:ascii="Courier New" w:hAnsi="Courier New"/>
          <w:sz w:val="18"/>
        </w:rPr>
        <w:br/>
      </w:r>
      <w:r>
        <w:rPr>
          <w:rFonts w:ascii="Courier New" w:hAnsi="Courier New"/>
          <w:sz w:val="18"/>
        </w:rPr>
        <w:lastRenderedPageBreak/>
        <w:t xml:space="preserve">  "rowVersion": 1</w:t>
      </w:r>
      <w:r>
        <w:rPr>
          <w:rFonts w:ascii="Courier New" w:hAnsi="Courier New"/>
          <w:sz w:val="18"/>
        </w:rPr>
        <w:br/>
        <w:t>}</w:t>
      </w:r>
    </w:p>
    <w:p w14:paraId="19C629B8" w14:textId="77777777" w:rsidR="007F5D53" w:rsidRDefault="007F5D53">
      <w:r>
        <w:t>Conflict RulerowVersion mismatch → 409</w:t>
      </w:r>
    </w:p>
    <w:p w14:paraId="623B30DD" w14:textId="77777777" w:rsidR="007F5D53" w:rsidRDefault="007F5D53">
      <w:r>
        <w:t>Audit EventsTXN_TYPE_UPDATE</w:t>
      </w:r>
    </w:p>
    <w:p w14:paraId="13CE70E5" w14:textId="77777777" w:rsidR="007F5D53" w:rsidRDefault="007F5D53">
      <w:r>
        <w:t>TraceabilityBRD: 6.8.2Architecture: 10.7.4</w:t>
      </w:r>
    </w:p>
    <w:p w14:paraId="71CDB62A" w14:textId="77777777" w:rsidR="007F5D53" w:rsidRDefault="007F5D53">
      <w:pPr>
        <w:pStyle w:val="Heading4"/>
      </w:pPr>
      <w:r>
        <w:t>4.10.5 DELETE /api/v1/reference/transaction-types/{typeCode}</w:t>
      </w:r>
    </w:p>
    <w:p w14:paraId="7BD25334" w14:textId="77777777" w:rsidR="007F5D53" w:rsidRDefault="007F5D53">
      <w:r>
        <w:t>PurposeDelete a transaction type record.</w:t>
      </w:r>
    </w:p>
    <w:p w14:paraId="4ECEEC19" w14:textId="77777777" w:rsidR="007F5D53" w:rsidRDefault="007F5D53">
      <w:r>
        <w:t>Rulesfail if referenced by transaction history and policy disallows delete</w:t>
      </w:r>
    </w:p>
    <w:p w14:paraId="73445ECF" w14:textId="77777777" w:rsidR="007F5D53" w:rsidRDefault="007F5D53">
      <w:r>
        <w:t>Audit EventsTXN_TYPE_DELETE</w:t>
      </w:r>
    </w:p>
    <w:p w14:paraId="20F62256" w14:textId="77777777" w:rsidR="007F5D53" w:rsidRDefault="007F5D53">
      <w:r>
        <w:t>TraceabilityBRD: 6.8.2Architecture: 10.7.5</w:t>
      </w:r>
    </w:p>
    <w:p w14:paraId="1D900FE4" w14:textId="77777777" w:rsidR="007F5D53" w:rsidRDefault="007F5D53">
      <w:pPr>
        <w:pStyle w:val="Heading3"/>
      </w:pPr>
      <w:r>
        <w:t>4.11 Pending Authorization and Fraud APIs</w:t>
      </w:r>
    </w:p>
    <w:p w14:paraId="3ABE5EB7" w14:textId="77777777" w:rsidR="007F5D53" w:rsidRDefault="007F5D53">
      <w:pPr>
        <w:pStyle w:val="Heading4"/>
      </w:pPr>
      <w:r>
        <w:t>4.11.1 GET /api/v1/pending-authorizations/accounts/{accountId}</w:t>
      </w:r>
    </w:p>
    <w:p w14:paraId="344477DC" w14:textId="77777777" w:rsidR="007F5D53" w:rsidRDefault="007F5D53">
      <w:r>
        <w:t>API NamePending Authorization Summary API</w:t>
      </w:r>
    </w:p>
    <w:p w14:paraId="41B7038C" w14:textId="77777777" w:rsidR="007F5D53" w:rsidRDefault="007F5D53">
      <w:r>
        <w:t>PurposeRetrieve account summary, customer summary, pending auth summary, and pending auth items for an account.</w:t>
      </w:r>
    </w:p>
    <w:p w14:paraId="250FD66C" w14:textId="77777777" w:rsidR="007F5D53" w:rsidRDefault="007F5D53">
      <w:r>
        <w:t>EndpointGET /api/v1/pending-authorizations/accounts/{accountId}</w:t>
      </w:r>
    </w:p>
    <w:p w14:paraId="6BA1A86D" w14:textId="77777777" w:rsidR="007F5D53" w:rsidRDefault="007F5D53">
      <w:r>
        <w:t>Success Example</w:t>
      </w:r>
    </w:p>
    <w:p w14:paraId="33C74A78"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"Pending authorizations retrieved",</w:t>
      </w:r>
      <w:r>
        <w:rPr>
          <w:rFonts w:ascii="Courier New" w:hAnsi="Courier New"/>
          <w:sz w:val="18"/>
        </w:rPr>
        <w:br/>
        <w:t xml:space="preserve">  "data": {</w:t>
      </w:r>
      <w:r>
        <w:rPr>
          <w:rFonts w:ascii="Courier New" w:hAnsi="Courier New"/>
          <w:sz w:val="18"/>
        </w:rPr>
        <w:br/>
        <w:t xml:space="preserve">    "accountSummary": {</w:t>
      </w:r>
      <w:r>
        <w:rPr>
          <w:rFonts w:ascii="Courier New" w:hAnsi="Courier New"/>
          <w:sz w:val="18"/>
        </w:rPr>
        <w:br/>
      </w:r>
      <w:r>
        <w:rPr>
          <w:rFonts w:ascii="Courier New" w:hAnsi="Courier New"/>
          <w:sz w:val="18"/>
        </w:rPr>
        <w:t xml:space="preserve">      "accountId": "12345678901",</w:t>
      </w:r>
      <w:r>
        <w:rPr>
          <w:rFonts w:ascii="Courier New" w:hAnsi="Courier New"/>
          <w:sz w:val="18"/>
        </w:rPr>
        <w:br/>
        <w:t xml:space="preserve">      "accountStatus": "ACTIVE"</w:t>
      </w:r>
      <w:r>
        <w:rPr>
          <w:rFonts w:ascii="Courier New" w:hAnsi="Courier New"/>
          <w:sz w:val="18"/>
        </w:rPr>
        <w:br/>
        <w:t xml:space="preserve">    },</w:t>
      </w:r>
      <w:r>
        <w:rPr>
          <w:rFonts w:ascii="Courier New" w:hAnsi="Courier New"/>
          <w:sz w:val="18"/>
        </w:rPr>
        <w:br/>
        <w:t xml:space="preserve">    "customerSummary": {</w:t>
      </w:r>
      <w:r>
        <w:rPr>
          <w:rFonts w:ascii="Courier New" w:hAnsi="Courier New"/>
          <w:sz w:val="18"/>
        </w:rPr>
        <w:br/>
        <w:t xml:space="preserve">      "customerId": "CUST001",</w:t>
      </w:r>
      <w:r>
        <w:rPr>
          <w:rFonts w:ascii="Courier New" w:hAnsi="Courier New"/>
          <w:sz w:val="18"/>
        </w:rPr>
        <w:br/>
        <w:t xml:space="preserve">      "firstName": "Jane",</w:t>
      </w:r>
      <w:r>
        <w:rPr>
          <w:rFonts w:ascii="Courier New" w:hAnsi="Courier New"/>
          <w:sz w:val="18"/>
        </w:rPr>
        <w:br/>
        <w:t xml:space="preserve">      "lastName": "Doe"</w:t>
      </w:r>
      <w:r>
        <w:rPr>
          <w:rFonts w:ascii="Courier New" w:hAnsi="Courier New"/>
          <w:sz w:val="18"/>
        </w:rPr>
        <w:br/>
        <w:t xml:space="preserve">    },</w:t>
      </w:r>
      <w:r>
        <w:rPr>
          <w:rFonts w:ascii="Courier New" w:hAnsi="Courier New"/>
          <w:sz w:val="18"/>
        </w:rPr>
        <w:br/>
        <w:t xml:space="preserve">    "pendingAuthorizationSummary": {</w:t>
      </w:r>
      <w:r>
        <w:rPr>
          <w:rFonts w:ascii="Courier New" w:hAnsi="Courier New"/>
          <w:sz w:val="18"/>
        </w:rPr>
        <w:br/>
        <w:t xml:space="preserve">      "count": 2,</w:t>
      </w:r>
      <w:r>
        <w:rPr>
          <w:rFonts w:ascii="Courier New" w:hAnsi="Courier New"/>
          <w:sz w:val="18"/>
        </w:rPr>
        <w:br/>
        <w:t xml:space="preserve">      "totalAmount": 150.75</w:t>
      </w:r>
      <w:r>
        <w:rPr>
          <w:rFonts w:ascii="Courier New" w:hAnsi="Courier New"/>
          <w:sz w:val="18"/>
        </w:rPr>
        <w:br/>
        <w:t xml:space="preserve">    },</w:t>
      </w:r>
      <w:r>
        <w:rPr>
          <w:rFonts w:ascii="Courier New" w:hAnsi="Courier New"/>
          <w:sz w:val="18"/>
        </w:rPr>
        <w:br/>
        <w:t xml:space="preserve">    "items": [</w:t>
      </w:r>
      <w:r>
        <w:rPr>
          <w:rFonts w:ascii="Courier New" w:hAnsi="Courier New"/>
          <w:sz w:val="18"/>
        </w:rPr>
        <w:br/>
        <w:t xml:space="preserve">      {</w:t>
      </w:r>
      <w:r>
        <w:rPr>
          <w:rFonts w:ascii="Courier New" w:hAnsi="Courier New"/>
          <w:sz w:val="18"/>
        </w:rPr>
        <w:br/>
        <w:t xml:space="preserve">        "authorizationId": "AUTH001",</w:t>
      </w:r>
      <w:r>
        <w:rPr>
          <w:rFonts w:ascii="Courier New" w:hAnsi="Courier New"/>
          <w:sz w:val="18"/>
        </w:rPr>
        <w:br/>
        <w:t xml:space="preserve">        "amount": 100.50,</w:t>
      </w:r>
      <w:r>
        <w:rPr>
          <w:rFonts w:ascii="Courier New" w:hAnsi="Courier New"/>
          <w:sz w:val="18"/>
        </w:rPr>
        <w:br/>
        <w:t xml:space="preserve">        "merchantName": "ABC STORE",</w:t>
      </w:r>
      <w:r>
        <w:rPr>
          <w:rFonts w:ascii="Courier New" w:hAnsi="Courier New"/>
          <w:sz w:val="18"/>
        </w:rPr>
        <w:br/>
        <w:t xml:space="preserve">        "status": "PENDING",</w:t>
      </w:r>
      <w:r>
        <w:rPr>
          <w:rFonts w:ascii="Courier New" w:hAnsi="Courier New"/>
          <w:sz w:val="18"/>
        </w:rPr>
        <w:br/>
      </w:r>
      <w:r>
        <w:rPr>
          <w:rFonts w:ascii="Courier New" w:hAnsi="Courier New"/>
          <w:sz w:val="18"/>
        </w:rPr>
        <w:lastRenderedPageBreak/>
        <w:t xml:space="preserve">        "fraudFlag": "N"</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"pagination": {</w:t>
      </w:r>
      <w:r>
        <w:rPr>
          <w:rFonts w:ascii="Courier New" w:hAnsi="Courier New"/>
          <w:sz w:val="18"/>
        </w:rPr>
        <w:br/>
        <w:t xml:space="preserve">      "page": 1,</w:t>
      </w:r>
      <w:r>
        <w:rPr>
          <w:rFonts w:ascii="Courier New" w:hAnsi="Courier New"/>
          <w:sz w:val="18"/>
        </w:rPr>
        <w:br/>
      </w:r>
      <w:r>
        <w:rPr>
          <w:rFonts w:ascii="Courier New" w:hAnsi="Courier New"/>
          <w:sz w:val="18"/>
        </w:rPr>
        <w:t xml:space="preserve">      "pageSize": 20,</w:t>
      </w:r>
      <w:r>
        <w:rPr>
          <w:rFonts w:ascii="Courier New" w:hAnsi="Courier New"/>
          <w:sz w:val="18"/>
        </w:rPr>
        <w:br/>
        <w:t xml:space="preserve">      "hasNext": false,</w:t>
      </w:r>
      <w:r>
        <w:rPr>
          <w:rFonts w:ascii="Courier New" w:hAnsi="Courier New"/>
          <w:sz w:val="18"/>
        </w:rPr>
        <w:br/>
        <w:t xml:space="preserve">      "hasPrevious": false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"req-9001",</w:t>
      </w:r>
      <w:r>
        <w:rPr>
          <w:rFonts w:ascii="Courier New" w:hAnsi="Courier New"/>
          <w:sz w:val="18"/>
        </w:rPr>
        <w:br/>
        <w:t xml:space="preserve">    "timestamp": "2026-08-05T13:00:00Z"</w:t>
      </w:r>
      <w:r>
        <w:rPr>
          <w:rFonts w:ascii="Courier New" w:hAnsi="Courier New"/>
          <w:sz w:val="18"/>
        </w:rPr>
        <w:br/>
        <w:t xml:space="preserve">  }</w:t>
      </w:r>
      <w:r>
        <w:rPr>
          <w:rFonts w:ascii="Courier New" w:hAnsi="Courier New"/>
          <w:sz w:val="18"/>
        </w:rPr>
        <w:br/>
        <w:t>}</w:t>
      </w:r>
    </w:p>
    <w:p w14:paraId="7F80B495" w14:textId="77777777" w:rsidR="007F5D53" w:rsidRDefault="007F5D53">
      <w:r>
        <w:t>Validation RulesaccountId valid 11-digit numeric</w:t>
      </w:r>
    </w:p>
    <w:p w14:paraId="079CB3EA" w14:textId="77777777" w:rsidR="007F5D53" w:rsidRDefault="007F5D53">
      <w:r>
        <w:t>Database OperationsRead ACCOUNTSRead linked CUSTOMERSRead PENDING_AUTH_SUMMARYRead PENDING_AUTH_DETAIL</w:t>
      </w:r>
    </w:p>
    <w:p w14:paraId="21AECE2F" w14:textId="77777777" w:rsidR="007F5D53" w:rsidRDefault="007F5D53">
      <w:r>
        <w:t>TraceabilityBRD: 6.9.1Architecture: 10.8.1</w:t>
      </w:r>
    </w:p>
    <w:p w14:paraId="4A28A110" w14:textId="77777777" w:rsidR="007F5D53" w:rsidRDefault="007F5D53">
      <w:pPr>
        <w:pStyle w:val="Heading4"/>
      </w:pPr>
      <w:r>
        <w:t>4.11.2 GET /api/v1/pending-authorizations/{authorizationId}</w:t>
      </w:r>
    </w:p>
    <w:p w14:paraId="13B7C14D" w14:textId="77777777" w:rsidR="007F5D53" w:rsidRDefault="007F5D53">
      <w:r>
        <w:t>API NamePending Authorization Detail API</w:t>
      </w:r>
    </w:p>
    <w:p w14:paraId="0B7F5C53" w14:textId="77777777" w:rsidR="007F5D53" w:rsidRDefault="007F5D53">
      <w:r>
        <w:t>PurposeRetrieve one pending authorization detail record.</w:t>
      </w:r>
    </w:p>
    <w:p w14:paraId="30059C38" w14:textId="77777777" w:rsidR="007F5D53" w:rsidRDefault="007F5D53">
      <w:r>
        <w:t>Success Example</w:t>
      </w:r>
    </w:p>
    <w:p w14:paraId="6246CF6E"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"Pending authorization retrieved",</w:t>
      </w:r>
      <w:r>
        <w:rPr>
          <w:rFonts w:ascii="Courier New" w:hAnsi="Courier New"/>
          <w:sz w:val="18"/>
        </w:rPr>
        <w:br/>
        <w:t xml:space="preserve">  "data": {</w:t>
      </w:r>
      <w:r>
        <w:rPr>
          <w:rFonts w:ascii="Courier New" w:hAnsi="Courier New"/>
          <w:sz w:val="18"/>
        </w:rPr>
        <w:br/>
        <w:t xml:space="preserve">    "authorizationId": "AUTH001",</w:t>
      </w:r>
      <w:r>
        <w:rPr>
          <w:rFonts w:ascii="Courier New" w:hAnsi="Courier New"/>
          <w:sz w:val="18"/>
        </w:rPr>
        <w:br/>
        <w:t xml:space="preserve">    "accountId": "12345678901",</w:t>
      </w:r>
      <w:r>
        <w:rPr>
          <w:rFonts w:ascii="Courier New" w:hAnsi="Courier New"/>
          <w:sz w:val="18"/>
        </w:rPr>
        <w:br/>
        <w:t xml:space="preserve">    "cardNumberMasked": "************1111",</w:t>
      </w:r>
      <w:r>
        <w:rPr>
          <w:rFonts w:ascii="Courier New" w:hAnsi="Courier New"/>
          <w:sz w:val="18"/>
        </w:rPr>
        <w:br/>
        <w:t xml:space="preserve">    "amount": 100.50,</w:t>
      </w:r>
      <w:r>
        <w:rPr>
          <w:rFonts w:ascii="Courier New" w:hAnsi="Courier New"/>
          <w:sz w:val="18"/>
        </w:rPr>
        <w:br/>
        <w:t xml:space="preserve">    "merchantId": "M001",</w:t>
      </w:r>
      <w:r>
        <w:rPr>
          <w:rFonts w:ascii="Courier New" w:hAnsi="Courier New"/>
          <w:sz w:val="18"/>
        </w:rPr>
        <w:br/>
        <w:t xml:space="preserve">    "merchantName": "ABC STORE",</w:t>
      </w:r>
      <w:r>
        <w:rPr>
          <w:rFonts w:ascii="Courier New" w:hAnsi="Courier New"/>
          <w:sz w:val="18"/>
        </w:rPr>
        <w:br/>
        <w:t xml:space="preserve">    "merchantCity": "Austin",</w:t>
      </w:r>
      <w:r>
        <w:rPr>
          <w:rFonts w:ascii="Courier New" w:hAnsi="Courier New"/>
          <w:sz w:val="18"/>
        </w:rPr>
        <w:br/>
        <w:t xml:space="preserve">    "merchantZip": "78701",</w:t>
      </w:r>
      <w:r>
        <w:rPr>
          <w:rFonts w:ascii="Courier New" w:hAnsi="Courier New"/>
          <w:sz w:val="18"/>
        </w:rPr>
        <w:br/>
        <w:t xml:space="preserve">    "status": "PENDING",</w:t>
      </w:r>
      <w:r>
        <w:rPr>
          <w:rFonts w:ascii="Courier New" w:hAnsi="Courier New"/>
          <w:sz w:val="18"/>
        </w:rPr>
        <w:br/>
        <w:t xml:space="preserve">    "fraudFlag": "N"</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"req-9002",</w:t>
      </w:r>
      <w:r>
        <w:rPr>
          <w:rFonts w:ascii="Courier New" w:hAnsi="Courier New"/>
          <w:sz w:val="18"/>
        </w:rPr>
        <w:br/>
      </w:r>
      <w:r>
        <w:rPr>
          <w:rFonts w:ascii="Courier New" w:hAnsi="Courier New"/>
          <w:sz w:val="18"/>
        </w:rPr>
        <w:t xml:space="preserve">    "timestamp": "2026-08-05T13:02:00Z"</w:t>
      </w:r>
      <w:r>
        <w:rPr>
          <w:rFonts w:ascii="Courier New" w:hAnsi="Courier New"/>
          <w:sz w:val="18"/>
        </w:rPr>
        <w:br/>
        <w:t xml:space="preserve">  }</w:t>
      </w:r>
      <w:r>
        <w:rPr>
          <w:rFonts w:ascii="Courier New" w:hAnsi="Courier New"/>
          <w:sz w:val="18"/>
        </w:rPr>
        <w:br/>
        <w:t>}</w:t>
      </w:r>
    </w:p>
    <w:p w14:paraId="5190ACEA" w14:textId="77777777" w:rsidR="007F5D53" w:rsidRDefault="007F5D53">
      <w:r>
        <w:t>TraceabilityBRD: 6.9.2Architecture: 10.8.2</w:t>
      </w:r>
    </w:p>
    <w:p w14:paraId="364673CF" w14:textId="77777777" w:rsidR="007F5D53" w:rsidRDefault="007F5D53">
      <w:pPr>
        <w:pStyle w:val="Heading4"/>
      </w:pPr>
      <w:r>
        <w:lastRenderedPageBreak/>
        <w:t>4.11.3 GET /api/v1/pending-authorizations/{authorizationId}/next</w:t>
      </w:r>
    </w:p>
    <w:p w14:paraId="47D5AE21" w14:textId="77777777" w:rsidR="007F5D53" w:rsidRDefault="007F5D53">
      <w:r>
        <w:t>API NameNext Pending Authorization API</w:t>
      </w:r>
    </w:p>
    <w:p w14:paraId="6B861156" w14:textId="77777777" w:rsidR="007F5D53" w:rsidRDefault="007F5D53">
      <w:r>
        <w:t>PurposeReturn next authorization in current context/order.</w:t>
      </w:r>
    </w:p>
    <w:p w14:paraId="1153F8EC" w14:textId="77777777" w:rsidR="007F5D53" w:rsidRDefault="007F5D53">
      <w:r>
        <w:t>NoteTraversal context is an implementation concern; if required, pass current accountId and current page context.</w:t>
      </w:r>
    </w:p>
    <w:p w14:paraId="5D811FC5" w14:textId="77777777" w:rsidR="007F5D53" w:rsidRDefault="007F5D53">
      <w:r>
        <w:t>TraceabilityBRD: 6.9.2Architecture: 10.8.3</w:t>
      </w:r>
    </w:p>
    <w:p w14:paraId="3DAC9E96" w14:textId="77777777" w:rsidR="007F5D53" w:rsidRDefault="007F5D53">
      <w:pPr>
        <w:pStyle w:val="Heading4"/>
      </w:pPr>
      <w:r>
        <w:t>4.11.4 POST /api/v1/fraud/authorizations/{authorizationId}/mark</w:t>
      </w:r>
    </w:p>
    <w:p w14:paraId="224CA80D" w14:textId="77777777" w:rsidR="007F5D53" w:rsidRDefault="007F5D53">
      <w:r>
        <w:t>API NameMark Fraud API</w:t>
      </w:r>
    </w:p>
    <w:p w14:paraId="71D7C01B" w14:textId="77777777" w:rsidR="007F5D53" w:rsidRDefault="007F5D53">
      <w:r>
        <w:t>PurposeMark a pending authorization as fraud.</w:t>
      </w:r>
    </w:p>
    <w:p w14:paraId="7CF1AD49" w14:textId="77777777" w:rsidR="007F5D53" w:rsidRDefault="007F5D53">
      <w:r>
        <w:t>EndpointPOST /api/v1/fraud/authorizations/{authorizationId}/mark</w:t>
      </w:r>
    </w:p>
    <w:p w14:paraId="5E91D5DC" w14:textId="77777777" w:rsidR="007F5D53" w:rsidRDefault="007F5D53">
      <w:r>
        <w:t>AuthenticationRequired</w:t>
      </w:r>
    </w:p>
    <w:p w14:paraId="1BC63B01" w14:textId="77777777" w:rsidR="007F5D53" w:rsidRDefault="007F5D53">
      <w:r>
        <w:t>AuthorizationUser with fraud action permission</w:t>
      </w:r>
    </w:p>
    <w:p w14:paraId="1ED2664A" w14:textId="77777777" w:rsidR="007F5D53" w:rsidRDefault="007F5D53">
      <w:r>
        <w:t>HeadersAuthorizationX-Request-IdX-Idempotency-Key required</w:t>
      </w:r>
    </w:p>
    <w:p w14:paraId="08AADEF5" w14:textId="77777777" w:rsidR="007F5D53" w:rsidRDefault="007F5D53">
      <w:r>
        <w:t>Request Body</w:t>
      </w:r>
    </w:p>
    <w:p w14:paraId="1E3807B7" w14:textId="77777777" w:rsidR="007F5D53" w:rsidRDefault="007F5D53">
      <w:r>
        <w:rPr>
          <w:rFonts w:ascii="Courier New" w:hAnsi="Courier New"/>
          <w:sz w:val="18"/>
        </w:rPr>
        <w:t>{</w:t>
      </w:r>
      <w:r>
        <w:rPr>
          <w:rFonts w:ascii="Courier New" w:hAnsi="Courier New"/>
          <w:sz w:val="18"/>
        </w:rPr>
        <w:br/>
        <w:t xml:space="preserve">  "type": "object",</w:t>
      </w:r>
      <w:r>
        <w:rPr>
          <w:rFonts w:ascii="Courier New" w:hAnsi="Courier New"/>
          <w:sz w:val="18"/>
        </w:rPr>
        <w:br/>
        <w:t xml:space="preserve">  "properties": {</w:t>
      </w:r>
      <w:r>
        <w:rPr>
          <w:rFonts w:ascii="Courier New" w:hAnsi="Courier New"/>
          <w:sz w:val="18"/>
        </w:rPr>
        <w:br/>
        <w:t xml:space="preserve">    "notes": {</w:t>
      </w:r>
      <w:r>
        <w:rPr>
          <w:rFonts w:ascii="Courier New" w:hAnsi="Courier New"/>
          <w:sz w:val="18"/>
        </w:rPr>
        <w:br/>
        <w:t xml:space="preserve">      "type": "string",</w:t>
      </w:r>
      <w:r>
        <w:rPr>
          <w:rFonts w:ascii="Courier New" w:hAnsi="Courier New"/>
          <w:sz w:val="18"/>
        </w:rPr>
        <w:br/>
        <w:t xml:space="preserve">      "maxLength": 500</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"additionalProperties": false</w:t>
      </w:r>
      <w:r>
        <w:rPr>
          <w:rFonts w:ascii="Courier New" w:hAnsi="Courier New"/>
          <w:sz w:val="18"/>
        </w:rPr>
        <w:br/>
        <w:t>}</w:t>
      </w:r>
    </w:p>
    <w:p w14:paraId="668CBF7C" w14:textId="77777777" w:rsidR="007F5D53" w:rsidRDefault="007F5D53">
      <w:r>
        <w:t>Example:</w:t>
      </w:r>
    </w:p>
    <w:p w14:paraId="409AE73E" w14:textId="77777777" w:rsidR="007F5D53" w:rsidRDefault="007F5D53">
      <w:r>
        <w:rPr>
          <w:rFonts w:ascii="Courier New" w:hAnsi="Courier New"/>
          <w:sz w:val="18"/>
        </w:rPr>
        <w:t>{</w:t>
      </w:r>
      <w:r>
        <w:rPr>
          <w:rFonts w:ascii="Courier New" w:hAnsi="Courier New"/>
          <w:sz w:val="18"/>
        </w:rPr>
        <w:br/>
        <w:t xml:space="preserve">  "notes": "Suspicious merchant activity"</w:t>
      </w:r>
      <w:r>
        <w:rPr>
          <w:rFonts w:ascii="Courier New" w:hAnsi="Courier New"/>
          <w:sz w:val="18"/>
        </w:rPr>
        <w:br/>
        <w:t>}</w:t>
      </w:r>
    </w:p>
    <w:p w14:paraId="11A5FE48" w14:textId="77777777" w:rsidR="007F5D53" w:rsidRDefault="007F5D53">
      <w:r>
        <w:t>Success Response</w:t>
      </w:r>
    </w:p>
    <w:p w14:paraId="2818D1F2"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r>
      <w:r>
        <w:rPr>
          <w:rFonts w:ascii="Courier New" w:hAnsi="Courier New"/>
          <w:sz w:val="18"/>
        </w:rPr>
        <w:t xml:space="preserve">  "message": "Fraud marked successfully",</w:t>
      </w:r>
      <w:r>
        <w:rPr>
          <w:rFonts w:ascii="Courier New" w:hAnsi="Courier New"/>
          <w:sz w:val="18"/>
        </w:rPr>
        <w:br/>
        <w:t xml:space="preserve">  "data": {</w:t>
      </w:r>
      <w:r>
        <w:rPr>
          <w:rFonts w:ascii="Courier New" w:hAnsi="Courier New"/>
          <w:sz w:val="18"/>
        </w:rPr>
        <w:br/>
        <w:t xml:space="preserve">    "authorizationId": "AUTH001",</w:t>
      </w:r>
      <w:r>
        <w:rPr>
          <w:rFonts w:ascii="Courier New" w:hAnsi="Courier New"/>
          <w:sz w:val="18"/>
        </w:rPr>
        <w:br/>
        <w:t xml:space="preserve">    "fraudFlag": "Y"</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"req-9003",</w:t>
      </w:r>
      <w:r>
        <w:rPr>
          <w:rFonts w:ascii="Courier New" w:hAnsi="Courier New"/>
          <w:sz w:val="18"/>
        </w:rPr>
        <w:br/>
      </w:r>
      <w:r>
        <w:rPr>
          <w:rFonts w:ascii="Courier New" w:hAnsi="Courier New"/>
          <w:sz w:val="18"/>
        </w:rPr>
        <w:lastRenderedPageBreak/>
        <w:t xml:space="preserve">    "timestamp": "2026-08-05T13:05:00Z"</w:t>
      </w:r>
      <w:r>
        <w:rPr>
          <w:rFonts w:ascii="Courier New" w:hAnsi="Courier New"/>
          <w:sz w:val="18"/>
        </w:rPr>
        <w:br/>
        <w:t xml:space="preserve">  }</w:t>
      </w:r>
      <w:r>
        <w:rPr>
          <w:rFonts w:ascii="Courier New" w:hAnsi="Courier New"/>
          <w:sz w:val="18"/>
        </w:rPr>
        <w:br/>
        <w:t>}</w:t>
      </w:r>
    </w:p>
    <w:p w14:paraId="5B3AF6D2" w14:textId="77777777" w:rsidR="007F5D53" w:rsidRDefault="007F5D53">
      <w:r>
        <w:t>Business Logic FlowValidate authz and idempotency keyEnsure authorization existsIf already marked, return idempotent success or current stateInsert/update fraud recordAudit actionReturn updated state</w:t>
      </w:r>
    </w:p>
    <w:p w14:paraId="001BC231" w14:textId="77777777" w:rsidR="007F5D53" w:rsidRDefault="007F5D53">
      <w:r>
        <w:t>Database OperationsRead PENDING_AUTH_DETAILInsert or update FRAUD_RECORDS</w:t>
      </w:r>
    </w:p>
    <w:p w14:paraId="43F5747E" w14:textId="77777777" w:rsidR="007F5D53" w:rsidRDefault="007F5D53">
      <w:r>
        <w:t>IdempotencyRequired</w:t>
      </w:r>
    </w:p>
    <w:p w14:paraId="3A82E370" w14:textId="77777777" w:rsidR="007F5D53" w:rsidRDefault="007F5D53">
      <w:r>
        <w:t>Audit EventsFRAUD_MARK</w:t>
      </w:r>
    </w:p>
    <w:p w14:paraId="4A5C037F" w14:textId="77777777" w:rsidR="007F5D53" w:rsidRDefault="007F5D53">
      <w:r>
        <w:t>TraceabilityBRD: 6.9.2, 6.9.3Architecture: 10.8.4</w:t>
      </w:r>
    </w:p>
    <w:p w14:paraId="46FF07BD" w14:textId="77777777" w:rsidR="007F5D53" w:rsidRDefault="007F5D53">
      <w:pPr>
        <w:pStyle w:val="Heading4"/>
      </w:pPr>
      <w:r>
        <w:t>4.11.5 POST /api/v1/fraud/authorizations/{authorizationId}/unmark</w:t>
      </w:r>
    </w:p>
    <w:p w14:paraId="40D8A704" w14:textId="77777777" w:rsidR="007F5D53" w:rsidRDefault="007F5D53">
      <w:r>
        <w:t>Same design as mark, but sets fraud flag to N.</w:t>
      </w:r>
    </w:p>
    <w:p w14:paraId="528C179F" w14:textId="77777777" w:rsidR="007F5D53" w:rsidRDefault="007F5D53">
      <w:r>
        <w:t>Audit EventsFRAUD_UNMARK</w:t>
      </w:r>
    </w:p>
    <w:p w14:paraId="6373206D" w14:textId="77777777" w:rsidR="007F5D53" w:rsidRDefault="007F5D53">
      <w:r>
        <w:t>TraceabilityBRD: 6.9.2, 6.9.3Architecture: 10.8.5</w:t>
      </w:r>
    </w:p>
    <w:p w14:paraId="52AFE47E" w14:textId="77777777" w:rsidR="007F5D53" w:rsidRDefault="007F5D53">
      <w:pPr>
        <w:pStyle w:val="Heading4"/>
      </w:pPr>
      <w:r>
        <w:t>4.11.6 GET /api/v1/fraud/records/{authorizationId}</w:t>
      </w:r>
    </w:p>
    <w:p w14:paraId="40DD8905" w14:textId="77777777" w:rsidR="007F5D53" w:rsidRDefault="007F5D53">
      <w:r>
        <w:t>PurposeRetrieve fraud record/state for a pending authorization.</w:t>
      </w:r>
    </w:p>
    <w:p w14:paraId="0DDE5717" w14:textId="77777777" w:rsidR="007F5D53" w:rsidRDefault="007F5D53">
      <w:r>
        <w:t>TraceabilityArchitecture: 10.8.6</w:t>
      </w:r>
    </w:p>
    <w:p w14:paraId="25BFD1C4" w14:textId="77777777" w:rsidR="007F5D53" w:rsidRDefault="007F5D53">
      <w:pPr>
        <w:pStyle w:val="Heading3"/>
      </w:pPr>
      <w:r>
        <w:t>4.12 Report Request APIs</w:t>
      </w:r>
    </w:p>
    <w:p w14:paraId="4ADF1FD3" w14:textId="77777777" w:rsidR="007F5D53" w:rsidRDefault="007F5D53">
      <w:pPr>
        <w:pStyle w:val="Heading4"/>
      </w:pPr>
      <w:r>
        <w:t>4.12.1 POST /api/v1/reports/requests</w:t>
      </w:r>
    </w:p>
    <w:p w14:paraId="6CD4B066" w14:textId="77777777" w:rsidR="007F5D53" w:rsidRDefault="007F5D53">
      <w:r>
        <w:t>API NameCreate Report Request API</w:t>
      </w:r>
    </w:p>
    <w:p w14:paraId="36803596" w14:textId="77777777" w:rsidR="007F5D53" w:rsidRDefault="007F5D53">
      <w:r>
        <w:t>PurposeSubmit a monthly, yearly, or custom report request.</w:t>
      </w:r>
    </w:p>
    <w:p w14:paraId="6F949122" w14:textId="77777777" w:rsidR="007F5D53" w:rsidRDefault="007F5D53">
      <w:r>
        <w:t>EndpointPOST /api/v1/reports/requests</w:t>
      </w:r>
    </w:p>
    <w:p w14:paraId="3190B6CB" w14:textId="77777777" w:rsidR="007F5D53" w:rsidRDefault="007F5D53">
      <w:r>
        <w:t>AuthenticationRequired</w:t>
      </w:r>
    </w:p>
    <w:p w14:paraId="17C163E3" w14:textId="77777777" w:rsidR="007F5D53" w:rsidRDefault="007F5D53">
      <w:r>
        <w:t>AuthorizationAuthenticated user with report request access</w:t>
      </w:r>
    </w:p>
    <w:p w14:paraId="7121C2A5" w14:textId="77777777" w:rsidR="007F5D53" w:rsidRDefault="007F5D53">
      <w:r>
        <w:t>HeadersAuthorizationContent-TypeX-Request-IdX-Idempotency-Key required</w:t>
      </w:r>
    </w:p>
    <w:p w14:paraId="37352336" w14:textId="77777777" w:rsidR="007F5D53" w:rsidRDefault="007F5D53">
      <w:r>
        <w:t>Request Body Schema</w:t>
      </w:r>
    </w:p>
    <w:p w14:paraId="0C949E6B" w14:textId="77777777" w:rsidR="007F5D53" w:rsidRDefault="007F5D53">
      <w:r>
        <w:rPr>
          <w:rFonts w:ascii="Courier New" w:hAnsi="Courier New"/>
          <w:sz w:val="18"/>
        </w:rPr>
        <w:t>{</w:t>
      </w:r>
      <w:r>
        <w:rPr>
          <w:rFonts w:ascii="Courier New" w:hAnsi="Courier New"/>
          <w:sz w:val="18"/>
        </w:rPr>
        <w:br/>
        <w:t xml:space="preserve">  "type": "object",</w:t>
      </w:r>
      <w:r>
        <w:rPr>
          <w:rFonts w:ascii="Courier New" w:hAnsi="Courier New"/>
          <w:sz w:val="18"/>
        </w:rPr>
        <w:br/>
        <w:t xml:space="preserve">  "required": ["reportType", "confirmation"],</w:t>
      </w:r>
      <w:r>
        <w:rPr>
          <w:rFonts w:ascii="Courier New" w:hAnsi="Courier New"/>
          <w:sz w:val="18"/>
        </w:rPr>
        <w:br/>
        <w:t xml:space="preserve">  "properties": {</w:t>
      </w:r>
      <w:r>
        <w:rPr>
          <w:rFonts w:ascii="Courier New" w:hAnsi="Courier New"/>
          <w:sz w:val="18"/>
        </w:rPr>
        <w:br/>
        <w:t xml:space="preserve">    "reportType": {</w:t>
      </w:r>
      <w:r>
        <w:rPr>
          <w:rFonts w:ascii="Courier New" w:hAnsi="Courier New"/>
          <w:sz w:val="18"/>
        </w:rPr>
        <w:br/>
        <w:t xml:space="preserve">      "type": "string",</w:t>
      </w:r>
      <w:r>
        <w:rPr>
          <w:rFonts w:ascii="Courier New" w:hAnsi="Courier New"/>
          <w:sz w:val="18"/>
        </w:rPr>
        <w:br/>
      </w:r>
      <w:r>
        <w:rPr>
          <w:rFonts w:ascii="Courier New" w:hAnsi="Courier New"/>
          <w:sz w:val="18"/>
        </w:rPr>
        <w:lastRenderedPageBreak/>
        <w:t xml:space="preserve">      "enum": ["MONTHLY", "YEARLY", "CUSTOM"]</w:t>
      </w:r>
      <w:r>
        <w:rPr>
          <w:rFonts w:ascii="Courier New" w:hAnsi="Courier New"/>
          <w:sz w:val="18"/>
        </w:rPr>
        <w:br/>
        <w:t xml:space="preserve">    },</w:t>
      </w:r>
      <w:r>
        <w:rPr>
          <w:rFonts w:ascii="Courier New" w:hAnsi="Courier New"/>
          <w:sz w:val="18"/>
        </w:rPr>
        <w:br/>
        <w:t xml:space="preserve">    "startDate": {</w:t>
      </w:r>
      <w:r>
        <w:rPr>
          <w:rFonts w:ascii="Courier New" w:hAnsi="Courier New"/>
          <w:sz w:val="18"/>
        </w:rPr>
        <w:br/>
        <w:t xml:space="preserve">      "type": "string",</w:t>
      </w:r>
      <w:r>
        <w:rPr>
          <w:rFonts w:ascii="Courier New" w:hAnsi="Courier New"/>
          <w:sz w:val="18"/>
        </w:rPr>
        <w:br/>
      </w:r>
      <w:r>
        <w:rPr>
          <w:rFonts w:ascii="Courier New" w:hAnsi="Courier New"/>
          <w:sz w:val="18"/>
        </w:rPr>
        <w:t xml:space="preserve">      "format": "date"</w:t>
      </w:r>
      <w:r>
        <w:rPr>
          <w:rFonts w:ascii="Courier New" w:hAnsi="Courier New"/>
          <w:sz w:val="18"/>
        </w:rPr>
        <w:br/>
        <w:t xml:space="preserve">    },</w:t>
      </w:r>
      <w:r>
        <w:rPr>
          <w:rFonts w:ascii="Courier New" w:hAnsi="Courier New"/>
          <w:sz w:val="18"/>
        </w:rPr>
        <w:br/>
        <w:t xml:space="preserve">    "endDate": {</w:t>
      </w:r>
      <w:r>
        <w:rPr>
          <w:rFonts w:ascii="Courier New" w:hAnsi="Courier New"/>
          <w:sz w:val="18"/>
        </w:rPr>
        <w:br/>
        <w:t xml:space="preserve">      "type": "string",</w:t>
      </w:r>
      <w:r>
        <w:rPr>
          <w:rFonts w:ascii="Courier New" w:hAnsi="Courier New"/>
          <w:sz w:val="18"/>
        </w:rPr>
        <w:br/>
        <w:t xml:space="preserve">      "format": "date"</w:t>
      </w:r>
      <w:r>
        <w:rPr>
          <w:rFonts w:ascii="Courier New" w:hAnsi="Courier New"/>
          <w:sz w:val="18"/>
        </w:rPr>
        <w:br/>
        <w:t xml:space="preserve">    },</w:t>
      </w:r>
      <w:r>
        <w:rPr>
          <w:rFonts w:ascii="Courier New" w:hAnsi="Courier New"/>
          <w:sz w:val="18"/>
        </w:rPr>
        <w:br/>
        <w:t xml:space="preserve">    "confirmation": {</w:t>
      </w:r>
      <w:r>
        <w:rPr>
          <w:rFonts w:ascii="Courier New" w:hAnsi="Courier New"/>
          <w:sz w:val="18"/>
        </w:rPr>
        <w:br/>
        <w:t xml:space="preserve">      "type": "string",</w:t>
      </w:r>
      <w:r>
        <w:rPr>
          <w:rFonts w:ascii="Courier New" w:hAnsi="Courier New"/>
          <w:sz w:val="18"/>
        </w:rPr>
        <w:br/>
        <w:t xml:space="preserve">      "enum": ["Y"]</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"additionalProperties": false</w:t>
      </w:r>
      <w:r>
        <w:rPr>
          <w:rFonts w:ascii="Courier New" w:hAnsi="Courier New"/>
          <w:sz w:val="18"/>
        </w:rPr>
        <w:br/>
        <w:t>}</w:t>
      </w:r>
    </w:p>
    <w:p w14:paraId="3C8E3382" w14:textId="77777777" w:rsidR="007F5D53" w:rsidRDefault="007F5D53">
      <w:r>
        <w:t>Example</w:t>
      </w:r>
    </w:p>
    <w:p w14:paraId="365AC464" w14:textId="77777777" w:rsidR="007F5D53" w:rsidRDefault="007F5D53">
      <w:r>
        <w:rPr>
          <w:rFonts w:ascii="Courier New" w:hAnsi="Courier New"/>
          <w:sz w:val="18"/>
        </w:rPr>
        <w:t>{</w:t>
      </w:r>
      <w:r>
        <w:rPr>
          <w:rFonts w:ascii="Courier New" w:hAnsi="Courier New"/>
          <w:sz w:val="18"/>
        </w:rPr>
        <w:br/>
        <w:t xml:space="preserve">  "reportType": "CUSTOM",</w:t>
      </w:r>
      <w:r>
        <w:rPr>
          <w:rFonts w:ascii="Courier New" w:hAnsi="Courier New"/>
          <w:sz w:val="18"/>
        </w:rPr>
        <w:br/>
        <w:t xml:space="preserve">  "startDate": "2026-08-01",</w:t>
      </w:r>
      <w:r>
        <w:rPr>
          <w:rFonts w:ascii="Courier New" w:hAnsi="Courier New"/>
          <w:sz w:val="18"/>
        </w:rPr>
        <w:br/>
        <w:t xml:space="preserve">  "endDate": "2026-08-31",</w:t>
      </w:r>
      <w:r>
        <w:rPr>
          <w:rFonts w:ascii="Courier New" w:hAnsi="Courier New"/>
          <w:sz w:val="18"/>
        </w:rPr>
        <w:br/>
        <w:t xml:space="preserve">  "confirmation": "Y"</w:t>
      </w:r>
      <w:r>
        <w:rPr>
          <w:rFonts w:ascii="Courier New" w:hAnsi="Courier New"/>
          <w:sz w:val="18"/>
        </w:rPr>
        <w:br/>
        <w:t>}</w:t>
      </w:r>
    </w:p>
    <w:p w14:paraId="532CF2B7" w14:textId="77777777" w:rsidR="007F5D53" w:rsidRDefault="007F5D53">
      <w:r>
        <w:t>Success Response</w:t>
      </w:r>
    </w:p>
    <w:p w14:paraId="7E682DC5"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"Report request submitted successfully",</w:t>
      </w:r>
      <w:r>
        <w:rPr>
          <w:rFonts w:ascii="Courier New" w:hAnsi="Courier New"/>
          <w:sz w:val="18"/>
        </w:rPr>
        <w:br/>
        <w:t xml:space="preserve">  "data": {</w:t>
      </w:r>
      <w:r>
        <w:rPr>
          <w:rFonts w:ascii="Courier New" w:hAnsi="Courier New"/>
          <w:sz w:val="18"/>
        </w:rPr>
        <w:br/>
        <w:t xml:space="preserve">    "requestId": "RPT001",</w:t>
      </w:r>
      <w:r>
        <w:rPr>
          <w:rFonts w:ascii="Courier New" w:hAnsi="Courier New"/>
          <w:sz w:val="18"/>
        </w:rPr>
        <w:br/>
        <w:t xml:space="preserve">    "status": "SUBMITTED",</w:t>
      </w:r>
      <w:r>
        <w:rPr>
          <w:rFonts w:ascii="Courier New" w:hAnsi="Courier New"/>
          <w:sz w:val="18"/>
        </w:rPr>
        <w:br/>
      </w:r>
      <w:r>
        <w:rPr>
          <w:rFonts w:ascii="Courier New" w:hAnsi="Courier New"/>
          <w:sz w:val="18"/>
        </w:rPr>
        <w:t xml:space="preserve">    "resolvedStartDate": "2026-08-01",</w:t>
      </w:r>
      <w:r>
        <w:rPr>
          <w:rFonts w:ascii="Courier New" w:hAnsi="Courier New"/>
          <w:sz w:val="18"/>
        </w:rPr>
        <w:br/>
        <w:t xml:space="preserve">    "resolvedEndDate": "2026-08-31"</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"req-10001",</w:t>
      </w:r>
      <w:r>
        <w:rPr>
          <w:rFonts w:ascii="Courier New" w:hAnsi="Courier New"/>
          <w:sz w:val="18"/>
        </w:rPr>
        <w:br/>
        <w:t xml:space="preserve">    "timestamp": "2026-08-05T13:20:00Z"</w:t>
      </w:r>
      <w:r>
        <w:rPr>
          <w:rFonts w:ascii="Courier New" w:hAnsi="Courier New"/>
          <w:sz w:val="18"/>
        </w:rPr>
        <w:br/>
        <w:t xml:space="preserve">  }</w:t>
      </w:r>
      <w:r>
        <w:rPr>
          <w:rFonts w:ascii="Courier New" w:hAnsi="Courier New"/>
          <w:sz w:val="18"/>
        </w:rPr>
        <w:br/>
        <w:t>}</w:t>
      </w:r>
    </w:p>
    <w:p w14:paraId="7DB0CFDB" w14:textId="77777777" w:rsidR="007F5D53" w:rsidRDefault="007F5D53">
      <w:r>
        <w:t>Validation Error</w:t>
      </w:r>
    </w:p>
    <w:p w14:paraId="0322F6FA"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"VALIDATION_ERROR",</w:t>
      </w:r>
      <w:r>
        <w:rPr>
          <w:rFonts w:ascii="Courier New" w:hAnsi="Courier New"/>
          <w:sz w:val="18"/>
        </w:rPr>
        <w:br/>
        <w:t xml:space="preserve">  "errorCode": "RPT-VAL-001",</w:t>
      </w:r>
      <w:r>
        <w:rPr>
          <w:rFonts w:ascii="Courier New" w:hAnsi="Courier New"/>
          <w:sz w:val="18"/>
        </w:rPr>
        <w:br/>
        <w:t xml:space="preserve">  "message": "Validation failed",</w:t>
      </w:r>
      <w:r>
        <w:rPr>
          <w:rFonts w:ascii="Courier New" w:hAnsi="Courier New"/>
          <w:sz w:val="18"/>
        </w:rPr>
        <w:br/>
        <w:t xml:space="preserve">  "fieldErrors": [</w:t>
      </w:r>
      <w:r>
        <w:rPr>
          <w:rFonts w:ascii="Courier New" w:hAnsi="Courier New"/>
          <w:sz w:val="18"/>
        </w:rPr>
        <w:br/>
        <w:t xml:space="preserve">    {</w:t>
      </w:r>
      <w:r>
        <w:rPr>
          <w:rFonts w:ascii="Courier New" w:hAnsi="Courier New"/>
          <w:sz w:val="18"/>
        </w:rPr>
        <w:br/>
        <w:t xml:space="preserve">      "field": "startDate",</w:t>
      </w:r>
      <w:r>
        <w:rPr>
          <w:rFonts w:ascii="Courier New" w:hAnsi="Courier New"/>
          <w:sz w:val="18"/>
        </w:rPr>
        <w:br/>
        <w:t xml:space="preserve">      "code": "REQUIRED",</w:t>
      </w:r>
      <w:r>
        <w:rPr>
          <w:rFonts w:ascii="Courier New" w:hAnsi="Courier New"/>
          <w:sz w:val="18"/>
        </w:rPr>
        <w:br/>
      </w:r>
      <w:r>
        <w:rPr>
          <w:rFonts w:ascii="Courier New" w:hAnsi="Courier New"/>
          <w:sz w:val="18"/>
        </w:rPr>
        <w:lastRenderedPageBreak/>
        <w:t xml:space="preserve">      "message": "Start date is required for custom report"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"req-10001",</w:t>
      </w:r>
      <w:r>
        <w:rPr>
          <w:rFonts w:ascii="Courier New" w:hAnsi="Courier New"/>
          <w:sz w:val="18"/>
        </w:rPr>
        <w:br/>
      </w:r>
      <w:r>
        <w:rPr>
          <w:rFonts w:ascii="Courier New" w:hAnsi="Courier New"/>
          <w:sz w:val="18"/>
        </w:rPr>
        <w:t xml:space="preserve">    "timestamp": "2026-08-05T13:20:00Z"</w:t>
      </w:r>
      <w:r>
        <w:rPr>
          <w:rFonts w:ascii="Courier New" w:hAnsi="Courier New"/>
          <w:sz w:val="18"/>
        </w:rPr>
        <w:br/>
        <w:t xml:space="preserve">  }</w:t>
      </w:r>
      <w:r>
        <w:rPr>
          <w:rFonts w:ascii="Courier New" w:hAnsi="Courier New"/>
          <w:sz w:val="18"/>
        </w:rPr>
        <w:br/>
        <w:t>}</w:t>
      </w:r>
    </w:p>
    <w:p w14:paraId="6F699661" w14:textId="77777777" w:rsidR="007F5D53" w:rsidRDefault="007F5D53">
      <w:r>
        <w:t>Business Error</w:t>
      </w:r>
    </w:p>
    <w:p w14:paraId="40BB04F8"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"BUSINESS_RULE_ERROR",</w:t>
      </w:r>
      <w:r>
        <w:rPr>
          <w:rFonts w:ascii="Courier New" w:hAnsi="Courier New"/>
          <w:sz w:val="18"/>
        </w:rPr>
        <w:br/>
        <w:t xml:space="preserve">  "errorCode": "RPT-400-001",</w:t>
      </w:r>
      <w:r>
        <w:rPr>
          <w:rFonts w:ascii="Courier New" w:hAnsi="Courier New"/>
          <w:sz w:val="18"/>
        </w:rPr>
        <w:br/>
        <w:t xml:space="preserve">  "message": "Invalid confirmation",</w:t>
      </w:r>
      <w:r>
        <w:rPr>
          <w:rFonts w:ascii="Courier New" w:hAnsi="Courier New"/>
          <w:sz w:val="18"/>
        </w:rPr>
        <w:br/>
        <w:t xml:space="preserve">  "meta": {</w:t>
      </w:r>
      <w:r>
        <w:rPr>
          <w:rFonts w:ascii="Courier New" w:hAnsi="Courier New"/>
          <w:sz w:val="18"/>
        </w:rPr>
        <w:br/>
        <w:t xml:space="preserve">    "requestId": "req-10001",</w:t>
      </w:r>
      <w:r>
        <w:rPr>
          <w:rFonts w:ascii="Courier New" w:hAnsi="Courier New"/>
          <w:sz w:val="18"/>
        </w:rPr>
        <w:br/>
        <w:t xml:space="preserve">    "timestamp": "2026-08-05T13:20:00Z"</w:t>
      </w:r>
      <w:r>
        <w:rPr>
          <w:rFonts w:ascii="Courier New" w:hAnsi="Courier New"/>
          <w:sz w:val="18"/>
        </w:rPr>
        <w:br/>
        <w:t xml:space="preserve">  }</w:t>
      </w:r>
      <w:r>
        <w:rPr>
          <w:rFonts w:ascii="Courier New" w:hAnsi="Courier New"/>
          <w:sz w:val="18"/>
        </w:rPr>
        <w:br/>
        <w:t>}</w:t>
      </w:r>
    </w:p>
    <w:p w14:paraId="61BA8711" w14:textId="77777777" w:rsidR="007F5D53" w:rsidRDefault="007F5D53">
      <w:r>
        <w:t>Status Codes201400401403409500</w:t>
      </w:r>
    </w:p>
    <w:p w14:paraId="4BDC835F" w14:textId="77777777" w:rsidR="007F5D53" w:rsidRDefault="007F5D53">
      <w:r>
        <w:t>Validation RulesreportType requiredcustom requires startDate and endDatedates must be validstartDate &lt;= endDateconfirmation must be Yidempotency required</w:t>
      </w:r>
    </w:p>
    <w:p w14:paraId="65A8B870" w14:textId="77777777" w:rsidR="007F5D53" w:rsidRDefault="007F5D53">
      <w:r>
        <w:t>Business Logic FlowValidate requestCheck idempotencyResolve derived date range for MONTHLY or YEARLYValidate custom date range if CUSTOMPersist request or enqueue workAudit submissionReturn requestId and status</w:t>
      </w:r>
    </w:p>
    <w:p w14:paraId="14B8943B" w14:textId="77777777" w:rsidR="007F5D53" w:rsidRDefault="007F5D53">
      <w:r>
        <w:t>Database OperationsInsert REPORT_REQUESTSOptional idempotency store write</w:t>
      </w:r>
    </w:p>
    <w:p w14:paraId="081B525C" w14:textId="77777777" w:rsidR="007F5D53" w:rsidRDefault="007F5D53">
      <w:r>
        <w:t>Audit EventsREPORT_REQUEST_SUBMIT</w:t>
      </w:r>
    </w:p>
    <w:p w14:paraId="1B334C5F" w14:textId="77777777" w:rsidR="007F5D53" w:rsidRDefault="007F5D53">
      <w:r>
        <w:t>TraceabilityBRD: 6.10Architecture: 10.9.1</w:t>
      </w:r>
    </w:p>
    <w:p w14:paraId="1A058DCA" w14:textId="77777777" w:rsidR="007F5D53" w:rsidRDefault="007F5D53">
      <w:pPr>
        <w:pStyle w:val="Heading4"/>
      </w:pPr>
      <w:r>
        <w:t>4.12.2 GET /api/v1/reports/requests/{requestId}</w:t>
      </w:r>
    </w:p>
    <w:p w14:paraId="621D377A" w14:textId="77777777" w:rsidR="007F5D53" w:rsidRDefault="007F5D53">
      <w:r>
        <w:t>PurposeRetrieve submitted report request status.</w:t>
      </w:r>
    </w:p>
    <w:p w14:paraId="15E62CE6" w14:textId="77777777" w:rsidR="007F5D53" w:rsidRDefault="007F5D53">
      <w:r>
        <w:t>Success Example</w:t>
      </w:r>
    </w:p>
    <w:p w14:paraId="3A552469"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r>
      <w:r>
        <w:rPr>
          <w:rFonts w:ascii="Courier New" w:hAnsi="Courier New"/>
          <w:sz w:val="18"/>
        </w:rPr>
        <w:t xml:space="preserve">  "message": "Report request retrieved",</w:t>
      </w:r>
      <w:r>
        <w:rPr>
          <w:rFonts w:ascii="Courier New" w:hAnsi="Courier New"/>
          <w:sz w:val="18"/>
        </w:rPr>
        <w:br/>
        <w:t xml:space="preserve">  "data": {</w:t>
      </w:r>
      <w:r>
        <w:rPr>
          <w:rFonts w:ascii="Courier New" w:hAnsi="Courier New"/>
          <w:sz w:val="18"/>
        </w:rPr>
        <w:br/>
        <w:t xml:space="preserve">    "requestId": "RPT001",</w:t>
      </w:r>
      <w:r>
        <w:rPr>
          <w:rFonts w:ascii="Courier New" w:hAnsi="Courier New"/>
          <w:sz w:val="18"/>
        </w:rPr>
        <w:br/>
        <w:t xml:space="preserve">    "status": "SUBMITTED",</w:t>
      </w:r>
      <w:r>
        <w:rPr>
          <w:rFonts w:ascii="Courier New" w:hAnsi="Courier New"/>
          <w:sz w:val="18"/>
        </w:rPr>
        <w:br/>
        <w:t xml:space="preserve">    "reportType": "CUSTOM",</w:t>
      </w:r>
      <w:r>
        <w:rPr>
          <w:rFonts w:ascii="Courier New" w:hAnsi="Courier New"/>
          <w:sz w:val="18"/>
        </w:rPr>
        <w:br/>
        <w:t xml:space="preserve">    "startDate": "2026-08-01",</w:t>
      </w:r>
      <w:r>
        <w:rPr>
          <w:rFonts w:ascii="Courier New" w:hAnsi="Courier New"/>
          <w:sz w:val="18"/>
        </w:rPr>
        <w:br/>
        <w:t xml:space="preserve">    "endDate": "2026-08-31"</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r>
      <w:r>
        <w:rPr>
          <w:rFonts w:ascii="Courier New" w:hAnsi="Courier New"/>
          <w:sz w:val="18"/>
        </w:rPr>
        <w:lastRenderedPageBreak/>
        <w:t xml:space="preserve">    "requestId": "req-10002",</w:t>
      </w:r>
      <w:r>
        <w:rPr>
          <w:rFonts w:ascii="Courier New" w:hAnsi="Courier New"/>
          <w:sz w:val="18"/>
        </w:rPr>
        <w:br/>
        <w:t xml:space="preserve">    "timestamp": "2026-08-05T13:21:00Z"</w:t>
      </w:r>
      <w:r>
        <w:rPr>
          <w:rFonts w:ascii="Courier New" w:hAnsi="Courier New"/>
          <w:sz w:val="18"/>
        </w:rPr>
        <w:br/>
        <w:t xml:space="preserve">  }</w:t>
      </w:r>
      <w:r>
        <w:rPr>
          <w:rFonts w:ascii="Courier New" w:hAnsi="Courier New"/>
          <w:sz w:val="18"/>
        </w:rPr>
        <w:br/>
        <w:t>}</w:t>
      </w:r>
    </w:p>
    <w:p w14:paraId="6F62941A" w14:textId="77777777" w:rsidR="007F5D53" w:rsidRDefault="007F5D53">
      <w:r>
        <w:t>TraceabilityArchitecture: 10.9.2</w:t>
      </w:r>
    </w:p>
    <w:p w14:paraId="33D89FFC" w14:textId="77777777" w:rsidR="007F5D53" w:rsidRDefault="007F5D53">
      <w:pPr>
        <w:pStyle w:val="Heading3"/>
      </w:pPr>
      <w:r>
        <w:t>4.13 Request/Response Service APIs</w:t>
      </w:r>
    </w:p>
    <w:p w14:paraId="187E47D0" w14:textId="77777777" w:rsidR="007F5D53" w:rsidRDefault="007F5D53">
      <w:pPr>
        <w:pStyle w:val="Heading4"/>
      </w:pPr>
      <w:r>
        <w:t>4.13.1 POST /api/v1/services/authorizations/decide</w:t>
      </w:r>
    </w:p>
    <w:p w14:paraId="3F95B20E" w14:textId="77777777" w:rsidR="007F5D53" w:rsidRDefault="007F5D53">
      <w:r>
        <w:t>API NameAuthorization Decision API</w:t>
      </w:r>
    </w:p>
    <w:p w14:paraId="6CDCA577" w14:textId="77777777" w:rsidR="007F5D53" w:rsidRDefault="007F5D53">
      <w:r>
        <w:t>PurposeReceive authorization request and return approve/decline response while updating pending authorization data.</w:t>
      </w:r>
    </w:p>
    <w:p w14:paraId="67C4B306" w14:textId="77777777" w:rsidR="007F5D53" w:rsidRDefault="007F5D53">
      <w:r>
        <w:t>EndpointPOST /api/v1/services/authorizations/decide</w:t>
      </w:r>
    </w:p>
    <w:p w14:paraId="0014E37F" w14:textId="77777777" w:rsidR="007F5D53" w:rsidRDefault="007F5D53">
      <w:r>
        <w:t>AuthenticationRequired</w:t>
      </w:r>
    </w:p>
    <w:p w14:paraId="3C682B58" w14:textId="77777777" w:rsidR="007F5D53" w:rsidRDefault="007F5D53">
      <w:r>
        <w:t>AuthorizationSYSTEM or trusted upstream caller</w:t>
      </w:r>
    </w:p>
    <w:p w14:paraId="0353AF42" w14:textId="77777777" w:rsidR="007F5D53" w:rsidRDefault="007F5D53">
      <w:r>
        <w:t>HeadersAuthorizationContent-TypeX-Request-IdX-Idempotency-Key required</w:t>
      </w:r>
    </w:p>
    <w:p w14:paraId="3C772163" w14:textId="77777777" w:rsidR="007F5D53" w:rsidRDefault="007F5D53">
      <w:r>
        <w:t>Request Body Example</w:t>
      </w:r>
    </w:p>
    <w:p w14:paraId="4148A577" w14:textId="77777777" w:rsidR="007F5D53" w:rsidRDefault="007F5D53">
      <w:r>
        <w:rPr>
          <w:rFonts w:ascii="Courier New" w:hAnsi="Courier New"/>
          <w:sz w:val="18"/>
        </w:rPr>
        <w:t>{</w:t>
      </w:r>
      <w:r>
        <w:rPr>
          <w:rFonts w:ascii="Courier New" w:hAnsi="Courier New"/>
          <w:sz w:val="18"/>
        </w:rPr>
        <w:br/>
        <w:t xml:space="preserve">  "accountId": "12345678901",</w:t>
      </w:r>
      <w:r>
        <w:rPr>
          <w:rFonts w:ascii="Courier New" w:hAnsi="Courier New"/>
          <w:sz w:val="18"/>
        </w:rPr>
        <w:br/>
        <w:t xml:space="preserve">  "cardNumber": "4444333322221111",</w:t>
      </w:r>
      <w:r>
        <w:rPr>
          <w:rFonts w:ascii="Courier New" w:hAnsi="Courier New"/>
          <w:sz w:val="18"/>
        </w:rPr>
        <w:br/>
        <w:t xml:space="preserve">  "amount": 100.50,</w:t>
      </w:r>
      <w:r>
        <w:rPr>
          <w:rFonts w:ascii="Courier New" w:hAnsi="Courier New"/>
          <w:sz w:val="18"/>
        </w:rPr>
        <w:br/>
        <w:t xml:space="preserve">  "merchantId": "M001",</w:t>
      </w:r>
      <w:r>
        <w:rPr>
          <w:rFonts w:ascii="Courier New" w:hAnsi="Courier New"/>
          <w:sz w:val="18"/>
        </w:rPr>
        <w:br/>
        <w:t xml:space="preserve">  "merchantName": "ABC STORE",</w:t>
      </w:r>
      <w:r>
        <w:rPr>
          <w:rFonts w:ascii="Courier New" w:hAnsi="Courier New"/>
          <w:sz w:val="18"/>
        </w:rPr>
        <w:br/>
        <w:t xml:space="preserve">  "merchantCity": "Austin",</w:t>
      </w:r>
      <w:r>
        <w:rPr>
          <w:rFonts w:ascii="Courier New" w:hAnsi="Courier New"/>
          <w:sz w:val="18"/>
        </w:rPr>
        <w:br/>
      </w:r>
      <w:r>
        <w:rPr>
          <w:rFonts w:ascii="Courier New" w:hAnsi="Courier New"/>
          <w:sz w:val="18"/>
        </w:rPr>
        <w:t xml:space="preserve">  "merchantZip": "78701",</w:t>
      </w:r>
      <w:r>
        <w:rPr>
          <w:rFonts w:ascii="Courier New" w:hAnsi="Courier New"/>
          <w:sz w:val="18"/>
        </w:rPr>
        <w:br/>
        <w:t xml:space="preserve">  "requestTimestamp": "2026-08-05T10:00:00Z"</w:t>
      </w:r>
      <w:r>
        <w:rPr>
          <w:rFonts w:ascii="Courier New" w:hAnsi="Courier New"/>
          <w:sz w:val="18"/>
        </w:rPr>
        <w:br/>
        <w:t>}</w:t>
      </w:r>
    </w:p>
    <w:p w14:paraId="1B009030" w14:textId="77777777" w:rsidR="007F5D53" w:rsidRDefault="007F5D53">
      <w:r>
        <w:t>Success Response</w:t>
      </w:r>
    </w:p>
    <w:p w14:paraId="7FA83FA0"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"Authorization processed",</w:t>
      </w:r>
      <w:r>
        <w:rPr>
          <w:rFonts w:ascii="Courier New" w:hAnsi="Courier New"/>
          <w:sz w:val="18"/>
        </w:rPr>
        <w:br/>
        <w:t xml:space="preserve">  "data": {</w:t>
      </w:r>
      <w:r>
        <w:rPr>
          <w:rFonts w:ascii="Courier New" w:hAnsi="Courier New"/>
          <w:sz w:val="18"/>
        </w:rPr>
        <w:br/>
        <w:t xml:space="preserve">    "decision": "APPROVE",</w:t>
      </w:r>
      <w:r>
        <w:rPr>
          <w:rFonts w:ascii="Courier New" w:hAnsi="Courier New"/>
          <w:sz w:val="18"/>
        </w:rPr>
        <w:br/>
        <w:t xml:space="preserve">    "responseCode": "00",</w:t>
      </w:r>
      <w:r>
        <w:rPr>
          <w:rFonts w:ascii="Courier New" w:hAnsi="Courier New"/>
          <w:sz w:val="18"/>
        </w:rPr>
        <w:br/>
        <w:t xml:space="preserve">    "authorizationId": "AUTH001"</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"req-11001",</w:t>
      </w:r>
      <w:r>
        <w:rPr>
          <w:rFonts w:ascii="Courier New" w:hAnsi="Courier New"/>
          <w:sz w:val="18"/>
        </w:rPr>
        <w:br/>
        <w:t xml:space="preserve">    "timestamp": "2026-08-05T13:30:00Z"</w:t>
      </w:r>
      <w:r>
        <w:rPr>
          <w:rFonts w:ascii="Courier New" w:hAnsi="Courier New"/>
          <w:sz w:val="18"/>
        </w:rPr>
        <w:br/>
        <w:t xml:space="preserve">  }</w:t>
      </w:r>
      <w:r>
        <w:rPr>
          <w:rFonts w:ascii="Courier New" w:hAnsi="Courier New"/>
          <w:sz w:val="18"/>
        </w:rPr>
        <w:br/>
        <w:t>}</w:t>
      </w:r>
    </w:p>
    <w:p w14:paraId="749DD42F" w14:textId="77777777" w:rsidR="007F5D53" w:rsidRDefault="007F5D53">
      <w:r>
        <w:t>Business Error</w:t>
      </w:r>
    </w:p>
    <w:p w14:paraId="65E2010A" w14:textId="77777777" w:rsidR="007F5D53" w:rsidRDefault="007F5D53">
      <w:r>
        <w:rPr>
          <w:rFonts w:ascii="Courier New" w:hAnsi="Courier New"/>
          <w:sz w:val="18"/>
        </w:rPr>
        <w:lastRenderedPageBreak/>
        <w:t>{</w:t>
      </w:r>
      <w:r>
        <w:rPr>
          <w:rFonts w:ascii="Courier New" w:hAnsi="Courier New"/>
          <w:sz w:val="18"/>
        </w:rPr>
        <w:br/>
        <w:t xml:space="preserve">  "success": false,</w:t>
      </w:r>
      <w:r>
        <w:rPr>
          <w:rFonts w:ascii="Courier New" w:hAnsi="Courier New"/>
          <w:sz w:val="18"/>
        </w:rPr>
        <w:br/>
        <w:t xml:space="preserve">  "errorType": "BUSINESS_RULE_ERROR",</w:t>
      </w:r>
      <w:r>
        <w:rPr>
          <w:rFonts w:ascii="Courier New" w:hAnsi="Courier New"/>
          <w:sz w:val="18"/>
        </w:rPr>
        <w:br/>
        <w:t xml:space="preserve">  "errorCode": "AUTHZ-400-001",</w:t>
      </w:r>
      <w:r>
        <w:rPr>
          <w:rFonts w:ascii="Courier New" w:hAnsi="Courier New"/>
          <w:sz w:val="18"/>
        </w:rPr>
        <w:br/>
        <w:t xml:space="preserve">  "message": "Authorization declined",</w:t>
      </w:r>
      <w:r>
        <w:rPr>
          <w:rFonts w:ascii="Courier New" w:hAnsi="Courier New"/>
          <w:sz w:val="18"/>
        </w:rPr>
        <w:br/>
        <w:t xml:space="preserve">  "data": {</w:t>
      </w:r>
      <w:r>
        <w:rPr>
          <w:rFonts w:ascii="Courier New" w:hAnsi="Courier New"/>
          <w:sz w:val="18"/>
        </w:rPr>
        <w:br/>
      </w:r>
      <w:r>
        <w:rPr>
          <w:rFonts w:ascii="Courier New" w:hAnsi="Courier New"/>
          <w:sz w:val="18"/>
        </w:rPr>
        <w:t xml:space="preserve">    "decision": "DECLINE",</w:t>
      </w:r>
      <w:r>
        <w:rPr>
          <w:rFonts w:ascii="Courier New" w:hAnsi="Courier New"/>
          <w:sz w:val="18"/>
        </w:rPr>
        <w:br/>
        <w:t xml:space="preserve">    "responseCode": "51"</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"req-11001",</w:t>
      </w:r>
      <w:r>
        <w:rPr>
          <w:rFonts w:ascii="Courier New" w:hAnsi="Courier New"/>
          <w:sz w:val="18"/>
        </w:rPr>
        <w:br/>
        <w:t xml:space="preserve">    "timestamp": "2026-08-05T13:30:00Z"</w:t>
      </w:r>
      <w:r>
        <w:rPr>
          <w:rFonts w:ascii="Courier New" w:hAnsi="Courier New"/>
          <w:sz w:val="18"/>
        </w:rPr>
        <w:br/>
        <w:t xml:space="preserve">  }</w:t>
      </w:r>
      <w:r>
        <w:rPr>
          <w:rFonts w:ascii="Courier New" w:hAnsi="Courier New"/>
          <w:sz w:val="18"/>
        </w:rPr>
        <w:br/>
        <w:t>}</w:t>
      </w:r>
    </w:p>
    <w:p w14:paraId="2A4EC11D" w14:textId="77777777" w:rsidR="007F5D53" w:rsidRDefault="007F5D53">
      <w:r>
        <w:t>Status Codes200400401403409500503</w:t>
      </w:r>
    </w:p>
    <w:p w14:paraId="2A533F44" w14:textId="77777777" w:rsidR="007F5D53" w:rsidRDefault="007F5D53">
      <w:r>
        <w:t>Validation RulesaccountId validcardNumber validamount &gt; 0requestTimestamp valididempotency required</w:t>
      </w:r>
    </w:p>
    <w:p w14:paraId="56AEE35A" w14:textId="77777777" w:rsidR="007F5D53" w:rsidRDefault="007F5D53">
      <w:r>
        <w:t>Business Logic FlowValidate request and idempotency keyResolve account/card/customer linkageEvaluate eligibility/financial controlsDecide approve or declinePersist/update pending auth summaryPersist pending auth detailStore idempotency resultReturn decision and response code</w:t>
      </w:r>
    </w:p>
    <w:p w14:paraId="0E54D0C2" w14:textId="77777777" w:rsidR="007F5D53" w:rsidRDefault="007F5D53">
      <w:r>
        <w:t>Service Layer Logic</w:t>
      </w:r>
    </w:p>
    <w:p w14:paraId="66D96CE1" w14:textId="77777777" w:rsidR="007F5D53" w:rsidRDefault="007F5D53">
      <w:r>
        <w:rPr>
          <w:rFonts w:ascii="Courier New" w:hAnsi="Courier New"/>
          <w:sz w:val="18"/>
        </w:rPr>
        <w:t>text</w:t>
      </w:r>
      <w:r>
        <w:rPr>
          <w:rFonts w:ascii="Courier New" w:hAnsi="Courier New"/>
          <w:sz w:val="18"/>
        </w:rPr>
        <w:br/>
        <w:t>decideAuthorization(req, idemKey):</w:t>
      </w:r>
      <w:r>
        <w:rPr>
          <w:rFonts w:ascii="Courier New" w:hAnsi="Courier New"/>
          <w:sz w:val="18"/>
        </w:rPr>
        <w:br/>
        <w:t xml:space="preserve">  prior = idempotencyStore.lookup(idemKey)</w:t>
      </w:r>
      <w:r>
        <w:rPr>
          <w:rFonts w:ascii="Courier New" w:hAnsi="Courier New"/>
          <w:sz w:val="18"/>
        </w:rPr>
        <w:br/>
        <w:t xml:space="preserve">  if prior exists:</w:t>
      </w:r>
      <w:r>
        <w:rPr>
          <w:rFonts w:ascii="Courier New" w:hAnsi="Courier New"/>
          <w:sz w:val="18"/>
        </w:rPr>
        <w:br/>
        <w:t xml:space="preserve">      return prior</w:t>
      </w:r>
      <w:r>
        <w:rPr>
          <w:rFonts w:ascii="Courier New" w:hAnsi="Courier New"/>
          <w:sz w:val="18"/>
        </w:rPr>
        <w:br/>
        <w:t xml:space="preserve">  validate(req)</w:t>
      </w:r>
      <w:r>
        <w:rPr>
          <w:rFonts w:ascii="Courier New" w:hAnsi="Courier New"/>
          <w:sz w:val="18"/>
        </w:rPr>
        <w:br/>
        <w:t xml:space="preserve">  linkage = linkageService.validate(req.accountId, req.cardNumber)</w:t>
      </w:r>
      <w:r>
        <w:rPr>
          <w:rFonts w:ascii="Courier New" w:hAnsi="Courier New"/>
          <w:sz w:val="18"/>
        </w:rPr>
        <w:br/>
      </w:r>
      <w:r>
        <w:rPr>
          <w:rFonts w:ascii="Courier New" w:hAnsi="Courier New"/>
          <w:sz w:val="18"/>
        </w:rPr>
        <w:t xml:space="preserve">  decision = eligibilityEngine.evaluate(linkage, req.amount)</w:t>
      </w:r>
      <w:r>
        <w:rPr>
          <w:rFonts w:ascii="Courier New" w:hAnsi="Courier New"/>
          <w:sz w:val="18"/>
        </w:rPr>
        <w:br/>
        <w:t xml:space="preserve">  transaction:</w:t>
      </w:r>
      <w:r>
        <w:rPr>
          <w:rFonts w:ascii="Courier New" w:hAnsi="Courier New"/>
          <w:sz w:val="18"/>
        </w:rPr>
        <w:br/>
        <w:t xml:space="preserve">      pendingAuthSummaryRepository.updateForDecision(...)</w:t>
      </w:r>
      <w:r>
        <w:rPr>
          <w:rFonts w:ascii="Courier New" w:hAnsi="Courier New"/>
          <w:sz w:val="18"/>
        </w:rPr>
        <w:br/>
        <w:t xml:space="preserve">      pendingAuthDetailRepository.insert(...)</w:t>
      </w:r>
      <w:r>
        <w:rPr>
          <w:rFonts w:ascii="Courier New" w:hAnsi="Courier New"/>
          <w:sz w:val="18"/>
        </w:rPr>
        <w:br/>
        <w:t xml:space="preserve">  response = mapDecision(decision)</w:t>
      </w:r>
      <w:r>
        <w:rPr>
          <w:rFonts w:ascii="Courier New" w:hAnsi="Courier New"/>
          <w:sz w:val="18"/>
        </w:rPr>
        <w:br/>
        <w:t xml:space="preserve">  idempotencyStore.save(idemKey, response)</w:t>
      </w:r>
      <w:r>
        <w:rPr>
          <w:rFonts w:ascii="Courier New" w:hAnsi="Courier New"/>
          <w:sz w:val="18"/>
        </w:rPr>
        <w:br/>
        <w:t xml:space="preserve">  return response</w:t>
      </w:r>
    </w:p>
    <w:p w14:paraId="3E32DBBD" w14:textId="77777777" w:rsidR="007F5D53" w:rsidRDefault="007F5D53">
      <w:r>
        <w:t>Database OperationsRead account/card/linkageUpsert PENDING_AUTH_SUMMARYInsert PENDING_AUTH_DETAILidempotency read/write</w:t>
      </w:r>
    </w:p>
    <w:p w14:paraId="4024BFFF" w14:textId="77777777" w:rsidR="007F5D53" w:rsidRDefault="007F5D53">
      <w:r>
        <w:t>Exception Handlinglinkage missing → decline or business error per policypending auth update failure → 500/503 depending failure mode</w:t>
      </w:r>
    </w:p>
    <w:p w14:paraId="5CE66769" w14:textId="77777777" w:rsidR="007F5D53" w:rsidRDefault="007F5D53">
      <w:r>
        <w:t>Retry LogicAllowed only with idempotency key</w:t>
      </w:r>
    </w:p>
    <w:p w14:paraId="0E1A15D1" w14:textId="77777777" w:rsidR="007F5D53" w:rsidRDefault="007F5D53">
      <w:r>
        <w:t>Audit EventsAUTHORIZATION_DECISION</w:t>
      </w:r>
    </w:p>
    <w:p w14:paraId="19C3B145" w14:textId="77777777" w:rsidR="007F5D53" w:rsidRDefault="007F5D53">
      <w:r>
        <w:lastRenderedPageBreak/>
        <w:t>Security Considerationsmutual trust/authentication with upstreamstrict throttling and allowlisting recommended</w:t>
      </w:r>
    </w:p>
    <w:p w14:paraId="03745C57" w14:textId="77777777" w:rsidR="007F5D53" w:rsidRDefault="007F5D53">
      <w:r>
        <w:t>API Sequence Diagram</w:t>
      </w:r>
    </w:p>
    <w:p w14:paraId="220738E5"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participant Caller</w:t>
      </w:r>
      <w:r>
        <w:rPr>
          <w:rFonts w:ascii="Courier New" w:hAnsi="Courier New"/>
          <w:sz w:val="18"/>
        </w:rPr>
        <w:br/>
        <w:t xml:space="preserve">    participant Gateway</w:t>
      </w:r>
      <w:r>
        <w:rPr>
          <w:rFonts w:ascii="Courier New" w:hAnsi="Courier New"/>
          <w:sz w:val="18"/>
        </w:rPr>
        <w:br/>
        <w:t xml:space="preserve">    participant Authz as Authorization Decision Service</w:t>
      </w:r>
      <w:r>
        <w:rPr>
          <w:rFonts w:ascii="Courier New" w:hAnsi="Courier New"/>
          <w:sz w:val="18"/>
        </w:rPr>
        <w:br/>
        <w:t xml:space="preserve">    participant DB as Database</w:t>
      </w:r>
      <w:r>
        <w:rPr>
          <w:rFonts w:ascii="Courier New" w:hAnsi="Courier New"/>
          <w:sz w:val="18"/>
        </w:rPr>
        <w:br/>
      </w:r>
      <w:r>
        <w:rPr>
          <w:rFonts w:ascii="Courier New" w:hAnsi="Courier New"/>
          <w:sz w:val="18"/>
        </w:rPr>
        <w:t xml:space="preserve">    Caller-&gt;&gt;Gateway: POST /api/v1/services/authorizations/decide</w:t>
      </w:r>
      <w:r>
        <w:rPr>
          <w:rFonts w:ascii="Courier New" w:hAnsi="Courier New"/>
          <w:sz w:val="18"/>
        </w:rPr>
        <w:br/>
        <w:t xml:space="preserve">    Gateway-&gt;&gt;Authz: Authenticated SYSTEM request</w:t>
      </w:r>
      <w:r>
        <w:rPr>
          <w:rFonts w:ascii="Courier New" w:hAnsi="Courier New"/>
          <w:sz w:val="18"/>
        </w:rPr>
        <w:br/>
        <w:t xml:space="preserve">    Authz-&gt;&gt;DB: Check idempotency</w:t>
      </w:r>
      <w:r>
        <w:rPr>
          <w:rFonts w:ascii="Courier New" w:hAnsi="Courier New"/>
          <w:sz w:val="18"/>
        </w:rPr>
        <w:br/>
        <w:t xml:space="preserve">    DB--&gt;&gt;Authz: No prior result</w:t>
      </w:r>
      <w:r>
        <w:rPr>
          <w:rFonts w:ascii="Courier New" w:hAnsi="Courier New"/>
          <w:sz w:val="18"/>
        </w:rPr>
        <w:br/>
        <w:t xml:space="preserve">    Authz-&gt;&gt;DB: Validate account/card/linkage</w:t>
      </w:r>
      <w:r>
        <w:rPr>
          <w:rFonts w:ascii="Courier New" w:hAnsi="Courier New"/>
          <w:sz w:val="18"/>
        </w:rPr>
        <w:br/>
        <w:t xml:space="preserve">    DB--&gt;&gt;Authz: Linkage data</w:t>
      </w:r>
      <w:r>
        <w:rPr>
          <w:rFonts w:ascii="Courier New" w:hAnsi="Courier New"/>
          <w:sz w:val="18"/>
        </w:rPr>
        <w:br/>
        <w:t xml:space="preserve">    Authz-&gt;&gt;Authz: Evaluate approve/decline</w:t>
      </w:r>
      <w:r>
        <w:rPr>
          <w:rFonts w:ascii="Courier New" w:hAnsi="Courier New"/>
          <w:sz w:val="18"/>
        </w:rPr>
        <w:br/>
        <w:t xml:space="preserve">    Authz-&gt;&gt;DB: UPSERT pending auth summary</w:t>
      </w:r>
      <w:r>
        <w:rPr>
          <w:rFonts w:ascii="Courier New" w:hAnsi="Courier New"/>
          <w:sz w:val="18"/>
        </w:rPr>
        <w:br/>
        <w:t xml:space="preserve">    Authz-&gt;&gt;DB: INSERT pending auth detail</w:t>
      </w:r>
      <w:r>
        <w:rPr>
          <w:rFonts w:ascii="Courier New" w:hAnsi="Courier New"/>
          <w:sz w:val="18"/>
        </w:rPr>
        <w:br/>
        <w:t xml:space="preserve">    DB--&gt;&gt;Authz: Commit success</w:t>
      </w:r>
      <w:r>
        <w:rPr>
          <w:rFonts w:ascii="Courier New" w:hAnsi="Courier New"/>
          <w:sz w:val="18"/>
        </w:rPr>
        <w:br/>
        <w:t xml:space="preserve">    Authz-&gt;&gt;DB: Save idempotency result</w:t>
      </w:r>
      <w:r>
        <w:rPr>
          <w:rFonts w:ascii="Courier New" w:hAnsi="Courier New"/>
          <w:sz w:val="18"/>
        </w:rPr>
        <w:br/>
        <w:t xml:space="preserve">    Authz--&gt;&gt;Gateway: Decision response</w:t>
      </w:r>
      <w:r>
        <w:rPr>
          <w:rFonts w:ascii="Courier New" w:hAnsi="Courier New"/>
          <w:sz w:val="18"/>
        </w:rPr>
        <w:br/>
      </w:r>
      <w:r>
        <w:rPr>
          <w:rFonts w:ascii="Courier New" w:hAnsi="Courier New"/>
          <w:sz w:val="18"/>
        </w:rPr>
        <w:t xml:space="preserve">    Gateway--&gt;&gt;Caller: 200 Response</w:t>
      </w:r>
    </w:p>
    <w:p w14:paraId="36155D7F" w14:textId="725F2DDD" w:rsidR="00192B9B" w:rsidRDefault="00192B9B">
      <w:r w:rsidRPr="00192B9B">
        <w:drawing>
          <wp:inline distT="0" distB="0" distL="0" distR="0" wp14:anchorId="486F7637" wp14:editId="574770D6">
            <wp:extent cx="5486400" cy="4104005"/>
            <wp:effectExtent l="0" t="0" r="0" b="0"/>
            <wp:docPr id="93171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2550" name=""/>
                    <pic:cNvPicPr/>
                  </pic:nvPicPr>
                  <pic:blipFill>
                    <a:blip r:embed="rId16"/>
                    <a:stretch>
                      <a:fillRect/>
                    </a:stretch>
                  </pic:blipFill>
                  <pic:spPr>
                    <a:xfrm>
                      <a:off x="0" y="0"/>
                      <a:ext cx="5486400" cy="4104005"/>
                    </a:xfrm>
                    <a:prstGeom prst="rect">
                      <a:avLst/>
                    </a:prstGeom>
                  </pic:spPr>
                </pic:pic>
              </a:graphicData>
            </a:graphic>
          </wp:inline>
        </w:drawing>
      </w:r>
    </w:p>
    <w:p w14:paraId="0A1E6104" w14:textId="77777777" w:rsidR="007F5D53" w:rsidRDefault="007F5D53">
      <w:r>
        <w:t>TraceabilityBRD: 6.11Architecture: 10.10.1</w:t>
      </w:r>
    </w:p>
    <w:p w14:paraId="4A7C964B" w14:textId="77777777" w:rsidR="007F5D53" w:rsidRDefault="007F5D53">
      <w:pPr>
        <w:pStyle w:val="Heading4"/>
      </w:pPr>
      <w:r>
        <w:lastRenderedPageBreak/>
        <w:t>4.13.2 POST /api/v1/services/accounts/inquiry</w:t>
      </w:r>
    </w:p>
    <w:p w14:paraId="289E8BCC" w14:textId="77777777" w:rsidR="007F5D53" w:rsidRDefault="007F5D53">
      <w:r>
        <w:t>API NameAccount Inquiry Service API</w:t>
      </w:r>
    </w:p>
    <w:p w14:paraId="6565CEB3" w14:textId="77777777" w:rsidR="007F5D53" w:rsidRDefault="007F5D53">
      <w:r>
        <w:t>PurposeReturn account information for other channels/processes.</w:t>
      </w:r>
    </w:p>
    <w:p w14:paraId="0DB78EB5" w14:textId="77777777" w:rsidR="007F5D53" w:rsidRDefault="007F5D53">
      <w:r>
        <w:t>EndpointPOST /api/v1/services/accounts/inquiry</w:t>
      </w:r>
    </w:p>
    <w:p w14:paraId="55EA7BE3" w14:textId="77777777" w:rsidR="007F5D53" w:rsidRDefault="007F5D53">
      <w:r>
        <w:t>Request Example</w:t>
      </w:r>
    </w:p>
    <w:p w14:paraId="1F9F8DE8" w14:textId="77777777" w:rsidR="007F5D53" w:rsidRDefault="007F5D53">
      <w:r>
        <w:rPr>
          <w:rFonts w:ascii="Courier New" w:hAnsi="Courier New"/>
          <w:sz w:val="18"/>
        </w:rPr>
        <w:t>{</w:t>
      </w:r>
      <w:r>
        <w:rPr>
          <w:rFonts w:ascii="Courier New" w:hAnsi="Courier New"/>
          <w:sz w:val="18"/>
        </w:rPr>
        <w:br/>
        <w:t xml:space="preserve">  "accountId": "12345678901"</w:t>
      </w:r>
      <w:r>
        <w:rPr>
          <w:rFonts w:ascii="Courier New" w:hAnsi="Courier New"/>
          <w:sz w:val="18"/>
        </w:rPr>
        <w:br/>
        <w:t>}</w:t>
      </w:r>
    </w:p>
    <w:p w14:paraId="4713B9F9" w14:textId="77777777" w:rsidR="007F5D53" w:rsidRDefault="007F5D53">
      <w:r>
        <w:t>Success Response</w:t>
      </w:r>
    </w:p>
    <w:p w14:paraId="5AD2643D"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"Account inquiry processed",</w:t>
      </w:r>
      <w:r>
        <w:rPr>
          <w:rFonts w:ascii="Courier New" w:hAnsi="Courier New"/>
          <w:sz w:val="18"/>
        </w:rPr>
        <w:br/>
        <w:t xml:space="preserve">  "data": {</w:t>
      </w:r>
      <w:r>
        <w:rPr>
          <w:rFonts w:ascii="Courier New" w:hAnsi="Courier New"/>
          <w:sz w:val="18"/>
        </w:rPr>
        <w:br/>
        <w:t xml:space="preserve">    "accountId": "12345678901",</w:t>
      </w:r>
      <w:r>
        <w:rPr>
          <w:rFonts w:ascii="Courier New" w:hAnsi="Courier New"/>
          <w:sz w:val="18"/>
        </w:rPr>
        <w:br/>
        <w:t xml:space="preserve">    "accountStatus": "ACTIVE",</w:t>
      </w:r>
      <w:r>
        <w:rPr>
          <w:rFonts w:ascii="Courier New" w:hAnsi="Courier New"/>
          <w:sz w:val="18"/>
        </w:rPr>
        <w:br/>
        <w:t xml:space="preserve">    "currentBalance": 450.75</w:t>
      </w:r>
      <w:r>
        <w:rPr>
          <w:rFonts w:ascii="Courier New" w:hAnsi="Courier New"/>
          <w:sz w:val="18"/>
        </w:rPr>
        <w:br/>
        <w:t xml:space="preserve">  },</w:t>
      </w:r>
      <w:r>
        <w:rPr>
          <w:rFonts w:ascii="Courier New" w:hAnsi="Courier New"/>
          <w:sz w:val="18"/>
        </w:rPr>
        <w:br/>
      </w:r>
      <w:r>
        <w:rPr>
          <w:rFonts w:ascii="Courier New" w:hAnsi="Courier New"/>
          <w:sz w:val="18"/>
        </w:rPr>
        <w:t xml:space="preserve">  "meta": {</w:t>
      </w:r>
      <w:r>
        <w:rPr>
          <w:rFonts w:ascii="Courier New" w:hAnsi="Courier New"/>
          <w:sz w:val="18"/>
        </w:rPr>
        <w:br/>
        <w:t xml:space="preserve">    "requestId": "req-11002",</w:t>
      </w:r>
      <w:r>
        <w:rPr>
          <w:rFonts w:ascii="Courier New" w:hAnsi="Courier New"/>
          <w:sz w:val="18"/>
        </w:rPr>
        <w:br/>
        <w:t xml:space="preserve">    "timestamp": "2026-08-05T13:32:00Z"</w:t>
      </w:r>
      <w:r>
        <w:rPr>
          <w:rFonts w:ascii="Courier New" w:hAnsi="Courier New"/>
          <w:sz w:val="18"/>
        </w:rPr>
        <w:br/>
        <w:t xml:space="preserve">  }</w:t>
      </w:r>
      <w:r>
        <w:rPr>
          <w:rFonts w:ascii="Courier New" w:hAnsi="Courier New"/>
          <w:sz w:val="18"/>
        </w:rPr>
        <w:br/>
        <w:t>}</w:t>
      </w:r>
    </w:p>
    <w:p w14:paraId="545C6FBF" w14:textId="77777777" w:rsidR="007F5D53" w:rsidRDefault="007F5D53">
      <w:r>
        <w:t>TraceabilityBRD: 6.12Architecture: 10.10.2</w:t>
      </w:r>
    </w:p>
    <w:p w14:paraId="7937C854" w14:textId="77777777" w:rsidR="007F5D53" w:rsidRDefault="007F5D53">
      <w:pPr>
        <w:pStyle w:val="Heading4"/>
      </w:pPr>
      <w:r>
        <w:t>4.13.3 GET /api/v1/services/datetime/current</w:t>
      </w:r>
    </w:p>
    <w:p w14:paraId="6C0D2577" w14:textId="77777777" w:rsidR="007F5D53" w:rsidRDefault="007F5D53">
      <w:r>
        <w:t>API NameCurrent DateTime API</w:t>
      </w:r>
    </w:p>
    <w:p w14:paraId="4F63363F" w14:textId="77777777" w:rsidR="007F5D53" w:rsidRDefault="007F5D53">
      <w:r>
        <w:t>PurposeReturn current date and time.</w:t>
      </w:r>
    </w:p>
    <w:p w14:paraId="2C24FE02" w14:textId="77777777" w:rsidR="007F5D53" w:rsidRDefault="007F5D53">
      <w:r>
        <w:t>EndpointGET /api/v1/services/datetime/current</w:t>
      </w:r>
    </w:p>
    <w:p w14:paraId="22315484" w14:textId="77777777" w:rsidR="007F5D53" w:rsidRDefault="007F5D53">
      <w:r>
        <w:t>Success Response</w:t>
      </w:r>
    </w:p>
    <w:p w14:paraId="598411DC"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"Current date time retrieved",</w:t>
      </w:r>
      <w:r>
        <w:rPr>
          <w:rFonts w:ascii="Courier New" w:hAnsi="Courier New"/>
          <w:sz w:val="18"/>
        </w:rPr>
        <w:br/>
        <w:t xml:space="preserve">  "data": {</w:t>
      </w:r>
      <w:r>
        <w:rPr>
          <w:rFonts w:ascii="Courier New" w:hAnsi="Courier New"/>
          <w:sz w:val="18"/>
        </w:rPr>
        <w:br/>
        <w:t xml:space="preserve">    "currentDateTime": "2026-08-05T13:33:00Z"</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"req-11003",</w:t>
      </w:r>
      <w:r>
        <w:rPr>
          <w:rFonts w:ascii="Courier New" w:hAnsi="Courier New"/>
          <w:sz w:val="18"/>
        </w:rPr>
        <w:br/>
      </w:r>
      <w:r>
        <w:rPr>
          <w:rFonts w:ascii="Courier New" w:hAnsi="Courier New"/>
          <w:sz w:val="18"/>
        </w:rPr>
        <w:t xml:space="preserve">    "timestamp": "2026-08-05T13:33:00Z"</w:t>
      </w:r>
      <w:r>
        <w:rPr>
          <w:rFonts w:ascii="Courier New" w:hAnsi="Courier New"/>
          <w:sz w:val="18"/>
        </w:rPr>
        <w:br/>
        <w:t xml:space="preserve">  }</w:t>
      </w:r>
      <w:r>
        <w:rPr>
          <w:rFonts w:ascii="Courier New" w:hAnsi="Courier New"/>
          <w:sz w:val="18"/>
        </w:rPr>
        <w:br/>
        <w:t>}</w:t>
      </w:r>
    </w:p>
    <w:p w14:paraId="3AAE10D2" w14:textId="77777777" w:rsidR="007F5D53" w:rsidRDefault="007F5D53">
      <w:r>
        <w:t>TraceabilityBRD: 6.13Architecture: 10.10.3</w:t>
      </w:r>
    </w:p>
    <w:p w14:paraId="42C81158" w14:textId="77777777" w:rsidR="007F5D53" w:rsidRDefault="007F5D53">
      <w:pPr>
        <w:pStyle w:val="Heading3"/>
      </w:pPr>
      <w:r>
        <w:lastRenderedPageBreak/>
        <w:t>4.14 Operational / Background Job Trigger APIs</w:t>
      </w:r>
    </w:p>
    <w:p w14:paraId="104E3AA2" w14:textId="77777777" w:rsidR="007F5D53" w:rsidRDefault="007F5D53">
      <w:r>
        <w:t>These are implementation-support APIs and may be internal only.</w:t>
      </w:r>
    </w:p>
    <w:p w14:paraId="242C0E47" w14:textId="77777777" w:rsidR="007F5D53" w:rsidRDefault="007F5D53">
      <w:pPr>
        <w:pStyle w:val="ListBullet"/>
      </w:pPr>
      <w:r>
        <w:t>4.14.1 POST /api/v1/ops/jobs/daily-transaction-validation</w:t>
      </w:r>
    </w:p>
    <w:p w14:paraId="492C80D3" w14:textId="77777777" w:rsidR="007F5D53" w:rsidRDefault="007F5D53">
      <w:pPr>
        <w:pStyle w:val="ListBullet"/>
      </w:pPr>
      <w:r>
        <w:t>4.14.2 POST /api/v1/ops/jobs/daily-transaction-posting</w:t>
      </w:r>
    </w:p>
    <w:p w14:paraId="4B56FFFC" w14:textId="77777777" w:rsidR="007F5D53" w:rsidRDefault="007F5D53">
      <w:pPr>
        <w:pStyle w:val="ListBullet"/>
      </w:pPr>
      <w:r>
        <w:t>4.14.3 POST /api/v1/ops/jobs/interest-processing</w:t>
      </w:r>
    </w:p>
    <w:p w14:paraId="63A73E83" w14:textId="77777777" w:rsidR="007F5D53" w:rsidRDefault="007F5D53">
      <w:pPr>
        <w:pStyle w:val="ListBullet"/>
      </w:pPr>
      <w:r>
        <w:t>4.14.4 POST /api/v1/ops/jobs/account-transformation</w:t>
      </w:r>
    </w:p>
    <w:p w14:paraId="22160ADF" w14:textId="77777777" w:rsidR="007F5D53" w:rsidRDefault="007F5D53">
      <w:pPr>
        <w:pStyle w:val="ListBullet"/>
      </w:pPr>
      <w:r>
        <w:t>4.14.5 POST /api/v1/ops/jobs/export</w:t>
      </w:r>
    </w:p>
    <w:p w14:paraId="42ABDA56" w14:textId="77777777" w:rsidR="007F5D53" w:rsidRDefault="007F5D53">
      <w:pPr>
        <w:pStyle w:val="ListBullet"/>
      </w:pPr>
      <w:r>
        <w:t>4.14.6 POST /api/v1/ops/jobs/import</w:t>
      </w:r>
    </w:p>
    <w:p w14:paraId="55E40077" w14:textId="77777777" w:rsidR="007F5D53" w:rsidRDefault="007F5D53">
      <w:pPr>
        <w:pStyle w:val="ListBullet"/>
      </w:pPr>
      <w:r>
        <w:t>4.14.7 POST /api/v1/ops/jobs/statements</w:t>
      </w:r>
    </w:p>
    <w:p w14:paraId="26F2AC4D" w14:textId="77777777" w:rsidR="007F5D53" w:rsidRDefault="007F5D53">
      <w:pPr>
        <w:pStyle w:val="ListBullet"/>
      </w:pPr>
      <w:r>
        <w:t>4.14.8 POST /api/v1/ops/jobs/transaction-report</w:t>
      </w:r>
    </w:p>
    <w:p w14:paraId="46C8BBFF" w14:textId="77777777" w:rsidR="007F5D53" w:rsidRDefault="007F5D53">
      <w:pPr>
        <w:pStyle w:val="ListBullet"/>
      </w:pPr>
      <w:r>
        <w:t>4.14.9 POST /api/v1/ops/jobs/pending-auth-cleanup</w:t>
      </w:r>
    </w:p>
    <w:p w14:paraId="1DE0FE0E" w14:textId="77777777" w:rsidR="007F5D53" w:rsidRDefault="007F5D53">
      <w:pPr>
        <w:pStyle w:val="ListBullet"/>
      </w:pPr>
      <w:r>
        <w:t>4.14.10 POST /api/v1/ops/jobs/pending-auth-migration</w:t>
      </w:r>
    </w:p>
    <w:p w14:paraId="5B7F1F73" w14:textId="77777777" w:rsidR="007F5D53" w:rsidRDefault="007F5D53">
      <w:pPr>
        <w:pStyle w:val="ListBullet"/>
      </w:pPr>
      <w:r>
        <w:t>4.14.11 POST /api/v1/ops/jobs/transaction-type-maintenance</w:t>
      </w:r>
    </w:p>
    <w:p w14:paraId="36E659BE" w14:textId="77777777" w:rsidR="007F5D53" w:rsidRDefault="007F5D53">
      <w:r>
        <w:t>Common API NameJob Trigger API</w:t>
      </w:r>
    </w:p>
    <w:p w14:paraId="3E0D9521" w14:textId="77777777" w:rsidR="007F5D53" w:rsidRDefault="007F5D53">
      <w:r>
        <w:t>PurposeStart an operational background job.</w:t>
      </w:r>
    </w:p>
    <w:p w14:paraId="2A1EFB4A" w14:textId="77777777" w:rsidR="007F5D53" w:rsidRDefault="007F5D53">
      <w:r>
        <w:t>Common Endpoint PatternPOST /api/v1/ops/jobs/{jobName}</w:t>
      </w:r>
    </w:p>
    <w:p w14:paraId="019B19BB" w14:textId="77777777" w:rsidR="007F5D53" w:rsidRDefault="007F5D53">
      <w:r>
        <w:t>AuthenticationRequired</w:t>
      </w:r>
    </w:p>
    <w:p w14:paraId="3636D83A" w14:textId="77777777" w:rsidR="007F5D53" w:rsidRDefault="007F5D53">
      <w:r>
        <w:t>AuthorizationOPS or SYSTEM</w:t>
      </w:r>
    </w:p>
    <w:p w14:paraId="7111F2E0" w14:textId="77777777" w:rsidR="007F5D53" w:rsidRDefault="007F5D53">
      <w:r>
        <w:t>HeadersAuthorizationX-Request-IdX-Idempotency-Key recommended</w:t>
      </w:r>
    </w:p>
    <w:p w14:paraId="589F5D74" w14:textId="77777777" w:rsidR="007F5D53" w:rsidRDefault="007F5D53">
      <w:r>
        <w:t>Request Body Example</w:t>
      </w:r>
    </w:p>
    <w:p w14:paraId="74D12280" w14:textId="77777777" w:rsidR="007F5D53" w:rsidRDefault="007F5D53">
      <w:r>
        <w:rPr>
          <w:rFonts w:ascii="Courier New" w:hAnsi="Courier New"/>
          <w:sz w:val="18"/>
        </w:rPr>
        <w:t>{</w:t>
      </w:r>
      <w:r>
        <w:rPr>
          <w:rFonts w:ascii="Courier New" w:hAnsi="Courier New"/>
          <w:sz w:val="18"/>
        </w:rPr>
        <w:br/>
        <w:t xml:space="preserve">  "runMode": "ON_DEMAND",</w:t>
      </w:r>
      <w:r>
        <w:rPr>
          <w:rFonts w:ascii="Courier New" w:hAnsi="Courier New"/>
          <w:sz w:val="18"/>
        </w:rPr>
        <w:br/>
        <w:t xml:space="preserve">  "parameters": {</w:t>
      </w:r>
      <w:r>
        <w:rPr>
          <w:rFonts w:ascii="Courier New" w:hAnsi="Courier New"/>
          <w:sz w:val="18"/>
        </w:rPr>
        <w:br/>
        <w:t xml:space="preserve">    "businessDate": "2026-08-05"</w:t>
      </w:r>
      <w:r>
        <w:rPr>
          <w:rFonts w:ascii="Courier New" w:hAnsi="Courier New"/>
          <w:sz w:val="18"/>
        </w:rPr>
        <w:br/>
        <w:t xml:space="preserve">  }</w:t>
      </w:r>
      <w:r>
        <w:rPr>
          <w:rFonts w:ascii="Courier New" w:hAnsi="Courier New"/>
          <w:sz w:val="18"/>
        </w:rPr>
        <w:br/>
        <w:t>}</w:t>
      </w:r>
    </w:p>
    <w:p w14:paraId="16256FE7" w14:textId="77777777" w:rsidR="007F5D53" w:rsidRDefault="007F5D53">
      <w:r>
        <w:t>Success Response</w:t>
      </w:r>
    </w:p>
    <w:p w14:paraId="3542BDDF" w14:textId="77777777" w:rsidR="007F5D53" w:rsidRDefault="007F5D53">
      <w:r>
        <w:rPr>
          <w:rFonts w:ascii="Courier New" w:hAnsi="Courier New"/>
          <w:sz w:val="18"/>
        </w:rPr>
        <w:t>{</w:t>
      </w:r>
      <w:r>
        <w:rPr>
          <w:rFonts w:ascii="Courier New" w:hAnsi="Courier New"/>
          <w:sz w:val="18"/>
        </w:rPr>
        <w:br/>
        <w:t xml:space="preserve">  "success": true,</w:t>
      </w:r>
      <w:r>
        <w:rPr>
          <w:rFonts w:ascii="Courier New" w:hAnsi="Courier New"/>
          <w:sz w:val="18"/>
        </w:rPr>
        <w:br/>
        <w:t xml:space="preserve">  "message": "Job accepted",</w:t>
      </w:r>
      <w:r>
        <w:rPr>
          <w:rFonts w:ascii="Courier New" w:hAnsi="Courier New"/>
          <w:sz w:val="18"/>
        </w:rPr>
        <w:br/>
        <w:t xml:space="preserve">  "data": {</w:t>
      </w:r>
      <w:r>
        <w:rPr>
          <w:rFonts w:ascii="Courier New" w:hAnsi="Courier New"/>
          <w:sz w:val="18"/>
        </w:rPr>
        <w:br/>
        <w:t xml:space="preserve">    "jobName": "daily-transaction-validation",</w:t>
      </w:r>
      <w:r>
        <w:rPr>
          <w:rFonts w:ascii="Courier New" w:hAnsi="Courier New"/>
          <w:sz w:val="18"/>
        </w:rPr>
        <w:br/>
        <w:t xml:space="preserve">    "jobRunId": "JOB1001",</w:t>
      </w:r>
      <w:r>
        <w:rPr>
          <w:rFonts w:ascii="Courier New" w:hAnsi="Courier New"/>
          <w:sz w:val="18"/>
        </w:rPr>
        <w:br/>
        <w:t xml:space="preserve">    "status": "ACCEPTED"</w:t>
      </w:r>
      <w:r>
        <w:rPr>
          <w:rFonts w:ascii="Courier New" w:hAnsi="Courier New"/>
          <w:sz w:val="18"/>
        </w:rPr>
        <w:br/>
        <w:t xml:space="preserve">  },</w:t>
      </w:r>
      <w:r>
        <w:rPr>
          <w:rFonts w:ascii="Courier New" w:hAnsi="Courier New"/>
          <w:sz w:val="18"/>
        </w:rPr>
        <w:br/>
        <w:t xml:space="preserve">  "meta": {</w:t>
      </w:r>
      <w:r>
        <w:rPr>
          <w:rFonts w:ascii="Courier New" w:hAnsi="Courier New"/>
          <w:sz w:val="18"/>
        </w:rPr>
        <w:br/>
        <w:t xml:space="preserve">    "requestId": "req-12001",</w:t>
      </w:r>
      <w:r>
        <w:rPr>
          <w:rFonts w:ascii="Courier New" w:hAnsi="Courier New"/>
          <w:sz w:val="18"/>
        </w:rPr>
        <w:br/>
        <w:t xml:space="preserve">    "timestamp": "2026-08-05T13:40:00Z"</w:t>
      </w:r>
      <w:r>
        <w:rPr>
          <w:rFonts w:ascii="Courier New" w:hAnsi="Courier New"/>
          <w:sz w:val="18"/>
        </w:rPr>
        <w:br/>
      </w:r>
      <w:r>
        <w:rPr>
          <w:rFonts w:ascii="Courier New" w:hAnsi="Courier New"/>
          <w:sz w:val="18"/>
        </w:rPr>
        <w:lastRenderedPageBreak/>
        <w:t xml:space="preserve">  }</w:t>
      </w:r>
      <w:r>
        <w:rPr>
          <w:rFonts w:ascii="Courier New" w:hAnsi="Courier New"/>
          <w:sz w:val="18"/>
        </w:rPr>
        <w:br/>
        <w:t>}</w:t>
      </w:r>
    </w:p>
    <w:p w14:paraId="5C7ADC64" w14:textId="77777777" w:rsidR="007F5D53" w:rsidRDefault="007F5D53">
      <w:r>
        <w:t>Status Codes202400401403409500</w:t>
      </w:r>
    </w:p>
    <w:p w14:paraId="7065D3FF" w14:textId="77777777" w:rsidR="007F5D53" w:rsidRDefault="007F5D53">
      <w:r>
        <w:t>Validation RulesjobName must be supportedparameters must match job contractduplicate running job may return 409 depending policy</w:t>
      </w:r>
    </w:p>
    <w:p w14:paraId="0D82DE84" w14:textId="77777777" w:rsidR="007F5D53" w:rsidRDefault="007F5D53">
      <w:r>
        <w:t>Database Operationsinsert JOB_RUNS or equivalentenqueue background execution</w:t>
      </w:r>
    </w:p>
    <w:p w14:paraId="709F319C" w14:textId="77777777" w:rsidR="007F5D53" w:rsidRDefault="007F5D53">
      <w:r>
        <w:t>IdempotencyRecommended</w:t>
      </w:r>
    </w:p>
    <w:p w14:paraId="263F2EB3" w14:textId="77777777" w:rsidR="007F5D53" w:rsidRDefault="007F5D53">
      <w:r>
        <w:t>Audit EventsJOB_TRIGGER</w:t>
      </w:r>
    </w:p>
    <w:p w14:paraId="60EF5AC6" w14:textId="77777777" w:rsidR="007F5D53" w:rsidRDefault="007F5D53">
      <w:r>
        <w:t>TraceabilityBRD: 6.14–6.18Architecture: 10.11</w:t>
      </w:r>
    </w:p>
    <w:p w14:paraId="597A3E49" w14:textId="77777777" w:rsidR="007F5D53" w:rsidRDefault="007F5D53">
      <w:pPr>
        <w:pStyle w:val="Heading3"/>
      </w:pPr>
      <w:r>
        <w:t>4.15 API Error Code Catalog</w:t>
      </w:r>
    </w:p>
    <w:tbl>
      <w:tblPr>
        <w:tblStyle w:val="LightGrid-Accent1"/>
        <w:tblW w:w="0" w:type="auto"/>
        <w:tblLook w:val="04A0" w:firstRow="1" w:lastRow="0" w:firstColumn="1" w:lastColumn="0" w:noHBand="0" w:noVBand="1"/>
      </w:tblPr>
      <w:tblGrid>
        <w:gridCol w:w="2880"/>
        <w:gridCol w:w="2880"/>
        <w:gridCol w:w="2880"/>
      </w:tblGrid>
      <w:tr w:rsidR="00175D27" w14:paraId="6D554AA1" w14:textId="77777777" w:rsidTr="00175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41B466FD" w14:textId="77777777" w:rsidR="007F5D53" w:rsidRDefault="007F5D53">
            <w:r>
              <w:rPr>
                <w:color w:val="FFFFFF"/>
                <w:sz w:val="20"/>
              </w:rPr>
              <w:t>Code</w:t>
            </w:r>
          </w:p>
        </w:tc>
        <w:tc>
          <w:tcPr>
            <w:tcW w:w="2880" w:type="dxa"/>
            <w:shd w:val="clear" w:color="auto" w:fill="34495E"/>
          </w:tcPr>
          <w:p w14:paraId="40DFC40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Meaning</w:t>
            </w:r>
          </w:p>
        </w:tc>
        <w:tc>
          <w:tcPr>
            <w:tcW w:w="2880" w:type="dxa"/>
            <w:shd w:val="clear" w:color="auto" w:fill="34495E"/>
          </w:tcPr>
          <w:p w14:paraId="63707C1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HTTP</w:t>
            </w:r>
          </w:p>
        </w:tc>
      </w:tr>
      <w:tr w:rsidR="00175D27" w14:paraId="474E7191"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1CFF3E" w14:textId="77777777" w:rsidR="007F5D53" w:rsidRDefault="007F5D53">
            <w:r>
              <w:t>AUTH-VAL-001</w:t>
            </w:r>
          </w:p>
        </w:tc>
        <w:tc>
          <w:tcPr>
            <w:tcW w:w="2880" w:type="dxa"/>
          </w:tcPr>
          <w:p w14:paraId="7F78D7FE" w14:textId="77777777" w:rsidR="007F5D53" w:rsidRDefault="007F5D53">
            <w:pPr>
              <w:cnfStyle w:val="000000100000" w:firstRow="0" w:lastRow="0" w:firstColumn="0" w:lastColumn="0" w:oddVBand="0" w:evenVBand="0" w:oddHBand="1" w:evenHBand="0" w:firstRowFirstColumn="0" w:firstRowLastColumn="0" w:lastRowFirstColumn="0" w:lastRowLastColumn="0"/>
            </w:pPr>
            <w:r>
              <w:t>Login validation failure</w:t>
            </w:r>
          </w:p>
        </w:tc>
        <w:tc>
          <w:tcPr>
            <w:tcW w:w="2880" w:type="dxa"/>
          </w:tcPr>
          <w:p w14:paraId="5A032FD2"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r>
      <w:tr w:rsidR="00175D27" w14:paraId="7AF0CCE4"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7679F32" w14:textId="77777777" w:rsidR="007F5D53" w:rsidRDefault="007F5D53">
            <w:r>
              <w:t>AUTH-401-001</w:t>
            </w:r>
          </w:p>
        </w:tc>
        <w:tc>
          <w:tcPr>
            <w:tcW w:w="2880" w:type="dxa"/>
            <w:shd w:val="clear" w:color="auto" w:fill="ECF0F1"/>
          </w:tcPr>
          <w:p w14:paraId="4D52FAA2" w14:textId="77777777" w:rsidR="007F5D53" w:rsidRDefault="007F5D53">
            <w:pPr>
              <w:cnfStyle w:val="000000010000" w:firstRow="0" w:lastRow="0" w:firstColumn="0" w:lastColumn="0" w:oddVBand="0" w:evenVBand="0" w:oddHBand="0" w:evenHBand="1" w:firstRowFirstColumn="0" w:firstRowLastColumn="0" w:lastRowFirstColumn="0" w:lastRowLastColumn="0"/>
            </w:pPr>
            <w:r>
              <w:t>User not found</w:t>
            </w:r>
          </w:p>
        </w:tc>
        <w:tc>
          <w:tcPr>
            <w:tcW w:w="2880" w:type="dxa"/>
            <w:shd w:val="clear" w:color="auto" w:fill="ECF0F1"/>
          </w:tcPr>
          <w:p w14:paraId="0365FEE8" w14:textId="77777777" w:rsidR="007F5D53" w:rsidRDefault="007F5D53">
            <w:pPr>
              <w:cnfStyle w:val="000000010000" w:firstRow="0" w:lastRow="0" w:firstColumn="0" w:lastColumn="0" w:oddVBand="0" w:evenVBand="0" w:oddHBand="0" w:evenHBand="1" w:firstRowFirstColumn="0" w:firstRowLastColumn="0" w:lastRowFirstColumn="0" w:lastRowLastColumn="0"/>
            </w:pPr>
            <w:r>
              <w:t>401</w:t>
            </w:r>
          </w:p>
        </w:tc>
      </w:tr>
      <w:tr w:rsidR="00175D27" w14:paraId="5F624FB2"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F13307" w14:textId="77777777" w:rsidR="007F5D53" w:rsidRDefault="007F5D53">
            <w:r>
              <w:t>AUTH-401-002</w:t>
            </w:r>
          </w:p>
        </w:tc>
        <w:tc>
          <w:tcPr>
            <w:tcW w:w="2880" w:type="dxa"/>
          </w:tcPr>
          <w:p w14:paraId="7A3F521B" w14:textId="77777777" w:rsidR="007F5D53" w:rsidRDefault="007F5D53">
            <w:pPr>
              <w:cnfStyle w:val="000000100000" w:firstRow="0" w:lastRow="0" w:firstColumn="0" w:lastColumn="0" w:oddVBand="0" w:evenVBand="0" w:oddHBand="1" w:evenHBand="0" w:firstRowFirstColumn="0" w:firstRowLastColumn="0" w:lastRowFirstColumn="0" w:lastRowLastColumn="0"/>
            </w:pPr>
            <w:r>
              <w:t>Wrong password</w:t>
            </w:r>
          </w:p>
        </w:tc>
        <w:tc>
          <w:tcPr>
            <w:tcW w:w="2880" w:type="dxa"/>
          </w:tcPr>
          <w:p w14:paraId="6A3DC959" w14:textId="77777777" w:rsidR="007F5D53" w:rsidRDefault="007F5D53">
            <w:pPr>
              <w:cnfStyle w:val="000000100000" w:firstRow="0" w:lastRow="0" w:firstColumn="0" w:lastColumn="0" w:oddVBand="0" w:evenVBand="0" w:oddHBand="1" w:evenHBand="0" w:firstRowFirstColumn="0" w:firstRowLastColumn="0" w:lastRowFirstColumn="0" w:lastRowLastColumn="0"/>
            </w:pPr>
            <w:r>
              <w:t>401</w:t>
            </w:r>
          </w:p>
        </w:tc>
      </w:tr>
      <w:tr w:rsidR="00175D27" w14:paraId="08D03C3F"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9983CE0" w14:textId="77777777" w:rsidR="007F5D53" w:rsidRDefault="007F5D53">
            <w:r>
              <w:t>AUTH-500-001</w:t>
            </w:r>
          </w:p>
        </w:tc>
        <w:tc>
          <w:tcPr>
            <w:tcW w:w="2880" w:type="dxa"/>
            <w:shd w:val="clear" w:color="auto" w:fill="ECF0F1"/>
          </w:tcPr>
          <w:p w14:paraId="406435B7" w14:textId="77777777" w:rsidR="007F5D53" w:rsidRDefault="007F5D53">
            <w:pPr>
              <w:cnfStyle w:val="000000010000" w:firstRow="0" w:lastRow="0" w:firstColumn="0" w:lastColumn="0" w:oddVBand="0" w:evenVBand="0" w:oddHBand="0" w:evenHBand="1" w:firstRowFirstColumn="0" w:firstRowLastColumn="0" w:lastRowFirstColumn="0" w:lastRowLastColumn="0"/>
            </w:pPr>
            <w:r>
              <w:t>Unable to verify user</w:t>
            </w:r>
          </w:p>
        </w:tc>
        <w:tc>
          <w:tcPr>
            <w:tcW w:w="2880" w:type="dxa"/>
            <w:shd w:val="clear" w:color="auto" w:fill="ECF0F1"/>
          </w:tcPr>
          <w:p w14:paraId="5F6D8D3D" w14:textId="77777777" w:rsidR="007F5D53" w:rsidRDefault="007F5D53">
            <w:pPr>
              <w:cnfStyle w:val="000000010000" w:firstRow="0" w:lastRow="0" w:firstColumn="0" w:lastColumn="0" w:oddVBand="0" w:evenVBand="0" w:oddHBand="0" w:evenHBand="1" w:firstRowFirstColumn="0" w:firstRowLastColumn="0" w:lastRowFirstColumn="0" w:lastRowLastColumn="0"/>
            </w:pPr>
            <w:r>
              <w:t>500</w:t>
            </w:r>
          </w:p>
        </w:tc>
      </w:tr>
      <w:tr w:rsidR="00175D27" w14:paraId="486D1987"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A4039F" w14:textId="77777777" w:rsidR="007F5D53" w:rsidRDefault="007F5D53">
            <w:r>
              <w:t>NAV-400-002</w:t>
            </w:r>
          </w:p>
        </w:tc>
        <w:tc>
          <w:tcPr>
            <w:tcW w:w="2880" w:type="dxa"/>
          </w:tcPr>
          <w:p w14:paraId="2A2BB039"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menu option</w:t>
            </w:r>
          </w:p>
        </w:tc>
        <w:tc>
          <w:tcPr>
            <w:tcW w:w="2880" w:type="dxa"/>
          </w:tcPr>
          <w:p w14:paraId="69143CCB"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r>
      <w:tr w:rsidR="00175D27" w14:paraId="6FCC316B"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C792B75" w14:textId="77777777" w:rsidR="007F5D53" w:rsidRDefault="007F5D53">
            <w:r>
              <w:t>USR-409-001</w:t>
            </w:r>
          </w:p>
        </w:tc>
        <w:tc>
          <w:tcPr>
            <w:tcW w:w="2880" w:type="dxa"/>
            <w:shd w:val="clear" w:color="auto" w:fill="ECF0F1"/>
          </w:tcPr>
          <w:p w14:paraId="6F84F20E" w14:textId="77777777" w:rsidR="007F5D53" w:rsidRDefault="007F5D53">
            <w:pPr>
              <w:cnfStyle w:val="000000010000" w:firstRow="0" w:lastRow="0" w:firstColumn="0" w:lastColumn="0" w:oddVBand="0" w:evenVBand="0" w:oddHBand="0" w:evenHBand="1" w:firstRowFirstColumn="0" w:firstRowLastColumn="0" w:lastRowFirstColumn="0" w:lastRowLastColumn="0"/>
            </w:pPr>
            <w:r>
              <w:t>User already exists</w:t>
            </w:r>
          </w:p>
        </w:tc>
        <w:tc>
          <w:tcPr>
            <w:tcW w:w="2880" w:type="dxa"/>
            <w:shd w:val="clear" w:color="auto" w:fill="ECF0F1"/>
          </w:tcPr>
          <w:p w14:paraId="5A46F906" w14:textId="77777777" w:rsidR="007F5D53" w:rsidRDefault="007F5D53">
            <w:pPr>
              <w:cnfStyle w:val="000000010000" w:firstRow="0" w:lastRow="0" w:firstColumn="0" w:lastColumn="0" w:oddVBand="0" w:evenVBand="0" w:oddHBand="0" w:evenHBand="1" w:firstRowFirstColumn="0" w:firstRowLastColumn="0" w:lastRowFirstColumn="0" w:lastRowLastColumn="0"/>
            </w:pPr>
            <w:r>
              <w:t>409</w:t>
            </w:r>
          </w:p>
        </w:tc>
      </w:tr>
      <w:tr w:rsidR="00175D27" w14:paraId="48E50CD9"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90D8B3" w14:textId="77777777" w:rsidR="007F5D53" w:rsidRDefault="007F5D53">
            <w:r>
              <w:t>USR-409-002</w:t>
            </w:r>
          </w:p>
        </w:tc>
        <w:tc>
          <w:tcPr>
            <w:tcW w:w="2880" w:type="dxa"/>
          </w:tcPr>
          <w:p w14:paraId="5AD60432" w14:textId="77777777" w:rsidR="007F5D53" w:rsidRDefault="007F5D53">
            <w:pPr>
              <w:cnfStyle w:val="000000100000" w:firstRow="0" w:lastRow="0" w:firstColumn="0" w:lastColumn="0" w:oddVBand="0" w:evenVBand="0" w:oddHBand="1" w:evenHBand="0" w:firstRowFirstColumn="0" w:firstRowLastColumn="0" w:lastRowFirstColumn="0" w:lastRowLastColumn="0"/>
            </w:pPr>
            <w:r>
              <w:t>User row version conflict</w:t>
            </w:r>
          </w:p>
        </w:tc>
        <w:tc>
          <w:tcPr>
            <w:tcW w:w="2880" w:type="dxa"/>
          </w:tcPr>
          <w:p w14:paraId="5F6BE2B4" w14:textId="77777777" w:rsidR="007F5D53" w:rsidRDefault="007F5D53">
            <w:pPr>
              <w:cnfStyle w:val="000000100000" w:firstRow="0" w:lastRow="0" w:firstColumn="0" w:lastColumn="0" w:oddVBand="0" w:evenVBand="0" w:oddHBand="1" w:evenHBand="0" w:firstRowFirstColumn="0" w:firstRowLastColumn="0" w:lastRowFirstColumn="0" w:lastRowLastColumn="0"/>
            </w:pPr>
            <w:r>
              <w:t>409</w:t>
            </w:r>
          </w:p>
        </w:tc>
      </w:tr>
      <w:tr w:rsidR="00175D27" w14:paraId="78AFBE95"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62ACB88" w14:textId="77777777" w:rsidR="007F5D53" w:rsidRDefault="007F5D53">
            <w:r>
              <w:t>ACC-VAL-001</w:t>
            </w:r>
          </w:p>
        </w:tc>
        <w:tc>
          <w:tcPr>
            <w:tcW w:w="2880" w:type="dxa"/>
            <w:shd w:val="clear" w:color="auto" w:fill="ECF0F1"/>
          </w:tcPr>
          <w:p w14:paraId="02CEED10" w14:textId="77777777" w:rsidR="007F5D53" w:rsidRDefault="007F5D53">
            <w:pPr>
              <w:cnfStyle w:val="000000010000" w:firstRow="0" w:lastRow="0" w:firstColumn="0" w:lastColumn="0" w:oddVBand="0" w:evenVBand="0" w:oddHBand="0" w:evenHBand="1" w:firstRowFirstColumn="0" w:firstRowLastColumn="0" w:lastRowFirstColumn="0" w:lastRowLastColumn="0"/>
            </w:pPr>
            <w:r>
              <w:t>Invalid account ID</w:t>
            </w:r>
          </w:p>
        </w:tc>
        <w:tc>
          <w:tcPr>
            <w:tcW w:w="2880" w:type="dxa"/>
            <w:shd w:val="clear" w:color="auto" w:fill="ECF0F1"/>
          </w:tcPr>
          <w:p w14:paraId="57692B52" w14:textId="77777777" w:rsidR="007F5D53" w:rsidRDefault="007F5D53">
            <w:pPr>
              <w:cnfStyle w:val="000000010000" w:firstRow="0" w:lastRow="0" w:firstColumn="0" w:lastColumn="0" w:oddVBand="0" w:evenVBand="0" w:oddHBand="0" w:evenHBand="1" w:firstRowFirstColumn="0" w:firstRowLastColumn="0" w:lastRowFirstColumn="0" w:lastRowLastColumn="0"/>
            </w:pPr>
            <w:r>
              <w:t>400</w:t>
            </w:r>
          </w:p>
        </w:tc>
      </w:tr>
      <w:tr w:rsidR="00175D27" w14:paraId="189E2582"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2F4A26" w14:textId="77777777" w:rsidR="007F5D53" w:rsidRDefault="007F5D53">
            <w:r>
              <w:t>ACC-400-002</w:t>
            </w:r>
          </w:p>
        </w:tc>
        <w:tc>
          <w:tcPr>
            <w:tcW w:w="2880" w:type="dxa"/>
          </w:tcPr>
          <w:p w14:paraId="763C5C8F" w14:textId="77777777" w:rsidR="007F5D53" w:rsidRDefault="007F5D53">
            <w:pPr>
              <w:cnfStyle w:val="000000100000" w:firstRow="0" w:lastRow="0" w:firstColumn="0" w:lastColumn="0" w:oddVBand="0" w:evenVBand="0" w:oddHBand="1" w:evenHBand="0" w:firstRowFirstColumn="0" w:firstRowLastColumn="0" w:lastRowFirstColumn="0" w:lastRowLastColumn="0"/>
            </w:pPr>
            <w:r>
              <w:t>No change detected</w:t>
            </w:r>
          </w:p>
        </w:tc>
        <w:tc>
          <w:tcPr>
            <w:tcW w:w="2880" w:type="dxa"/>
          </w:tcPr>
          <w:p w14:paraId="04B7C21A"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r>
      <w:tr w:rsidR="00175D27" w14:paraId="324F58E2"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6119956" w14:textId="77777777" w:rsidR="007F5D53" w:rsidRDefault="007F5D53">
            <w:r>
              <w:t>ACC-409-001</w:t>
            </w:r>
          </w:p>
        </w:tc>
        <w:tc>
          <w:tcPr>
            <w:tcW w:w="2880" w:type="dxa"/>
            <w:shd w:val="clear" w:color="auto" w:fill="ECF0F1"/>
          </w:tcPr>
          <w:p w14:paraId="6C34390E"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Account/customer version conflict</w:t>
            </w:r>
          </w:p>
        </w:tc>
        <w:tc>
          <w:tcPr>
            <w:tcW w:w="2880" w:type="dxa"/>
            <w:shd w:val="clear" w:color="auto" w:fill="ECF0F1"/>
          </w:tcPr>
          <w:p w14:paraId="2A7DAC7F" w14:textId="77777777" w:rsidR="007F5D53" w:rsidRDefault="007F5D53">
            <w:pPr>
              <w:cnfStyle w:val="000000010000" w:firstRow="0" w:lastRow="0" w:firstColumn="0" w:lastColumn="0" w:oddVBand="0" w:evenVBand="0" w:oddHBand="0" w:evenHBand="1" w:firstRowFirstColumn="0" w:firstRowLastColumn="0" w:lastRowFirstColumn="0" w:lastRowLastColumn="0"/>
            </w:pPr>
            <w:r>
              <w:t>409</w:t>
            </w:r>
          </w:p>
        </w:tc>
      </w:tr>
      <w:tr w:rsidR="00175D27" w14:paraId="0B7668B6"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119A4A" w14:textId="77777777" w:rsidR="007F5D53" w:rsidRDefault="007F5D53">
            <w:r>
              <w:t>PAY-400-001</w:t>
            </w:r>
          </w:p>
        </w:tc>
        <w:tc>
          <w:tcPr>
            <w:tcW w:w="2880" w:type="dxa"/>
          </w:tcPr>
          <w:p w14:paraId="2358C79A" w14:textId="77777777" w:rsidR="007F5D53" w:rsidRDefault="007F5D53">
            <w:pPr>
              <w:cnfStyle w:val="000000100000" w:firstRow="0" w:lastRow="0" w:firstColumn="0" w:lastColumn="0" w:oddVBand="0" w:evenVBand="0" w:oddHBand="1" w:evenHBand="0" w:firstRowFirstColumn="0" w:firstRowLastColumn="0" w:lastRowFirstColumn="0" w:lastRowLastColumn="0"/>
            </w:pPr>
            <w:r>
              <w:t>Nothing to pay</w:t>
            </w:r>
          </w:p>
        </w:tc>
        <w:tc>
          <w:tcPr>
            <w:tcW w:w="2880" w:type="dxa"/>
          </w:tcPr>
          <w:p w14:paraId="1FEE13B2"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r>
      <w:tr w:rsidR="00175D27" w14:paraId="027CC467"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89BC7D0" w14:textId="77777777" w:rsidR="007F5D53" w:rsidRDefault="007F5D53">
            <w:r>
              <w:t>PAY-500-001</w:t>
            </w:r>
          </w:p>
        </w:tc>
        <w:tc>
          <w:tcPr>
            <w:tcW w:w="2880" w:type="dxa"/>
            <w:shd w:val="clear" w:color="auto" w:fill="ECF0F1"/>
          </w:tcPr>
          <w:p w14:paraId="6B4D4B27" w14:textId="77777777" w:rsidR="007F5D53" w:rsidRDefault="007F5D53">
            <w:pPr>
              <w:cnfStyle w:val="000000010000" w:firstRow="0" w:lastRow="0" w:firstColumn="0" w:lastColumn="0" w:oddVBand="0" w:evenVBand="0" w:oddHBand="0" w:evenHBand="1" w:firstRowFirstColumn="0" w:firstRowLastColumn="0" w:lastRowFirstColumn="0" w:lastRowLastColumn="0"/>
            </w:pPr>
            <w:r>
              <w:t>Unable to update account</w:t>
            </w:r>
          </w:p>
        </w:tc>
        <w:tc>
          <w:tcPr>
            <w:tcW w:w="2880" w:type="dxa"/>
            <w:shd w:val="clear" w:color="auto" w:fill="ECF0F1"/>
          </w:tcPr>
          <w:p w14:paraId="0F491A25" w14:textId="77777777" w:rsidR="007F5D53" w:rsidRDefault="007F5D53">
            <w:pPr>
              <w:cnfStyle w:val="000000010000" w:firstRow="0" w:lastRow="0" w:firstColumn="0" w:lastColumn="0" w:oddVBand="0" w:evenVBand="0" w:oddHBand="0" w:evenHBand="1" w:firstRowFirstColumn="0" w:firstRowLastColumn="0" w:lastRowFirstColumn="0" w:lastRowLastColumn="0"/>
            </w:pPr>
            <w:r>
              <w:t>500</w:t>
            </w:r>
          </w:p>
        </w:tc>
      </w:tr>
      <w:tr w:rsidR="00175D27" w14:paraId="2CFC23DB"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7576C" w14:textId="77777777" w:rsidR="007F5D53" w:rsidRDefault="007F5D53">
            <w:r>
              <w:t>CARD-VAL-001</w:t>
            </w:r>
          </w:p>
        </w:tc>
        <w:tc>
          <w:tcPr>
            <w:tcW w:w="2880" w:type="dxa"/>
          </w:tcPr>
          <w:p w14:paraId="6E317FF5"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card update fields</w:t>
            </w:r>
          </w:p>
        </w:tc>
        <w:tc>
          <w:tcPr>
            <w:tcW w:w="2880" w:type="dxa"/>
          </w:tcPr>
          <w:p w14:paraId="7C06D3E6"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r>
      <w:tr w:rsidR="00175D27" w14:paraId="79CEFE5F"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FF8416D" w14:textId="77777777" w:rsidR="007F5D53" w:rsidRDefault="007F5D53">
            <w:r>
              <w:t>CARD-409-001</w:t>
            </w:r>
          </w:p>
        </w:tc>
        <w:tc>
          <w:tcPr>
            <w:tcW w:w="2880" w:type="dxa"/>
            <w:shd w:val="clear" w:color="auto" w:fill="ECF0F1"/>
          </w:tcPr>
          <w:p w14:paraId="51F2EDA1"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 version conflict</w:t>
            </w:r>
          </w:p>
        </w:tc>
        <w:tc>
          <w:tcPr>
            <w:tcW w:w="2880" w:type="dxa"/>
            <w:shd w:val="clear" w:color="auto" w:fill="ECF0F1"/>
          </w:tcPr>
          <w:p w14:paraId="6F931D11" w14:textId="77777777" w:rsidR="007F5D53" w:rsidRDefault="007F5D53">
            <w:pPr>
              <w:cnfStyle w:val="000000010000" w:firstRow="0" w:lastRow="0" w:firstColumn="0" w:lastColumn="0" w:oddVBand="0" w:evenVBand="0" w:oddHBand="0" w:evenHBand="1" w:firstRowFirstColumn="0" w:firstRowLastColumn="0" w:lastRowFirstColumn="0" w:lastRowLastColumn="0"/>
            </w:pPr>
            <w:r>
              <w:t>409</w:t>
            </w:r>
          </w:p>
        </w:tc>
      </w:tr>
      <w:tr w:rsidR="00175D27" w14:paraId="5402EDA6"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01839E" w14:textId="77777777" w:rsidR="007F5D53" w:rsidRDefault="007F5D53">
            <w:r>
              <w:t>TXN-VAL-001</w:t>
            </w:r>
          </w:p>
        </w:tc>
        <w:tc>
          <w:tcPr>
            <w:tcW w:w="2880" w:type="dxa"/>
          </w:tcPr>
          <w:p w14:paraId="7622F6AC"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transaction input</w:t>
            </w:r>
          </w:p>
        </w:tc>
        <w:tc>
          <w:tcPr>
            <w:tcW w:w="2880" w:type="dxa"/>
          </w:tcPr>
          <w:p w14:paraId="365E201E"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r>
      <w:tr w:rsidR="00175D27" w14:paraId="41F8E964"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F63CF7A" w14:textId="77777777" w:rsidR="007F5D53" w:rsidRDefault="007F5D53">
            <w:r>
              <w:t>TXN-400-001</w:t>
            </w:r>
          </w:p>
        </w:tc>
        <w:tc>
          <w:tcPr>
            <w:tcW w:w="2880" w:type="dxa"/>
            <w:shd w:val="clear" w:color="auto" w:fill="ECF0F1"/>
          </w:tcPr>
          <w:p w14:paraId="031B2A74"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Account/card linkage not found</w:t>
            </w:r>
          </w:p>
        </w:tc>
        <w:tc>
          <w:tcPr>
            <w:tcW w:w="2880" w:type="dxa"/>
            <w:shd w:val="clear" w:color="auto" w:fill="ECF0F1"/>
          </w:tcPr>
          <w:p w14:paraId="44386148" w14:textId="77777777" w:rsidR="007F5D53" w:rsidRDefault="007F5D53">
            <w:pPr>
              <w:cnfStyle w:val="000000010000" w:firstRow="0" w:lastRow="0" w:firstColumn="0" w:lastColumn="0" w:oddVBand="0" w:evenVBand="0" w:oddHBand="0" w:evenHBand="1" w:firstRowFirstColumn="0" w:firstRowLastColumn="0" w:lastRowFirstColumn="0" w:lastRowLastColumn="0"/>
            </w:pPr>
            <w:r>
              <w:t>400</w:t>
            </w:r>
          </w:p>
        </w:tc>
      </w:tr>
      <w:tr w:rsidR="00175D27" w14:paraId="014CFF8A"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1E70D5" w14:textId="77777777" w:rsidR="007F5D53" w:rsidRDefault="007F5D53">
            <w:r>
              <w:t>RPT-VAL-001</w:t>
            </w:r>
          </w:p>
        </w:tc>
        <w:tc>
          <w:tcPr>
            <w:tcW w:w="2880" w:type="dxa"/>
          </w:tcPr>
          <w:p w14:paraId="7BDB4423"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report request input</w:t>
            </w:r>
          </w:p>
        </w:tc>
        <w:tc>
          <w:tcPr>
            <w:tcW w:w="2880" w:type="dxa"/>
          </w:tcPr>
          <w:p w14:paraId="25D1EBBA"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r>
      <w:tr w:rsidR="00175D27" w14:paraId="37D95212"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1F3F0C2" w14:textId="77777777" w:rsidR="007F5D53" w:rsidRDefault="007F5D53">
            <w:r>
              <w:t>AUTHZ-400-001</w:t>
            </w:r>
          </w:p>
        </w:tc>
        <w:tc>
          <w:tcPr>
            <w:tcW w:w="2880" w:type="dxa"/>
            <w:shd w:val="clear" w:color="auto" w:fill="ECF0F1"/>
          </w:tcPr>
          <w:p w14:paraId="0667E89F"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Authorization declined</w:t>
            </w:r>
          </w:p>
        </w:tc>
        <w:tc>
          <w:tcPr>
            <w:tcW w:w="2880" w:type="dxa"/>
            <w:shd w:val="clear" w:color="auto" w:fill="ECF0F1"/>
          </w:tcPr>
          <w:p w14:paraId="5B53C5D5" w14:textId="77777777" w:rsidR="007F5D53" w:rsidRDefault="007F5D53">
            <w:pPr>
              <w:cnfStyle w:val="000000010000" w:firstRow="0" w:lastRow="0" w:firstColumn="0" w:lastColumn="0" w:oddVBand="0" w:evenVBand="0" w:oddHBand="0" w:evenHBand="1" w:firstRowFirstColumn="0" w:firstRowLastColumn="0" w:lastRowFirstColumn="0" w:lastRowLastColumn="0"/>
            </w:pPr>
            <w:r>
              <w:t>200/400 policy dependent</w:t>
            </w:r>
          </w:p>
        </w:tc>
      </w:tr>
      <w:tr w:rsidR="00175D27" w14:paraId="6E001A55"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E472B" w14:textId="77777777" w:rsidR="007F5D53" w:rsidRDefault="007F5D53">
            <w:r>
              <w:t>JOB-409-001</w:t>
            </w:r>
          </w:p>
        </w:tc>
        <w:tc>
          <w:tcPr>
            <w:tcW w:w="2880" w:type="dxa"/>
          </w:tcPr>
          <w:p w14:paraId="356D132A" w14:textId="77777777" w:rsidR="007F5D53" w:rsidRDefault="007F5D53">
            <w:pPr>
              <w:cnfStyle w:val="000000100000" w:firstRow="0" w:lastRow="0" w:firstColumn="0" w:lastColumn="0" w:oddVBand="0" w:evenVBand="0" w:oddHBand="1" w:evenHBand="0" w:firstRowFirstColumn="0" w:firstRowLastColumn="0" w:lastRowFirstColumn="0" w:lastRowLastColumn="0"/>
            </w:pPr>
            <w:r>
              <w:t>Duplicate/running job conflict</w:t>
            </w:r>
          </w:p>
        </w:tc>
        <w:tc>
          <w:tcPr>
            <w:tcW w:w="2880" w:type="dxa"/>
          </w:tcPr>
          <w:p w14:paraId="3485043B" w14:textId="77777777" w:rsidR="007F5D53" w:rsidRDefault="007F5D53">
            <w:pPr>
              <w:cnfStyle w:val="000000100000" w:firstRow="0" w:lastRow="0" w:firstColumn="0" w:lastColumn="0" w:oddVBand="0" w:evenVBand="0" w:oddHBand="1" w:evenHBand="0" w:firstRowFirstColumn="0" w:firstRowLastColumn="0" w:lastRowFirstColumn="0" w:lastRowLastColumn="0"/>
            </w:pPr>
            <w:r>
              <w:t>409</w:t>
            </w:r>
          </w:p>
        </w:tc>
      </w:tr>
    </w:tbl>
    <w:p w14:paraId="14FF12FC" w14:textId="77777777" w:rsidR="007F5D53" w:rsidRDefault="007F5D53"/>
    <w:p w14:paraId="18881ACD" w14:textId="77777777" w:rsidR="007F5D53" w:rsidRDefault="007F5D53">
      <w:pPr>
        <w:pStyle w:val="Heading3"/>
      </w:pPr>
      <w:r>
        <w:t>4.16 API Traceability Matrix</w:t>
      </w:r>
    </w:p>
    <w:tbl>
      <w:tblPr>
        <w:tblStyle w:val="LightGrid-Accent1"/>
        <w:tblW w:w="0" w:type="auto"/>
        <w:tblLook w:val="04A0" w:firstRow="1" w:lastRow="0" w:firstColumn="1" w:lastColumn="0" w:noHBand="0" w:noVBand="1"/>
      </w:tblPr>
      <w:tblGrid>
        <w:gridCol w:w="4679"/>
        <w:gridCol w:w="2112"/>
        <w:gridCol w:w="2065"/>
      </w:tblGrid>
      <w:tr w:rsidR="00175D27" w14:paraId="7BA7F587" w14:textId="77777777" w:rsidTr="00175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3878E85D" w14:textId="77777777" w:rsidR="007F5D53" w:rsidRDefault="007F5D53">
            <w:r>
              <w:rPr>
                <w:color w:val="FFFFFF"/>
                <w:sz w:val="20"/>
              </w:rPr>
              <w:t>API</w:t>
            </w:r>
          </w:p>
        </w:tc>
        <w:tc>
          <w:tcPr>
            <w:tcW w:w="2880" w:type="dxa"/>
            <w:shd w:val="clear" w:color="auto" w:fill="34495E"/>
          </w:tcPr>
          <w:p w14:paraId="117712F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BRD</w:t>
            </w:r>
          </w:p>
        </w:tc>
        <w:tc>
          <w:tcPr>
            <w:tcW w:w="2880" w:type="dxa"/>
            <w:shd w:val="clear" w:color="auto" w:fill="34495E"/>
          </w:tcPr>
          <w:p w14:paraId="201FB67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Architecture</w:t>
            </w:r>
          </w:p>
        </w:tc>
      </w:tr>
      <w:tr w:rsidR="00175D27" w14:paraId="4AEAF74D"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83375F" w14:textId="77777777" w:rsidR="007F5D53" w:rsidRDefault="007F5D53">
            <w:r>
              <w:t>POST /auth/login</w:t>
            </w:r>
          </w:p>
        </w:tc>
        <w:tc>
          <w:tcPr>
            <w:tcW w:w="2880" w:type="dxa"/>
          </w:tcPr>
          <w:p w14:paraId="45F0371D" w14:textId="77777777" w:rsidR="007F5D53" w:rsidRDefault="007F5D53">
            <w:pPr>
              <w:cnfStyle w:val="000000100000" w:firstRow="0" w:lastRow="0" w:firstColumn="0" w:lastColumn="0" w:oddVBand="0" w:evenVBand="0" w:oddHBand="1" w:evenHBand="0" w:firstRowFirstColumn="0" w:firstRowLastColumn="0" w:lastRowFirstColumn="0" w:lastRowLastColumn="0"/>
            </w:pPr>
            <w:r>
              <w:t>6.1</w:t>
            </w:r>
          </w:p>
        </w:tc>
        <w:tc>
          <w:tcPr>
            <w:tcW w:w="2880" w:type="dxa"/>
          </w:tcPr>
          <w:p w14:paraId="2B7F3A43" w14:textId="77777777" w:rsidR="007F5D53" w:rsidRDefault="007F5D53">
            <w:pPr>
              <w:cnfStyle w:val="000000100000" w:firstRow="0" w:lastRow="0" w:firstColumn="0" w:lastColumn="0" w:oddVBand="0" w:evenVBand="0" w:oddHBand="1" w:evenHBand="0" w:firstRowFirstColumn="0" w:firstRowLastColumn="0" w:lastRowFirstColumn="0" w:lastRowLastColumn="0"/>
            </w:pPr>
            <w:r>
              <w:t>10.1.1</w:t>
            </w:r>
          </w:p>
        </w:tc>
      </w:tr>
      <w:tr w:rsidR="00175D27" w14:paraId="63606AC9"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31E3272" w14:textId="77777777" w:rsidR="007F5D53" w:rsidRDefault="007F5D53">
            <w:r>
              <w:t>POST /auth/logout</w:t>
            </w:r>
          </w:p>
        </w:tc>
        <w:tc>
          <w:tcPr>
            <w:tcW w:w="2880" w:type="dxa"/>
            <w:shd w:val="clear" w:color="auto" w:fill="ECF0F1"/>
          </w:tcPr>
          <w:p w14:paraId="2882015A" w14:textId="77777777" w:rsidR="007F5D53" w:rsidRDefault="007F5D53">
            <w:pPr>
              <w:cnfStyle w:val="000000010000" w:firstRow="0" w:lastRow="0" w:firstColumn="0" w:lastColumn="0" w:oddVBand="0" w:evenVBand="0" w:oddHBand="0" w:evenHBand="1" w:firstRowFirstColumn="0" w:firstRowLastColumn="0" w:lastRowFirstColumn="0" w:lastRowLastColumn="0"/>
            </w:pPr>
            <w:r>
              <w:t>Assumption</w:t>
            </w:r>
          </w:p>
        </w:tc>
        <w:tc>
          <w:tcPr>
            <w:tcW w:w="2880" w:type="dxa"/>
            <w:shd w:val="clear" w:color="auto" w:fill="ECF0F1"/>
          </w:tcPr>
          <w:p w14:paraId="1E7AAD8B" w14:textId="77777777" w:rsidR="007F5D53" w:rsidRDefault="007F5D53">
            <w:pPr>
              <w:cnfStyle w:val="000000010000" w:firstRow="0" w:lastRow="0" w:firstColumn="0" w:lastColumn="0" w:oddVBand="0" w:evenVBand="0" w:oddHBand="0" w:evenHBand="1" w:firstRowFirstColumn="0" w:firstRowLastColumn="0" w:lastRowFirstColumn="0" w:lastRowLastColumn="0"/>
            </w:pPr>
            <w:r>
              <w:t>10.1.2</w:t>
            </w:r>
          </w:p>
        </w:tc>
      </w:tr>
      <w:tr w:rsidR="00175D27" w14:paraId="60F5DE52"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ED9131" w14:textId="77777777" w:rsidR="007F5D53" w:rsidRDefault="007F5D53">
            <w:r>
              <w:t>GET /auth/me</w:t>
            </w:r>
          </w:p>
        </w:tc>
        <w:tc>
          <w:tcPr>
            <w:tcW w:w="2880" w:type="dxa"/>
          </w:tcPr>
          <w:p w14:paraId="28E7B50E" w14:textId="77777777" w:rsidR="007F5D53" w:rsidRDefault="007F5D53">
            <w:pPr>
              <w:cnfStyle w:val="000000100000" w:firstRow="0" w:lastRow="0" w:firstColumn="0" w:lastColumn="0" w:oddVBand="0" w:evenVBand="0" w:oddHBand="1" w:evenHBand="0" w:firstRowFirstColumn="0" w:firstRowLastColumn="0" w:lastRowFirstColumn="0" w:lastRowLastColumn="0"/>
            </w:pPr>
            <w:r>
              <w:t>Assumption</w:t>
            </w:r>
          </w:p>
        </w:tc>
        <w:tc>
          <w:tcPr>
            <w:tcW w:w="2880" w:type="dxa"/>
          </w:tcPr>
          <w:p w14:paraId="5C19B306" w14:textId="77777777" w:rsidR="007F5D53" w:rsidRDefault="007F5D53">
            <w:pPr>
              <w:cnfStyle w:val="000000100000" w:firstRow="0" w:lastRow="0" w:firstColumn="0" w:lastColumn="0" w:oddVBand="0" w:evenVBand="0" w:oddHBand="1" w:evenHBand="0" w:firstRowFirstColumn="0" w:firstRowLastColumn="0" w:lastRowFirstColumn="0" w:lastRowLastColumn="0"/>
            </w:pPr>
            <w:r>
              <w:t>10.1.3</w:t>
            </w:r>
          </w:p>
        </w:tc>
      </w:tr>
      <w:tr w:rsidR="00175D27" w14:paraId="1494709E"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35ED444" w14:textId="77777777" w:rsidR="007F5D53" w:rsidRDefault="007F5D53">
            <w:r>
              <w:lastRenderedPageBreak/>
              <w:t>GET /navigation/main-menu</w:t>
            </w:r>
          </w:p>
        </w:tc>
        <w:tc>
          <w:tcPr>
            <w:tcW w:w="2880" w:type="dxa"/>
            <w:shd w:val="clear" w:color="auto" w:fill="ECF0F1"/>
          </w:tcPr>
          <w:p w14:paraId="780224CB" w14:textId="77777777" w:rsidR="007F5D53" w:rsidRDefault="007F5D53">
            <w:pPr>
              <w:cnfStyle w:val="000000010000" w:firstRow="0" w:lastRow="0" w:firstColumn="0" w:lastColumn="0" w:oddVBand="0" w:evenVBand="0" w:oddHBand="0" w:evenHBand="1" w:firstRowFirstColumn="0" w:firstRowLastColumn="0" w:lastRowFirstColumn="0" w:lastRowLastColumn="0"/>
            </w:pPr>
            <w:r>
              <w:t>6.2</w:t>
            </w:r>
          </w:p>
        </w:tc>
        <w:tc>
          <w:tcPr>
            <w:tcW w:w="2880" w:type="dxa"/>
            <w:shd w:val="clear" w:color="auto" w:fill="ECF0F1"/>
          </w:tcPr>
          <w:p w14:paraId="054A75C3" w14:textId="77777777" w:rsidR="007F5D53" w:rsidRDefault="007F5D53">
            <w:pPr>
              <w:cnfStyle w:val="000000010000" w:firstRow="0" w:lastRow="0" w:firstColumn="0" w:lastColumn="0" w:oddVBand="0" w:evenVBand="0" w:oddHBand="0" w:evenHBand="1" w:firstRowFirstColumn="0" w:firstRowLastColumn="0" w:lastRowFirstColumn="0" w:lastRowLastColumn="0"/>
            </w:pPr>
            <w:r>
              <w:t>10.1.4</w:t>
            </w:r>
          </w:p>
        </w:tc>
      </w:tr>
      <w:tr w:rsidR="00175D27" w14:paraId="33C22910"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B10869" w14:textId="77777777" w:rsidR="007F5D53" w:rsidRDefault="007F5D53">
            <w:r>
              <w:t>GET /navigation/admin-menu</w:t>
            </w:r>
          </w:p>
        </w:tc>
        <w:tc>
          <w:tcPr>
            <w:tcW w:w="2880" w:type="dxa"/>
          </w:tcPr>
          <w:p w14:paraId="2B9C61AA" w14:textId="77777777" w:rsidR="007F5D53" w:rsidRDefault="007F5D53">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295B6F1B" w14:textId="77777777" w:rsidR="007F5D53" w:rsidRDefault="007F5D53">
            <w:pPr>
              <w:cnfStyle w:val="000000100000" w:firstRow="0" w:lastRow="0" w:firstColumn="0" w:lastColumn="0" w:oddVBand="0" w:evenVBand="0" w:oddHBand="1" w:evenHBand="0" w:firstRowFirstColumn="0" w:firstRowLastColumn="0" w:lastRowFirstColumn="0" w:lastRowLastColumn="0"/>
            </w:pPr>
            <w:r>
              <w:t>10.1.5</w:t>
            </w:r>
          </w:p>
        </w:tc>
      </w:tr>
      <w:tr w:rsidR="00175D27" w14:paraId="1BC05B79"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AAE24E1" w14:textId="77777777" w:rsidR="007F5D53" w:rsidRDefault="007F5D53">
            <w:r>
              <w:t>POST /navigation/validate-option</w:t>
            </w:r>
          </w:p>
        </w:tc>
        <w:tc>
          <w:tcPr>
            <w:tcW w:w="2880" w:type="dxa"/>
            <w:shd w:val="clear" w:color="auto" w:fill="ECF0F1"/>
          </w:tcPr>
          <w:p w14:paraId="45C98BF4" w14:textId="77777777" w:rsidR="007F5D53" w:rsidRDefault="007F5D53">
            <w:pPr>
              <w:cnfStyle w:val="000000010000" w:firstRow="0" w:lastRow="0" w:firstColumn="0" w:lastColumn="0" w:oddVBand="0" w:evenVBand="0" w:oddHBand="0" w:evenHBand="1" w:firstRowFirstColumn="0" w:firstRowLastColumn="0" w:lastRowFirstColumn="0" w:lastRowLastColumn="0"/>
            </w:pPr>
            <w:r>
              <w:t>6.2, 6.3</w:t>
            </w:r>
          </w:p>
        </w:tc>
        <w:tc>
          <w:tcPr>
            <w:tcW w:w="2880" w:type="dxa"/>
            <w:shd w:val="clear" w:color="auto" w:fill="ECF0F1"/>
          </w:tcPr>
          <w:p w14:paraId="600ADCAA" w14:textId="77777777" w:rsidR="007F5D53" w:rsidRDefault="007F5D53">
            <w:pPr>
              <w:cnfStyle w:val="000000010000" w:firstRow="0" w:lastRow="0" w:firstColumn="0" w:lastColumn="0" w:oddVBand="0" w:evenVBand="0" w:oddHBand="0" w:evenHBand="1" w:firstRowFirstColumn="0" w:firstRowLastColumn="0" w:lastRowFirstColumn="0" w:lastRowLastColumn="0"/>
            </w:pPr>
            <w:r>
              <w:t>10.1.6</w:t>
            </w:r>
          </w:p>
        </w:tc>
      </w:tr>
      <w:tr w:rsidR="00175D27" w14:paraId="5B37BEDF"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81F225" w14:textId="77777777" w:rsidR="007F5D53" w:rsidRDefault="007F5D53">
            <w:r>
              <w:t>GET /admin/users</w:t>
            </w:r>
          </w:p>
        </w:tc>
        <w:tc>
          <w:tcPr>
            <w:tcW w:w="2880" w:type="dxa"/>
          </w:tcPr>
          <w:p w14:paraId="3D335054" w14:textId="77777777" w:rsidR="007F5D53" w:rsidRDefault="007F5D53">
            <w:pPr>
              <w:cnfStyle w:val="000000100000" w:firstRow="0" w:lastRow="0" w:firstColumn="0" w:lastColumn="0" w:oddVBand="0" w:evenVBand="0" w:oddHBand="1" w:evenHBand="0" w:firstRowFirstColumn="0" w:firstRowLastColumn="0" w:lastRowFirstColumn="0" w:lastRowLastColumn="0"/>
            </w:pPr>
            <w:r>
              <w:t>6.4.1</w:t>
            </w:r>
          </w:p>
        </w:tc>
        <w:tc>
          <w:tcPr>
            <w:tcW w:w="2880" w:type="dxa"/>
          </w:tcPr>
          <w:p w14:paraId="749D8D04" w14:textId="77777777" w:rsidR="007F5D53" w:rsidRDefault="007F5D53">
            <w:pPr>
              <w:cnfStyle w:val="000000100000" w:firstRow="0" w:lastRow="0" w:firstColumn="0" w:lastColumn="0" w:oddVBand="0" w:evenVBand="0" w:oddHBand="1" w:evenHBand="0" w:firstRowFirstColumn="0" w:firstRowLastColumn="0" w:lastRowFirstColumn="0" w:lastRowLastColumn="0"/>
            </w:pPr>
            <w:r>
              <w:t>10.2.1</w:t>
            </w:r>
          </w:p>
        </w:tc>
      </w:tr>
      <w:tr w:rsidR="00175D27" w14:paraId="251718A5"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4A26AED" w14:textId="77777777" w:rsidR="007F5D53" w:rsidRDefault="007F5D53">
            <w:r>
              <w:t>GET /admin/users/{userId}</w:t>
            </w:r>
          </w:p>
        </w:tc>
        <w:tc>
          <w:tcPr>
            <w:tcW w:w="2880" w:type="dxa"/>
            <w:shd w:val="clear" w:color="auto" w:fill="ECF0F1"/>
          </w:tcPr>
          <w:p w14:paraId="65ECA784" w14:textId="77777777" w:rsidR="007F5D53" w:rsidRDefault="007F5D53">
            <w:pPr>
              <w:cnfStyle w:val="000000010000" w:firstRow="0" w:lastRow="0" w:firstColumn="0" w:lastColumn="0" w:oddVBand="0" w:evenVBand="0" w:oddHBand="0" w:evenHBand="1" w:firstRowFirstColumn="0" w:firstRowLastColumn="0" w:lastRowFirstColumn="0" w:lastRowLastColumn="0"/>
            </w:pPr>
            <w:r>
              <w:t>6.4.3, 6.4.4</w:t>
            </w:r>
          </w:p>
        </w:tc>
        <w:tc>
          <w:tcPr>
            <w:tcW w:w="2880" w:type="dxa"/>
            <w:shd w:val="clear" w:color="auto" w:fill="ECF0F1"/>
          </w:tcPr>
          <w:p w14:paraId="42E34D3E" w14:textId="77777777" w:rsidR="007F5D53" w:rsidRDefault="007F5D53">
            <w:pPr>
              <w:cnfStyle w:val="000000010000" w:firstRow="0" w:lastRow="0" w:firstColumn="0" w:lastColumn="0" w:oddVBand="0" w:evenVBand="0" w:oddHBand="0" w:evenHBand="1" w:firstRowFirstColumn="0" w:firstRowLastColumn="0" w:lastRowFirstColumn="0" w:lastRowLastColumn="0"/>
            </w:pPr>
            <w:r>
              <w:t>10.2.2</w:t>
            </w:r>
          </w:p>
        </w:tc>
      </w:tr>
      <w:tr w:rsidR="00175D27" w14:paraId="258EC962"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9329C" w14:textId="77777777" w:rsidR="007F5D53" w:rsidRDefault="007F5D53">
            <w:r>
              <w:t>POST /admin/users</w:t>
            </w:r>
          </w:p>
        </w:tc>
        <w:tc>
          <w:tcPr>
            <w:tcW w:w="2880" w:type="dxa"/>
          </w:tcPr>
          <w:p w14:paraId="1BB734C9" w14:textId="77777777" w:rsidR="007F5D53" w:rsidRDefault="007F5D53">
            <w:pPr>
              <w:cnfStyle w:val="000000100000" w:firstRow="0" w:lastRow="0" w:firstColumn="0" w:lastColumn="0" w:oddVBand="0" w:evenVBand="0" w:oddHBand="1" w:evenHBand="0" w:firstRowFirstColumn="0" w:firstRowLastColumn="0" w:lastRowFirstColumn="0" w:lastRowLastColumn="0"/>
            </w:pPr>
            <w:r>
              <w:t>6.4.2</w:t>
            </w:r>
          </w:p>
        </w:tc>
        <w:tc>
          <w:tcPr>
            <w:tcW w:w="2880" w:type="dxa"/>
          </w:tcPr>
          <w:p w14:paraId="5E70B9A5" w14:textId="77777777" w:rsidR="007F5D53" w:rsidRDefault="007F5D53">
            <w:pPr>
              <w:cnfStyle w:val="000000100000" w:firstRow="0" w:lastRow="0" w:firstColumn="0" w:lastColumn="0" w:oddVBand="0" w:evenVBand="0" w:oddHBand="1" w:evenHBand="0" w:firstRowFirstColumn="0" w:firstRowLastColumn="0" w:lastRowFirstColumn="0" w:lastRowLastColumn="0"/>
            </w:pPr>
            <w:r>
              <w:t>10.2.3</w:t>
            </w:r>
          </w:p>
        </w:tc>
      </w:tr>
      <w:tr w:rsidR="00175D27" w14:paraId="2EB84CCE"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1D0714A" w14:textId="77777777" w:rsidR="007F5D53" w:rsidRDefault="007F5D53">
            <w:r>
              <w:t>PUT /admin/users/{userId}</w:t>
            </w:r>
          </w:p>
        </w:tc>
        <w:tc>
          <w:tcPr>
            <w:tcW w:w="2880" w:type="dxa"/>
            <w:shd w:val="clear" w:color="auto" w:fill="ECF0F1"/>
          </w:tcPr>
          <w:p w14:paraId="64972907" w14:textId="77777777" w:rsidR="007F5D53" w:rsidRDefault="007F5D53">
            <w:pPr>
              <w:cnfStyle w:val="000000010000" w:firstRow="0" w:lastRow="0" w:firstColumn="0" w:lastColumn="0" w:oddVBand="0" w:evenVBand="0" w:oddHBand="0" w:evenHBand="1" w:firstRowFirstColumn="0" w:firstRowLastColumn="0" w:lastRowFirstColumn="0" w:lastRowLastColumn="0"/>
            </w:pPr>
            <w:r>
              <w:t>6.4.3</w:t>
            </w:r>
          </w:p>
        </w:tc>
        <w:tc>
          <w:tcPr>
            <w:tcW w:w="2880" w:type="dxa"/>
            <w:shd w:val="clear" w:color="auto" w:fill="ECF0F1"/>
          </w:tcPr>
          <w:p w14:paraId="160DE935" w14:textId="77777777" w:rsidR="007F5D53" w:rsidRDefault="007F5D53">
            <w:pPr>
              <w:cnfStyle w:val="000000010000" w:firstRow="0" w:lastRow="0" w:firstColumn="0" w:lastColumn="0" w:oddVBand="0" w:evenVBand="0" w:oddHBand="0" w:evenHBand="1" w:firstRowFirstColumn="0" w:firstRowLastColumn="0" w:lastRowFirstColumn="0" w:lastRowLastColumn="0"/>
            </w:pPr>
            <w:r>
              <w:t>10.2.4</w:t>
            </w:r>
          </w:p>
        </w:tc>
      </w:tr>
      <w:tr w:rsidR="00175D27" w14:paraId="171AFB3D"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67374D" w14:textId="77777777" w:rsidR="007F5D53" w:rsidRDefault="007F5D53">
            <w:r>
              <w:t>DELETE /admin/users/{userId}</w:t>
            </w:r>
          </w:p>
        </w:tc>
        <w:tc>
          <w:tcPr>
            <w:tcW w:w="2880" w:type="dxa"/>
          </w:tcPr>
          <w:p w14:paraId="65C17537" w14:textId="77777777" w:rsidR="007F5D53" w:rsidRDefault="007F5D53">
            <w:pPr>
              <w:cnfStyle w:val="000000100000" w:firstRow="0" w:lastRow="0" w:firstColumn="0" w:lastColumn="0" w:oddVBand="0" w:evenVBand="0" w:oddHBand="1" w:evenHBand="0" w:firstRowFirstColumn="0" w:firstRowLastColumn="0" w:lastRowFirstColumn="0" w:lastRowLastColumn="0"/>
            </w:pPr>
            <w:r>
              <w:t>6.4.4</w:t>
            </w:r>
          </w:p>
        </w:tc>
        <w:tc>
          <w:tcPr>
            <w:tcW w:w="2880" w:type="dxa"/>
          </w:tcPr>
          <w:p w14:paraId="49BA9CB7" w14:textId="77777777" w:rsidR="007F5D53" w:rsidRDefault="007F5D53">
            <w:pPr>
              <w:cnfStyle w:val="000000100000" w:firstRow="0" w:lastRow="0" w:firstColumn="0" w:lastColumn="0" w:oddVBand="0" w:evenVBand="0" w:oddHBand="1" w:evenHBand="0" w:firstRowFirstColumn="0" w:firstRowLastColumn="0" w:lastRowFirstColumn="0" w:lastRowLastColumn="0"/>
            </w:pPr>
            <w:r>
              <w:t>10.2.5</w:t>
            </w:r>
          </w:p>
        </w:tc>
      </w:tr>
      <w:tr w:rsidR="00175D27" w14:paraId="0CD74A0F"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1251613" w14:textId="77777777" w:rsidR="007F5D53" w:rsidRDefault="007F5D53">
            <w:r>
              <w:t>GET /accounts/{accountId}</w:t>
            </w:r>
          </w:p>
        </w:tc>
        <w:tc>
          <w:tcPr>
            <w:tcW w:w="2880" w:type="dxa"/>
            <w:shd w:val="clear" w:color="auto" w:fill="ECF0F1"/>
          </w:tcPr>
          <w:p w14:paraId="06CC9240" w14:textId="77777777" w:rsidR="007F5D53" w:rsidRDefault="007F5D53">
            <w:pPr>
              <w:cnfStyle w:val="000000010000" w:firstRow="0" w:lastRow="0" w:firstColumn="0" w:lastColumn="0" w:oddVBand="0" w:evenVBand="0" w:oddHBand="0" w:evenHBand="1" w:firstRowFirstColumn="0" w:firstRowLastColumn="0" w:lastRowFirstColumn="0" w:lastRowLastColumn="0"/>
            </w:pPr>
            <w:r>
              <w:t>6.5.1</w:t>
            </w:r>
          </w:p>
        </w:tc>
        <w:tc>
          <w:tcPr>
            <w:tcW w:w="2880" w:type="dxa"/>
            <w:shd w:val="clear" w:color="auto" w:fill="ECF0F1"/>
          </w:tcPr>
          <w:p w14:paraId="71134F54" w14:textId="77777777" w:rsidR="007F5D53" w:rsidRDefault="007F5D53">
            <w:pPr>
              <w:cnfStyle w:val="000000010000" w:firstRow="0" w:lastRow="0" w:firstColumn="0" w:lastColumn="0" w:oddVBand="0" w:evenVBand="0" w:oddHBand="0" w:evenHBand="1" w:firstRowFirstColumn="0" w:firstRowLastColumn="0" w:lastRowFirstColumn="0" w:lastRowLastColumn="0"/>
            </w:pPr>
            <w:r>
              <w:t>10.3.1</w:t>
            </w:r>
          </w:p>
        </w:tc>
      </w:tr>
      <w:tr w:rsidR="00175D27" w14:paraId="6D3A772D"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40D8F9" w14:textId="77777777" w:rsidR="007F5D53" w:rsidRDefault="007F5D53">
            <w:r>
              <w:t>PUT /accounts/{accountId}</w:t>
            </w:r>
          </w:p>
        </w:tc>
        <w:tc>
          <w:tcPr>
            <w:tcW w:w="2880" w:type="dxa"/>
          </w:tcPr>
          <w:p w14:paraId="64D092C9" w14:textId="77777777" w:rsidR="007F5D53" w:rsidRDefault="007F5D53">
            <w:pPr>
              <w:cnfStyle w:val="000000100000" w:firstRow="0" w:lastRow="0" w:firstColumn="0" w:lastColumn="0" w:oddVBand="0" w:evenVBand="0" w:oddHBand="1" w:evenHBand="0" w:firstRowFirstColumn="0" w:firstRowLastColumn="0" w:lastRowFirstColumn="0" w:lastRowLastColumn="0"/>
            </w:pPr>
            <w:r>
              <w:t>6.5.2</w:t>
            </w:r>
          </w:p>
        </w:tc>
        <w:tc>
          <w:tcPr>
            <w:tcW w:w="2880" w:type="dxa"/>
          </w:tcPr>
          <w:p w14:paraId="309C0A0E" w14:textId="77777777" w:rsidR="007F5D53" w:rsidRDefault="007F5D53">
            <w:pPr>
              <w:cnfStyle w:val="000000100000" w:firstRow="0" w:lastRow="0" w:firstColumn="0" w:lastColumn="0" w:oddVBand="0" w:evenVBand="0" w:oddHBand="1" w:evenHBand="0" w:firstRowFirstColumn="0" w:firstRowLastColumn="0" w:lastRowFirstColumn="0" w:lastRowLastColumn="0"/>
            </w:pPr>
            <w:r>
              <w:t>10.3.2</w:t>
            </w:r>
          </w:p>
        </w:tc>
      </w:tr>
      <w:tr w:rsidR="00175D27" w14:paraId="520E8B75"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6FAED1C" w14:textId="77777777" w:rsidR="007F5D53" w:rsidRDefault="007F5D53">
            <w:r>
              <w:t>GET /payments/bill-payments/preview/{accountId}</w:t>
            </w:r>
          </w:p>
        </w:tc>
        <w:tc>
          <w:tcPr>
            <w:tcW w:w="2880" w:type="dxa"/>
            <w:shd w:val="clear" w:color="auto" w:fill="ECF0F1"/>
          </w:tcPr>
          <w:p w14:paraId="13673D71" w14:textId="77777777" w:rsidR="007F5D53" w:rsidRDefault="007F5D53">
            <w:pPr>
              <w:cnfStyle w:val="000000010000" w:firstRow="0" w:lastRow="0" w:firstColumn="0" w:lastColumn="0" w:oddVBand="0" w:evenVBand="0" w:oddHBand="0" w:evenHBand="1" w:firstRowFirstColumn="0" w:firstRowLastColumn="0" w:lastRowFirstColumn="0" w:lastRowLastColumn="0"/>
            </w:pPr>
            <w:r>
              <w:t>6.5.3</w:t>
            </w:r>
          </w:p>
        </w:tc>
        <w:tc>
          <w:tcPr>
            <w:tcW w:w="2880" w:type="dxa"/>
            <w:shd w:val="clear" w:color="auto" w:fill="ECF0F1"/>
          </w:tcPr>
          <w:p w14:paraId="7AACCBAC" w14:textId="77777777" w:rsidR="007F5D53" w:rsidRDefault="007F5D53">
            <w:pPr>
              <w:cnfStyle w:val="000000010000" w:firstRow="0" w:lastRow="0" w:firstColumn="0" w:lastColumn="0" w:oddVBand="0" w:evenVBand="0" w:oddHBand="0" w:evenHBand="1" w:firstRowFirstColumn="0" w:firstRowLastColumn="0" w:lastRowFirstColumn="0" w:lastRowLastColumn="0"/>
            </w:pPr>
            <w:r>
              <w:t>10.4.1</w:t>
            </w:r>
          </w:p>
        </w:tc>
      </w:tr>
      <w:tr w:rsidR="00175D27" w14:paraId="025A0ACD"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8D8A8" w14:textId="77777777" w:rsidR="007F5D53" w:rsidRDefault="007F5D53">
            <w:r>
              <w:t>POST /payments/bill-payments</w:t>
            </w:r>
          </w:p>
        </w:tc>
        <w:tc>
          <w:tcPr>
            <w:tcW w:w="2880" w:type="dxa"/>
          </w:tcPr>
          <w:p w14:paraId="556C4DA4" w14:textId="77777777" w:rsidR="007F5D53" w:rsidRDefault="007F5D53">
            <w:pPr>
              <w:cnfStyle w:val="000000100000" w:firstRow="0" w:lastRow="0" w:firstColumn="0" w:lastColumn="0" w:oddVBand="0" w:evenVBand="0" w:oddHBand="1" w:evenHBand="0" w:firstRowFirstColumn="0" w:firstRowLastColumn="0" w:lastRowFirstColumn="0" w:lastRowLastColumn="0"/>
            </w:pPr>
            <w:r>
              <w:t>6.5.3</w:t>
            </w:r>
          </w:p>
        </w:tc>
        <w:tc>
          <w:tcPr>
            <w:tcW w:w="2880" w:type="dxa"/>
          </w:tcPr>
          <w:p w14:paraId="36EB77A7" w14:textId="77777777" w:rsidR="007F5D53" w:rsidRDefault="007F5D53">
            <w:pPr>
              <w:cnfStyle w:val="000000100000" w:firstRow="0" w:lastRow="0" w:firstColumn="0" w:lastColumn="0" w:oddVBand="0" w:evenVBand="0" w:oddHBand="1" w:evenHBand="0" w:firstRowFirstColumn="0" w:firstRowLastColumn="0" w:lastRowFirstColumn="0" w:lastRowLastColumn="0"/>
            </w:pPr>
            <w:r>
              <w:t>10.4.2</w:t>
            </w:r>
          </w:p>
        </w:tc>
      </w:tr>
      <w:tr w:rsidR="00175D27" w14:paraId="6B8CEED7"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35D18BD" w14:textId="77777777" w:rsidR="007F5D53" w:rsidRDefault="007F5D53">
            <w:r>
              <w:t>GET /cards</w:t>
            </w:r>
          </w:p>
        </w:tc>
        <w:tc>
          <w:tcPr>
            <w:tcW w:w="2880" w:type="dxa"/>
            <w:shd w:val="clear" w:color="auto" w:fill="ECF0F1"/>
          </w:tcPr>
          <w:p w14:paraId="358AE254" w14:textId="77777777" w:rsidR="007F5D53" w:rsidRDefault="007F5D53">
            <w:pPr>
              <w:cnfStyle w:val="000000010000" w:firstRow="0" w:lastRow="0" w:firstColumn="0" w:lastColumn="0" w:oddVBand="0" w:evenVBand="0" w:oddHBand="0" w:evenHBand="1" w:firstRowFirstColumn="0" w:firstRowLastColumn="0" w:lastRowFirstColumn="0" w:lastRowLastColumn="0"/>
            </w:pPr>
            <w:r>
              <w:t>6.6.1</w:t>
            </w:r>
          </w:p>
        </w:tc>
        <w:tc>
          <w:tcPr>
            <w:tcW w:w="2880" w:type="dxa"/>
            <w:shd w:val="clear" w:color="auto" w:fill="ECF0F1"/>
          </w:tcPr>
          <w:p w14:paraId="2C198EED" w14:textId="77777777" w:rsidR="007F5D53" w:rsidRDefault="007F5D53">
            <w:pPr>
              <w:cnfStyle w:val="000000010000" w:firstRow="0" w:lastRow="0" w:firstColumn="0" w:lastColumn="0" w:oddVBand="0" w:evenVBand="0" w:oddHBand="0" w:evenHBand="1" w:firstRowFirstColumn="0" w:firstRowLastColumn="0" w:lastRowFirstColumn="0" w:lastRowLastColumn="0"/>
            </w:pPr>
            <w:r>
              <w:t>10.5.1</w:t>
            </w:r>
          </w:p>
        </w:tc>
      </w:tr>
      <w:tr w:rsidR="00175D27" w14:paraId="3460A453"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B398A8" w14:textId="77777777" w:rsidR="007F5D53" w:rsidRDefault="007F5D53">
            <w:r>
              <w:t>GET /cards/{cardNumber}</w:t>
            </w:r>
          </w:p>
        </w:tc>
        <w:tc>
          <w:tcPr>
            <w:tcW w:w="2880" w:type="dxa"/>
          </w:tcPr>
          <w:p w14:paraId="3CF423E6" w14:textId="77777777" w:rsidR="007F5D53" w:rsidRDefault="007F5D53">
            <w:pPr>
              <w:cnfStyle w:val="000000100000" w:firstRow="0" w:lastRow="0" w:firstColumn="0" w:lastColumn="0" w:oddVBand="0" w:evenVBand="0" w:oddHBand="1" w:evenHBand="0" w:firstRowFirstColumn="0" w:firstRowLastColumn="0" w:lastRowFirstColumn="0" w:lastRowLastColumn="0"/>
            </w:pPr>
            <w:r>
              <w:t>6.6.2</w:t>
            </w:r>
          </w:p>
        </w:tc>
        <w:tc>
          <w:tcPr>
            <w:tcW w:w="2880" w:type="dxa"/>
          </w:tcPr>
          <w:p w14:paraId="7D11F13D" w14:textId="77777777" w:rsidR="007F5D53" w:rsidRDefault="007F5D53">
            <w:pPr>
              <w:cnfStyle w:val="000000100000" w:firstRow="0" w:lastRow="0" w:firstColumn="0" w:lastColumn="0" w:oddVBand="0" w:evenVBand="0" w:oddHBand="1" w:evenHBand="0" w:firstRowFirstColumn="0" w:firstRowLastColumn="0" w:lastRowFirstColumn="0" w:lastRowLastColumn="0"/>
            </w:pPr>
            <w:r>
              <w:t>10.5.2</w:t>
            </w:r>
          </w:p>
        </w:tc>
      </w:tr>
      <w:tr w:rsidR="00175D27" w14:paraId="5EBB749F"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A8CE508" w14:textId="77777777" w:rsidR="007F5D53" w:rsidRDefault="007F5D53">
            <w:r>
              <w:t>PUT /cards/{cardNumber}</w:t>
            </w:r>
          </w:p>
        </w:tc>
        <w:tc>
          <w:tcPr>
            <w:tcW w:w="2880" w:type="dxa"/>
            <w:shd w:val="clear" w:color="auto" w:fill="ECF0F1"/>
          </w:tcPr>
          <w:p w14:paraId="0A3B5ECB" w14:textId="77777777" w:rsidR="007F5D53" w:rsidRDefault="007F5D53">
            <w:pPr>
              <w:cnfStyle w:val="000000010000" w:firstRow="0" w:lastRow="0" w:firstColumn="0" w:lastColumn="0" w:oddVBand="0" w:evenVBand="0" w:oddHBand="0" w:evenHBand="1" w:firstRowFirstColumn="0" w:firstRowLastColumn="0" w:lastRowFirstColumn="0" w:lastRowLastColumn="0"/>
            </w:pPr>
            <w:r>
              <w:t>6.6.3</w:t>
            </w:r>
          </w:p>
        </w:tc>
        <w:tc>
          <w:tcPr>
            <w:tcW w:w="2880" w:type="dxa"/>
            <w:shd w:val="clear" w:color="auto" w:fill="ECF0F1"/>
          </w:tcPr>
          <w:p w14:paraId="22B04107" w14:textId="77777777" w:rsidR="007F5D53" w:rsidRDefault="007F5D53">
            <w:pPr>
              <w:cnfStyle w:val="000000010000" w:firstRow="0" w:lastRow="0" w:firstColumn="0" w:lastColumn="0" w:oddVBand="0" w:evenVBand="0" w:oddHBand="0" w:evenHBand="1" w:firstRowFirstColumn="0" w:firstRowLastColumn="0" w:lastRowFirstColumn="0" w:lastRowLastColumn="0"/>
            </w:pPr>
            <w:r>
              <w:t>10.5.3</w:t>
            </w:r>
          </w:p>
        </w:tc>
      </w:tr>
      <w:tr w:rsidR="00175D27" w14:paraId="1CC14404"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75D1C0" w14:textId="77777777" w:rsidR="007F5D53" w:rsidRDefault="007F5D53">
            <w:r>
              <w:t>GET /transactions</w:t>
            </w:r>
          </w:p>
        </w:tc>
        <w:tc>
          <w:tcPr>
            <w:tcW w:w="2880" w:type="dxa"/>
          </w:tcPr>
          <w:p w14:paraId="3AFC925C" w14:textId="77777777" w:rsidR="007F5D53" w:rsidRDefault="007F5D53">
            <w:pPr>
              <w:cnfStyle w:val="000000100000" w:firstRow="0" w:lastRow="0" w:firstColumn="0" w:lastColumn="0" w:oddVBand="0" w:evenVBand="0" w:oddHBand="1" w:evenHBand="0" w:firstRowFirstColumn="0" w:firstRowLastColumn="0" w:lastRowFirstColumn="0" w:lastRowLastColumn="0"/>
            </w:pPr>
            <w:r>
              <w:t>6.7.1</w:t>
            </w:r>
          </w:p>
        </w:tc>
        <w:tc>
          <w:tcPr>
            <w:tcW w:w="2880" w:type="dxa"/>
          </w:tcPr>
          <w:p w14:paraId="0687A493" w14:textId="77777777" w:rsidR="007F5D53" w:rsidRDefault="007F5D53">
            <w:pPr>
              <w:cnfStyle w:val="000000100000" w:firstRow="0" w:lastRow="0" w:firstColumn="0" w:lastColumn="0" w:oddVBand="0" w:evenVBand="0" w:oddHBand="1" w:evenHBand="0" w:firstRowFirstColumn="0" w:firstRowLastColumn="0" w:lastRowFirstColumn="0" w:lastRowLastColumn="0"/>
            </w:pPr>
            <w:r>
              <w:t>10.6.1</w:t>
            </w:r>
          </w:p>
        </w:tc>
      </w:tr>
      <w:tr w:rsidR="00175D27" w14:paraId="04683EE4"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D5B122A" w14:textId="77777777" w:rsidR="007F5D53" w:rsidRDefault="007F5D53">
            <w:r>
              <w:t>GET /transactions/{transactionId}</w:t>
            </w:r>
          </w:p>
        </w:tc>
        <w:tc>
          <w:tcPr>
            <w:tcW w:w="2880" w:type="dxa"/>
            <w:shd w:val="clear" w:color="auto" w:fill="ECF0F1"/>
          </w:tcPr>
          <w:p w14:paraId="69D49E63" w14:textId="77777777" w:rsidR="007F5D53" w:rsidRDefault="007F5D53">
            <w:pPr>
              <w:cnfStyle w:val="000000010000" w:firstRow="0" w:lastRow="0" w:firstColumn="0" w:lastColumn="0" w:oddVBand="0" w:evenVBand="0" w:oddHBand="0" w:evenHBand="1" w:firstRowFirstColumn="0" w:firstRowLastColumn="0" w:lastRowFirstColumn="0" w:lastRowLastColumn="0"/>
            </w:pPr>
            <w:r>
              <w:t>6.7.2</w:t>
            </w:r>
          </w:p>
        </w:tc>
        <w:tc>
          <w:tcPr>
            <w:tcW w:w="2880" w:type="dxa"/>
            <w:shd w:val="clear" w:color="auto" w:fill="ECF0F1"/>
          </w:tcPr>
          <w:p w14:paraId="1CCD2099" w14:textId="77777777" w:rsidR="007F5D53" w:rsidRDefault="007F5D53">
            <w:pPr>
              <w:cnfStyle w:val="000000010000" w:firstRow="0" w:lastRow="0" w:firstColumn="0" w:lastColumn="0" w:oddVBand="0" w:evenVBand="0" w:oddHBand="0" w:evenHBand="1" w:firstRowFirstColumn="0" w:firstRowLastColumn="0" w:lastRowFirstColumn="0" w:lastRowLastColumn="0"/>
            </w:pPr>
            <w:r>
              <w:t>10.6.2</w:t>
            </w:r>
          </w:p>
        </w:tc>
      </w:tr>
      <w:tr w:rsidR="00175D27" w14:paraId="7CC60F3D"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4151DF" w14:textId="77777777" w:rsidR="007F5D53" w:rsidRDefault="007F5D53">
            <w:r>
              <w:t>POST /transactions</w:t>
            </w:r>
          </w:p>
        </w:tc>
        <w:tc>
          <w:tcPr>
            <w:tcW w:w="2880" w:type="dxa"/>
          </w:tcPr>
          <w:p w14:paraId="1AEEB5D3" w14:textId="77777777" w:rsidR="007F5D53" w:rsidRDefault="007F5D53">
            <w:pPr>
              <w:cnfStyle w:val="000000100000" w:firstRow="0" w:lastRow="0" w:firstColumn="0" w:lastColumn="0" w:oddVBand="0" w:evenVBand="0" w:oddHBand="1" w:evenHBand="0" w:firstRowFirstColumn="0" w:firstRowLastColumn="0" w:lastRowFirstColumn="0" w:lastRowLastColumn="0"/>
            </w:pPr>
            <w:r>
              <w:t>6.7.3</w:t>
            </w:r>
          </w:p>
        </w:tc>
        <w:tc>
          <w:tcPr>
            <w:tcW w:w="2880" w:type="dxa"/>
          </w:tcPr>
          <w:p w14:paraId="52C22303" w14:textId="77777777" w:rsidR="007F5D53" w:rsidRDefault="007F5D53">
            <w:pPr>
              <w:cnfStyle w:val="000000100000" w:firstRow="0" w:lastRow="0" w:firstColumn="0" w:lastColumn="0" w:oddVBand="0" w:evenVBand="0" w:oddHBand="1" w:evenHBand="0" w:firstRowFirstColumn="0" w:firstRowLastColumn="0" w:lastRowFirstColumn="0" w:lastRowLastColumn="0"/>
            </w:pPr>
            <w:r>
              <w:t>10.6.3</w:t>
            </w:r>
          </w:p>
        </w:tc>
      </w:tr>
      <w:tr w:rsidR="00175D27" w14:paraId="4577B89D"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5439F9B" w14:textId="77777777" w:rsidR="007F5D53" w:rsidRDefault="007F5D53">
            <w:r>
              <w:t>POST /transactions/copy-last</w:t>
            </w:r>
          </w:p>
        </w:tc>
        <w:tc>
          <w:tcPr>
            <w:tcW w:w="2880" w:type="dxa"/>
            <w:shd w:val="clear" w:color="auto" w:fill="ECF0F1"/>
          </w:tcPr>
          <w:p w14:paraId="1E4ECE4F" w14:textId="77777777" w:rsidR="007F5D53" w:rsidRDefault="007F5D53">
            <w:pPr>
              <w:cnfStyle w:val="000000010000" w:firstRow="0" w:lastRow="0" w:firstColumn="0" w:lastColumn="0" w:oddVBand="0" w:evenVBand="0" w:oddHBand="0" w:evenHBand="1" w:firstRowFirstColumn="0" w:firstRowLastColumn="0" w:lastRowFirstColumn="0" w:lastRowLastColumn="0"/>
            </w:pPr>
            <w:r>
              <w:t>6.7.3</w:t>
            </w:r>
          </w:p>
        </w:tc>
        <w:tc>
          <w:tcPr>
            <w:tcW w:w="2880" w:type="dxa"/>
            <w:shd w:val="clear" w:color="auto" w:fill="ECF0F1"/>
          </w:tcPr>
          <w:p w14:paraId="504D6DBC" w14:textId="77777777" w:rsidR="007F5D53" w:rsidRDefault="007F5D53">
            <w:pPr>
              <w:cnfStyle w:val="000000010000" w:firstRow="0" w:lastRow="0" w:firstColumn="0" w:lastColumn="0" w:oddVBand="0" w:evenVBand="0" w:oddHBand="0" w:evenHBand="1" w:firstRowFirstColumn="0" w:firstRowLastColumn="0" w:lastRowFirstColumn="0" w:lastRowLastColumn="0"/>
            </w:pPr>
            <w:r>
              <w:t>10.6.4</w:t>
            </w:r>
          </w:p>
        </w:tc>
      </w:tr>
      <w:tr w:rsidR="00175D27" w14:paraId="038258BC"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F2276B" w14:textId="77777777" w:rsidR="007F5D53" w:rsidRDefault="007F5D53">
            <w:r>
              <w:t>GET /reference/transaction-types</w:t>
            </w:r>
          </w:p>
        </w:tc>
        <w:tc>
          <w:tcPr>
            <w:tcW w:w="2880" w:type="dxa"/>
          </w:tcPr>
          <w:p w14:paraId="10DEF92F" w14:textId="77777777" w:rsidR="007F5D53" w:rsidRDefault="007F5D53">
            <w:pPr>
              <w:cnfStyle w:val="000000100000" w:firstRow="0" w:lastRow="0" w:firstColumn="0" w:lastColumn="0" w:oddVBand="0" w:evenVBand="0" w:oddHBand="1" w:evenHBand="0" w:firstRowFirstColumn="0" w:firstRowLastColumn="0" w:lastRowFirstColumn="0" w:lastRowLastColumn="0"/>
            </w:pPr>
            <w:r>
              <w:t>6.8.1</w:t>
            </w:r>
          </w:p>
        </w:tc>
        <w:tc>
          <w:tcPr>
            <w:tcW w:w="2880" w:type="dxa"/>
          </w:tcPr>
          <w:p w14:paraId="550A3439" w14:textId="77777777" w:rsidR="007F5D53" w:rsidRDefault="007F5D53">
            <w:pPr>
              <w:cnfStyle w:val="000000100000" w:firstRow="0" w:lastRow="0" w:firstColumn="0" w:lastColumn="0" w:oddVBand="0" w:evenVBand="0" w:oddHBand="1" w:evenHBand="0" w:firstRowFirstColumn="0" w:firstRowLastColumn="0" w:lastRowFirstColumn="0" w:lastRowLastColumn="0"/>
            </w:pPr>
            <w:r>
              <w:t>10.7.1</w:t>
            </w:r>
          </w:p>
        </w:tc>
      </w:tr>
      <w:tr w:rsidR="00175D27" w14:paraId="781794B2"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A92D899" w14:textId="77777777" w:rsidR="007F5D53" w:rsidRDefault="007F5D53">
            <w:r>
              <w:t>GET /reference/transaction-types/{typeCode}</w:t>
            </w:r>
          </w:p>
        </w:tc>
        <w:tc>
          <w:tcPr>
            <w:tcW w:w="2880" w:type="dxa"/>
            <w:shd w:val="clear" w:color="auto" w:fill="ECF0F1"/>
          </w:tcPr>
          <w:p w14:paraId="2E8C372E" w14:textId="77777777" w:rsidR="007F5D53" w:rsidRDefault="007F5D53">
            <w:pPr>
              <w:cnfStyle w:val="000000010000" w:firstRow="0" w:lastRow="0" w:firstColumn="0" w:lastColumn="0" w:oddVBand="0" w:evenVBand="0" w:oddHBand="0" w:evenHBand="1" w:firstRowFirstColumn="0" w:firstRowLastColumn="0" w:lastRowFirstColumn="0" w:lastRowLastColumn="0"/>
            </w:pPr>
            <w:r>
              <w:t>6.8.2</w:t>
            </w:r>
          </w:p>
        </w:tc>
        <w:tc>
          <w:tcPr>
            <w:tcW w:w="2880" w:type="dxa"/>
            <w:shd w:val="clear" w:color="auto" w:fill="ECF0F1"/>
          </w:tcPr>
          <w:p w14:paraId="542DB222" w14:textId="77777777" w:rsidR="007F5D53" w:rsidRDefault="007F5D53">
            <w:pPr>
              <w:cnfStyle w:val="000000010000" w:firstRow="0" w:lastRow="0" w:firstColumn="0" w:lastColumn="0" w:oddVBand="0" w:evenVBand="0" w:oddHBand="0" w:evenHBand="1" w:firstRowFirstColumn="0" w:firstRowLastColumn="0" w:lastRowFirstColumn="0" w:lastRowLastColumn="0"/>
            </w:pPr>
            <w:r>
              <w:t>10.7.2</w:t>
            </w:r>
          </w:p>
        </w:tc>
      </w:tr>
      <w:tr w:rsidR="00175D27" w14:paraId="27CB3CBC"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06268" w14:textId="77777777" w:rsidR="007F5D53" w:rsidRDefault="007F5D53">
            <w:r>
              <w:t>POST /reference/transaction-types</w:t>
            </w:r>
          </w:p>
        </w:tc>
        <w:tc>
          <w:tcPr>
            <w:tcW w:w="2880" w:type="dxa"/>
          </w:tcPr>
          <w:p w14:paraId="78BBFF6D" w14:textId="77777777" w:rsidR="007F5D53" w:rsidRDefault="007F5D53">
            <w:pPr>
              <w:cnfStyle w:val="000000100000" w:firstRow="0" w:lastRow="0" w:firstColumn="0" w:lastColumn="0" w:oddVBand="0" w:evenVBand="0" w:oddHBand="1" w:evenHBand="0" w:firstRowFirstColumn="0" w:firstRowLastColumn="0" w:lastRowFirstColumn="0" w:lastRowLastColumn="0"/>
            </w:pPr>
            <w:r>
              <w:t>6.8.2</w:t>
            </w:r>
          </w:p>
        </w:tc>
        <w:tc>
          <w:tcPr>
            <w:tcW w:w="2880" w:type="dxa"/>
          </w:tcPr>
          <w:p w14:paraId="5F42FC05" w14:textId="77777777" w:rsidR="007F5D53" w:rsidRDefault="007F5D53">
            <w:pPr>
              <w:cnfStyle w:val="000000100000" w:firstRow="0" w:lastRow="0" w:firstColumn="0" w:lastColumn="0" w:oddVBand="0" w:evenVBand="0" w:oddHBand="1" w:evenHBand="0" w:firstRowFirstColumn="0" w:firstRowLastColumn="0" w:lastRowFirstColumn="0" w:lastRowLastColumn="0"/>
            </w:pPr>
            <w:r>
              <w:t>10.7.3</w:t>
            </w:r>
          </w:p>
        </w:tc>
      </w:tr>
      <w:tr w:rsidR="00175D27" w14:paraId="1BD7C282"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AE5C7DF" w14:textId="77777777" w:rsidR="007F5D53" w:rsidRDefault="007F5D53">
            <w:r>
              <w:t>PUT /reference/transaction-types/{typeCode}</w:t>
            </w:r>
          </w:p>
        </w:tc>
        <w:tc>
          <w:tcPr>
            <w:tcW w:w="2880" w:type="dxa"/>
            <w:shd w:val="clear" w:color="auto" w:fill="ECF0F1"/>
          </w:tcPr>
          <w:p w14:paraId="1C318C1B" w14:textId="77777777" w:rsidR="007F5D53" w:rsidRDefault="007F5D53">
            <w:pPr>
              <w:cnfStyle w:val="000000010000" w:firstRow="0" w:lastRow="0" w:firstColumn="0" w:lastColumn="0" w:oddVBand="0" w:evenVBand="0" w:oddHBand="0" w:evenHBand="1" w:firstRowFirstColumn="0" w:firstRowLastColumn="0" w:lastRowFirstColumn="0" w:lastRowLastColumn="0"/>
            </w:pPr>
            <w:r>
              <w:t>6.8.2</w:t>
            </w:r>
          </w:p>
        </w:tc>
        <w:tc>
          <w:tcPr>
            <w:tcW w:w="2880" w:type="dxa"/>
            <w:shd w:val="clear" w:color="auto" w:fill="ECF0F1"/>
          </w:tcPr>
          <w:p w14:paraId="33D8B656" w14:textId="77777777" w:rsidR="007F5D53" w:rsidRDefault="007F5D53">
            <w:pPr>
              <w:cnfStyle w:val="000000010000" w:firstRow="0" w:lastRow="0" w:firstColumn="0" w:lastColumn="0" w:oddVBand="0" w:evenVBand="0" w:oddHBand="0" w:evenHBand="1" w:firstRowFirstColumn="0" w:firstRowLastColumn="0" w:lastRowFirstColumn="0" w:lastRowLastColumn="0"/>
            </w:pPr>
            <w:r>
              <w:t>10.7.4</w:t>
            </w:r>
          </w:p>
        </w:tc>
      </w:tr>
      <w:tr w:rsidR="00175D27" w14:paraId="1BBFACD0"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DB0B8" w14:textId="77777777" w:rsidR="007F5D53" w:rsidRDefault="007F5D53">
            <w:r>
              <w:t>DELETE /reference/transaction-types/{typeCode}</w:t>
            </w:r>
          </w:p>
        </w:tc>
        <w:tc>
          <w:tcPr>
            <w:tcW w:w="2880" w:type="dxa"/>
          </w:tcPr>
          <w:p w14:paraId="2281653A" w14:textId="77777777" w:rsidR="007F5D53" w:rsidRDefault="007F5D53">
            <w:pPr>
              <w:cnfStyle w:val="000000100000" w:firstRow="0" w:lastRow="0" w:firstColumn="0" w:lastColumn="0" w:oddVBand="0" w:evenVBand="0" w:oddHBand="1" w:evenHBand="0" w:firstRowFirstColumn="0" w:firstRowLastColumn="0" w:lastRowFirstColumn="0" w:lastRowLastColumn="0"/>
            </w:pPr>
            <w:r>
              <w:t>6.8.2</w:t>
            </w:r>
          </w:p>
        </w:tc>
        <w:tc>
          <w:tcPr>
            <w:tcW w:w="2880" w:type="dxa"/>
          </w:tcPr>
          <w:p w14:paraId="59152880" w14:textId="77777777" w:rsidR="007F5D53" w:rsidRDefault="007F5D53">
            <w:pPr>
              <w:cnfStyle w:val="000000100000" w:firstRow="0" w:lastRow="0" w:firstColumn="0" w:lastColumn="0" w:oddVBand="0" w:evenVBand="0" w:oddHBand="1" w:evenHBand="0" w:firstRowFirstColumn="0" w:firstRowLastColumn="0" w:lastRowFirstColumn="0" w:lastRowLastColumn="0"/>
            </w:pPr>
            <w:r>
              <w:t>10.7.5</w:t>
            </w:r>
          </w:p>
        </w:tc>
      </w:tr>
      <w:tr w:rsidR="00175D27" w14:paraId="0FEBD6F2"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3557A23" w14:textId="77777777" w:rsidR="007F5D53" w:rsidRDefault="007F5D53">
            <w:r>
              <w:t>GET /pending-authorizations/accounts/{accountId}</w:t>
            </w:r>
          </w:p>
        </w:tc>
        <w:tc>
          <w:tcPr>
            <w:tcW w:w="2880" w:type="dxa"/>
            <w:shd w:val="clear" w:color="auto" w:fill="ECF0F1"/>
          </w:tcPr>
          <w:p w14:paraId="213B4AA3" w14:textId="77777777" w:rsidR="007F5D53" w:rsidRDefault="007F5D53">
            <w:pPr>
              <w:cnfStyle w:val="000000010000" w:firstRow="0" w:lastRow="0" w:firstColumn="0" w:lastColumn="0" w:oddVBand="0" w:evenVBand="0" w:oddHBand="0" w:evenHBand="1" w:firstRowFirstColumn="0" w:firstRowLastColumn="0" w:lastRowFirstColumn="0" w:lastRowLastColumn="0"/>
            </w:pPr>
            <w:r>
              <w:t>6.9.1</w:t>
            </w:r>
          </w:p>
        </w:tc>
        <w:tc>
          <w:tcPr>
            <w:tcW w:w="2880" w:type="dxa"/>
            <w:shd w:val="clear" w:color="auto" w:fill="ECF0F1"/>
          </w:tcPr>
          <w:p w14:paraId="7AAB1259" w14:textId="77777777" w:rsidR="007F5D53" w:rsidRDefault="007F5D53">
            <w:pPr>
              <w:cnfStyle w:val="000000010000" w:firstRow="0" w:lastRow="0" w:firstColumn="0" w:lastColumn="0" w:oddVBand="0" w:evenVBand="0" w:oddHBand="0" w:evenHBand="1" w:firstRowFirstColumn="0" w:firstRowLastColumn="0" w:lastRowFirstColumn="0" w:lastRowLastColumn="0"/>
            </w:pPr>
            <w:r>
              <w:t>10.8.1</w:t>
            </w:r>
          </w:p>
        </w:tc>
      </w:tr>
      <w:tr w:rsidR="00175D27" w14:paraId="67BE5E84"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A1CA11" w14:textId="77777777" w:rsidR="007F5D53" w:rsidRDefault="007F5D53">
            <w:r>
              <w:t>GET /pending-authorizations/{authorizationId}</w:t>
            </w:r>
          </w:p>
        </w:tc>
        <w:tc>
          <w:tcPr>
            <w:tcW w:w="2880" w:type="dxa"/>
          </w:tcPr>
          <w:p w14:paraId="0AD1EB4F" w14:textId="77777777" w:rsidR="007F5D53" w:rsidRDefault="007F5D53">
            <w:pPr>
              <w:cnfStyle w:val="000000100000" w:firstRow="0" w:lastRow="0" w:firstColumn="0" w:lastColumn="0" w:oddVBand="0" w:evenVBand="0" w:oddHBand="1" w:evenHBand="0" w:firstRowFirstColumn="0" w:firstRowLastColumn="0" w:lastRowFirstColumn="0" w:lastRowLastColumn="0"/>
            </w:pPr>
            <w:r>
              <w:t>6.9.2</w:t>
            </w:r>
          </w:p>
        </w:tc>
        <w:tc>
          <w:tcPr>
            <w:tcW w:w="2880" w:type="dxa"/>
          </w:tcPr>
          <w:p w14:paraId="323CF637" w14:textId="77777777" w:rsidR="007F5D53" w:rsidRDefault="007F5D53">
            <w:pPr>
              <w:cnfStyle w:val="000000100000" w:firstRow="0" w:lastRow="0" w:firstColumn="0" w:lastColumn="0" w:oddVBand="0" w:evenVBand="0" w:oddHBand="1" w:evenHBand="0" w:firstRowFirstColumn="0" w:firstRowLastColumn="0" w:lastRowFirstColumn="0" w:lastRowLastColumn="0"/>
            </w:pPr>
            <w:r>
              <w:t>10.8.2</w:t>
            </w:r>
          </w:p>
        </w:tc>
      </w:tr>
      <w:tr w:rsidR="00175D27" w14:paraId="3A145976"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D3CD32F" w14:textId="77777777" w:rsidR="007F5D53" w:rsidRDefault="007F5D53">
            <w:r>
              <w:t>GET /pending-authorizations/{authorizationId}/next</w:t>
            </w:r>
          </w:p>
        </w:tc>
        <w:tc>
          <w:tcPr>
            <w:tcW w:w="2880" w:type="dxa"/>
            <w:shd w:val="clear" w:color="auto" w:fill="ECF0F1"/>
          </w:tcPr>
          <w:p w14:paraId="717E74C2" w14:textId="77777777" w:rsidR="007F5D53" w:rsidRDefault="007F5D53">
            <w:pPr>
              <w:cnfStyle w:val="000000010000" w:firstRow="0" w:lastRow="0" w:firstColumn="0" w:lastColumn="0" w:oddVBand="0" w:evenVBand="0" w:oddHBand="0" w:evenHBand="1" w:firstRowFirstColumn="0" w:firstRowLastColumn="0" w:lastRowFirstColumn="0" w:lastRowLastColumn="0"/>
            </w:pPr>
            <w:r>
              <w:t>6.9.2</w:t>
            </w:r>
          </w:p>
        </w:tc>
        <w:tc>
          <w:tcPr>
            <w:tcW w:w="2880" w:type="dxa"/>
            <w:shd w:val="clear" w:color="auto" w:fill="ECF0F1"/>
          </w:tcPr>
          <w:p w14:paraId="1B5229A5" w14:textId="77777777" w:rsidR="007F5D53" w:rsidRDefault="007F5D53">
            <w:pPr>
              <w:cnfStyle w:val="000000010000" w:firstRow="0" w:lastRow="0" w:firstColumn="0" w:lastColumn="0" w:oddVBand="0" w:evenVBand="0" w:oddHBand="0" w:evenHBand="1" w:firstRowFirstColumn="0" w:firstRowLastColumn="0" w:lastRowFirstColumn="0" w:lastRowLastColumn="0"/>
            </w:pPr>
            <w:r>
              <w:t>10.8.3</w:t>
            </w:r>
          </w:p>
        </w:tc>
      </w:tr>
      <w:tr w:rsidR="00175D27" w14:paraId="3203B9BE"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B8D863" w14:textId="77777777" w:rsidR="007F5D53" w:rsidRDefault="007F5D53">
            <w:r>
              <w:t>POST /fraud/authorizations/{authorizationId}/mark</w:t>
            </w:r>
          </w:p>
        </w:tc>
        <w:tc>
          <w:tcPr>
            <w:tcW w:w="2880" w:type="dxa"/>
          </w:tcPr>
          <w:p w14:paraId="0352239D" w14:textId="77777777" w:rsidR="007F5D53" w:rsidRDefault="007F5D53">
            <w:pPr>
              <w:cnfStyle w:val="000000100000" w:firstRow="0" w:lastRow="0" w:firstColumn="0" w:lastColumn="0" w:oddVBand="0" w:evenVBand="0" w:oddHBand="1" w:evenHBand="0" w:firstRowFirstColumn="0" w:firstRowLastColumn="0" w:lastRowFirstColumn="0" w:lastRowLastColumn="0"/>
            </w:pPr>
            <w:r>
              <w:t>6.9.2, 6.9.3</w:t>
            </w:r>
          </w:p>
        </w:tc>
        <w:tc>
          <w:tcPr>
            <w:tcW w:w="2880" w:type="dxa"/>
          </w:tcPr>
          <w:p w14:paraId="012CE2C1" w14:textId="77777777" w:rsidR="007F5D53" w:rsidRDefault="007F5D53">
            <w:pPr>
              <w:cnfStyle w:val="000000100000" w:firstRow="0" w:lastRow="0" w:firstColumn="0" w:lastColumn="0" w:oddVBand="0" w:evenVBand="0" w:oddHBand="1" w:evenHBand="0" w:firstRowFirstColumn="0" w:firstRowLastColumn="0" w:lastRowFirstColumn="0" w:lastRowLastColumn="0"/>
            </w:pPr>
            <w:r>
              <w:t>10.8.4</w:t>
            </w:r>
          </w:p>
        </w:tc>
      </w:tr>
      <w:tr w:rsidR="00175D27" w14:paraId="011769D1"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3F97E44" w14:textId="77777777" w:rsidR="007F5D53" w:rsidRDefault="007F5D53">
            <w:r>
              <w:t>POST /fraud/authorizations/{authorizationId}/unmark</w:t>
            </w:r>
          </w:p>
        </w:tc>
        <w:tc>
          <w:tcPr>
            <w:tcW w:w="2880" w:type="dxa"/>
            <w:shd w:val="clear" w:color="auto" w:fill="ECF0F1"/>
          </w:tcPr>
          <w:p w14:paraId="256DD201" w14:textId="77777777" w:rsidR="007F5D53" w:rsidRDefault="007F5D53">
            <w:pPr>
              <w:cnfStyle w:val="000000010000" w:firstRow="0" w:lastRow="0" w:firstColumn="0" w:lastColumn="0" w:oddVBand="0" w:evenVBand="0" w:oddHBand="0" w:evenHBand="1" w:firstRowFirstColumn="0" w:firstRowLastColumn="0" w:lastRowFirstColumn="0" w:lastRowLastColumn="0"/>
            </w:pPr>
            <w:r>
              <w:t>6.9.2, 6.9.3</w:t>
            </w:r>
          </w:p>
        </w:tc>
        <w:tc>
          <w:tcPr>
            <w:tcW w:w="2880" w:type="dxa"/>
            <w:shd w:val="clear" w:color="auto" w:fill="ECF0F1"/>
          </w:tcPr>
          <w:p w14:paraId="011E43B0" w14:textId="77777777" w:rsidR="007F5D53" w:rsidRDefault="007F5D53">
            <w:pPr>
              <w:cnfStyle w:val="000000010000" w:firstRow="0" w:lastRow="0" w:firstColumn="0" w:lastColumn="0" w:oddVBand="0" w:evenVBand="0" w:oddHBand="0" w:evenHBand="1" w:firstRowFirstColumn="0" w:firstRowLastColumn="0" w:lastRowFirstColumn="0" w:lastRowLastColumn="0"/>
            </w:pPr>
            <w:r>
              <w:t>10.8.5</w:t>
            </w:r>
          </w:p>
        </w:tc>
      </w:tr>
      <w:tr w:rsidR="00175D27" w14:paraId="49439037"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33736" w14:textId="77777777" w:rsidR="007F5D53" w:rsidRDefault="007F5D53">
            <w:r>
              <w:t>GET /fraud/records/{authorizationId}</w:t>
            </w:r>
          </w:p>
        </w:tc>
        <w:tc>
          <w:tcPr>
            <w:tcW w:w="2880" w:type="dxa"/>
          </w:tcPr>
          <w:p w14:paraId="7FAA1878" w14:textId="77777777" w:rsidR="007F5D53" w:rsidRDefault="007F5D53">
            <w:pPr>
              <w:cnfStyle w:val="000000100000" w:firstRow="0" w:lastRow="0" w:firstColumn="0" w:lastColumn="0" w:oddVBand="0" w:evenVBand="0" w:oddHBand="1" w:evenHBand="0" w:firstRowFirstColumn="0" w:firstRowLastColumn="0" w:lastRowFirstColumn="0" w:lastRowLastColumn="0"/>
            </w:pPr>
            <w:r>
              <w:t>6.9.3 implied</w:t>
            </w:r>
          </w:p>
        </w:tc>
        <w:tc>
          <w:tcPr>
            <w:tcW w:w="2880" w:type="dxa"/>
          </w:tcPr>
          <w:p w14:paraId="3B79C33B" w14:textId="77777777" w:rsidR="007F5D53" w:rsidRDefault="007F5D53">
            <w:pPr>
              <w:cnfStyle w:val="000000100000" w:firstRow="0" w:lastRow="0" w:firstColumn="0" w:lastColumn="0" w:oddVBand="0" w:evenVBand="0" w:oddHBand="1" w:evenHBand="0" w:firstRowFirstColumn="0" w:firstRowLastColumn="0" w:lastRowFirstColumn="0" w:lastRowLastColumn="0"/>
            </w:pPr>
            <w:r>
              <w:t>10.8.6</w:t>
            </w:r>
          </w:p>
        </w:tc>
      </w:tr>
      <w:tr w:rsidR="00175D27" w14:paraId="16A3E71D"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0006965" w14:textId="77777777" w:rsidR="007F5D53" w:rsidRDefault="007F5D53">
            <w:r>
              <w:t>POST /reports/requests</w:t>
            </w:r>
          </w:p>
        </w:tc>
        <w:tc>
          <w:tcPr>
            <w:tcW w:w="2880" w:type="dxa"/>
            <w:shd w:val="clear" w:color="auto" w:fill="ECF0F1"/>
          </w:tcPr>
          <w:p w14:paraId="6AD8123E" w14:textId="77777777" w:rsidR="007F5D53" w:rsidRDefault="007F5D53">
            <w:pPr>
              <w:cnfStyle w:val="000000010000" w:firstRow="0" w:lastRow="0" w:firstColumn="0" w:lastColumn="0" w:oddVBand="0" w:evenVBand="0" w:oddHBand="0" w:evenHBand="1" w:firstRowFirstColumn="0" w:firstRowLastColumn="0" w:lastRowFirstColumn="0" w:lastRowLastColumn="0"/>
            </w:pPr>
            <w:r>
              <w:t>6.10</w:t>
            </w:r>
          </w:p>
        </w:tc>
        <w:tc>
          <w:tcPr>
            <w:tcW w:w="2880" w:type="dxa"/>
            <w:shd w:val="clear" w:color="auto" w:fill="ECF0F1"/>
          </w:tcPr>
          <w:p w14:paraId="7E40CA75" w14:textId="77777777" w:rsidR="007F5D53" w:rsidRDefault="007F5D53">
            <w:pPr>
              <w:cnfStyle w:val="000000010000" w:firstRow="0" w:lastRow="0" w:firstColumn="0" w:lastColumn="0" w:oddVBand="0" w:evenVBand="0" w:oddHBand="0" w:evenHBand="1" w:firstRowFirstColumn="0" w:firstRowLastColumn="0" w:lastRowFirstColumn="0" w:lastRowLastColumn="0"/>
            </w:pPr>
            <w:r>
              <w:t>10.9.1</w:t>
            </w:r>
          </w:p>
        </w:tc>
      </w:tr>
      <w:tr w:rsidR="00175D27" w14:paraId="7DD9ADF4"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E5F9B6" w14:textId="77777777" w:rsidR="007F5D53" w:rsidRDefault="007F5D53">
            <w:r>
              <w:t>GET /reports/requests/{requestId}</w:t>
            </w:r>
          </w:p>
        </w:tc>
        <w:tc>
          <w:tcPr>
            <w:tcW w:w="2880" w:type="dxa"/>
          </w:tcPr>
          <w:p w14:paraId="19A97B1C" w14:textId="77777777" w:rsidR="007F5D53" w:rsidRDefault="007F5D53">
            <w:pPr>
              <w:cnfStyle w:val="000000100000" w:firstRow="0" w:lastRow="0" w:firstColumn="0" w:lastColumn="0" w:oddVBand="0" w:evenVBand="0" w:oddHBand="1" w:evenHBand="0" w:firstRowFirstColumn="0" w:firstRowLastColumn="0" w:lastRowFirstColumn="0" w:lastRowLastColumn="0"/>
            </w:pPr>
            <w:r>
              <w:t>Assumption</w:t>
            </w:r>
          </w:p>
        </w:tc>
        <w:tc>
          <w:tcPr>
            <w:tcW w:w="2880" w:type="dxa"/>
          </w:tcPr>
          <w:p w14:paraId="15E4994C" w14:textId="77777777" w:rsidR="007F5D53" w:rsidRDefault="007F5D53">
            <w:pPr>
              <w:cnfStyle w:val="000000100000" w:firstRow="0" w:lastRow="0" w:firstColumn="0" w:lastColumn="0" w:oddVBand="0" w:evenVBand="0" w:oddHBand="1" w:evenHBand="0" w:firstRowFirstColumn="0" w:firstRowLastColumn="0" w:lastRowFirstColumn="0" w:lastRowLastColumn="0"/>
            </w:pPr>
            <w:r>
              <w:t>10.9.2</w:t>
            </w:r>
          </w:p>
        </w:tc>
      </w:tr>
      <w:tr w:rsidR="00175D27" w14:paraId="250218ED"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2F3766F" w14:textId="77777777" w:rsidR="007F5D53" w:rsidRDefault="007F5D53">
            <w:r>
              <w:t>POST /services/authorizations/decide</w:t>
            </w:r>
          </w:p>
        </w:tc>
        <w:tc>
          <w:tcPr>
            <w:tcW w:w="2880" w:type="dxa"/>
            <w:shd w:val="clear" w:color="auto" w:fill="ECF0F1"/>
          </w:tcPr>
          <w:p w14:paraId="71133F7C" w14:textId="77777777" w:rsidR="007F5D53" w:rsidRDefault="007F5D53">
            <w:pPr>
              <w:cnfStyle w:val="000000010000" w:firstRow="0" w:lastRow="0" w:firstColumn="0" w:lastColumn="0" w:oddVBand="0" w:evenVBand="0" w:oddHBand="0" w:evenHBand="1" w:firstRowFirstColumn="0" w:firstRowLastColumn="0" w:lastRowFirstColumn="0" w:lastRowLastColumn="0"/>
            </w:pPr>
            <w:r>
              <w:t>6.11</w:t>
            </w:r>
          </w:p>
        </w:tc>
        <w:tc>
          <w:tcPr>
            <w:tcW w:w="2880" w:type="dxa"/>
            <w:shd w:val="clear" w:color="auto" w:fill="ECF0F1"/>
          </w:tcPr>
          <w:p w14:paraId="0A777CF9" w14:textId="77777777" w:rsidR="007F5D53" w:rsidRDefault="007F5D53">
            <w:pPr>
              <w:cnfStyle w:val="000000010000" w:firstRow="0" w:lastRow="0" w:firstColumn="0" w:lastColumn="0" w:oddVBand="0" w:evenVBand="0" w:oddHBand="0" w:evenHBand="1" w:firstRowFirstColumn="0" w:firstRowLastColumn="0" w:lastRowFirstColumn="0" w:lastRowLastColumn="0"/>
            </w:pPr>
            <w:r>
              <w:t>10.10.1</w:t>
            </w:r>
          </w:p>
        </w:tc>
      </w:tr>
      <w:tr w:rsidR="00175D27" w14:paraId="24316E1A"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8305FA" w14:textId="77777777" w:rsidR="007F5D53" w:rsidRDefault="007F5D53">
            <w:r>
              <w:t>POST /services/accounts/inquiry</w:t>
            </w:r>
          </w:p>
        </w:tc>
        <w:tc>
          <w:tcPr>
            <w:tcW w:w="2880" w:type="dxa"/>
          </w:tcPr>
          <w:p w14:paraId="29892568" w14:textId="77777777" w:rsidR="007F5D53" w:rsidRDefault="007F5D53">
            <w:pPr>
              <w:cnfStyle w:val="000000100000" w:firstRow="0" w:lastRow="0" w:firstColumn="0" w:lastColumn="0" w:oddVBand="0" w:evenVBand="0" w:oddHBand="1" w:evenHBand="0" w:firstRowFirstColumn="0" w:firstRowLastColumn="0" w:lastRowFirstColumn="0" w:lastRowLastColumn="0"/>
            </w:pPr>
            <w:r>
              <w:t>6.12</w:t>
            </w:r>
          </w:p>
        </w:tc>
        <w:tc>
          <w:tcPr>
            <w:tcW w:w="2880" w:type="dxa"/>
          </w:tcPr>
          <w:p w14:paraId="0D6CDB9A" w14:textId="77777777" w:rsidR="007F5D53" w:rsidRDefault="007F5D53">
            <w:pPr>
              <w:cnfStyle w:val="000000100000" w:firstRow="0" w:lastRow="0" w:firstColumn="0" w:lastColumn="0" w:oddVBand="0" w:evenVBand="0" w:oddHBand="1" w:evenHBand="0" w:firstRowFirstColumn="0" w:firstRowLastColumn="0" w:lastRowFirstColumn="0" w:lastRowLastColumn="0"/>
            </w:pPr>
            <w:r>
              <w:t>10.10.2</w:t>
            </w:r>
          </w:p>
        </w:tc>
      </w:tr>
      <w:tr w:rsidR="00175D27" w14:paraId="586B2979" w14:textId="77777777" w:rsidTr="00175D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759960B" w14:textId="77777777" w:rsidR="007F5D53" w:rsidRDefault="007F5D53">
            <w:r>
              <w:t>GET /services/datetime/current</w:t>
            </w:r>
          </w:p>
        </w:tc>
        <w:tc>
          <w:tcPr>
            <w:tcW w:w="2880" w:type="dxa"/>
            <w:shd w:val="clear" w:color="auto" w:fill="ECF0F1"/>
          </w:tcPr>
          <w:p w14:paraId="62DDD91E" w14:textId="77777777" w:rsidR="007F5D53" w:rsidRDefault="007F5D53">
            <w:pPr>
              <w:cnfStyle w:val="000000010000" w:firstRow="0" w:lastRow="0" w:firstColumn="0" w:lastColumn="0" w:oddVBand="0" w:evenVBand="0" w:oddHBand="0" w:evenHBand="1" w:firstRowFirstColumn="0" w:firstRowLastColumn="0" w:lastRowFirstColumn="0" w:lastRowLastColumn="0"/>
            </w:pPr>
            <w:r>
              <w:t>6.13</w:t>
            </w:r>
          </w:p>
        </w:tc>
        <w:tc>
          <w:tcPr>
            <w:tcW w:w="2880" w:type="dxa"/>
            <w:shd w:val="clear" w:color="auto" w:fill="ECF0F1"/>
          </w:tcPr>
          <w:p w14:paraId="73DF4BC8" w14:textId="77777777" w:rsidR="007F5D53" w:rsidRDefault="007F5D53">
            <w:pPr>
              <w:cnfStyle w:val="000000010000" w:firstRow="0" w:lastRow="0" w:firstColumn="0" w:lastColumn="0" w:oddVBand="0" w:evenVBand="0" w:oddHBand="0" w:evenHBand="1" w:firstRowFirstColumn="0" w:firstRowLastColumn="0" w:lastRowFirstColumn="0" w:lastRowLastColumn="0"/>
            </w:pPr>
            <w:r>
              <w:t>10.10.3</w:t>
            </w:r>
          </w:p>
        </w:tc>
      </w:tr>
      <w:tr w:rsidR="00175D27" w14:paraId="078136AB" w14:textId="77777777" w:rsidTr="00175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22DD80" w14:textId="77777777" w:rsidR="007F5D53" w:rsidRDefault="007F5D53">
            <w:r>
              <w:t>POST /ops/jobs/*</w:t>
            </w:r>
          </w:p>
        </w:tc>
        <w:tc>
          <w:tcPr>
            <w:tcW w:w="2880" w:type="dxa"/>
          </w:tcPr>
          <w:p w14:paraId="2E984979" w14:textId="77777777" w:rsidR="007F5D53" w:rsidRDefault="007F5D53">
            <w:pPr>
              <w:cnfStyle w:val="000000100000" w:firstRow="0" w:lastRow="0" w:firstColumn="0" w:lastColumn="0" w:oddVBand="0" w:evenVBand="0" w:oddHBand="1" w:evenHBand="0" w:firstRowFirstColumn="0" w:firstRowLastColumn="0" w:lastRowFirstColumn="0" w:lastRowLastColumn="0"/>
            </w:pPr>
            <w:r>
              <w:t>6.14–6.18</w:t>
            </w:r>
          </w:p>
        </w:tc>
        <w:tc>
          <w:tcPr>
            <w:tcW w:w="2880" w:type="dxa"/>
          </w:tcPr>
          <w:p w14:paraId="234775DC" w14:textId="77777777" w:rsidR="007F5D53" w:rsidRDefault="007F5D53">
            <w:pPr>
              <w:cnfStyle w:val="000000100000" w:firstRow="0" w:lastRow="0" w:firstColumn="0" w:lastColumn="0" w:oddVBand="0" w:evenVBand="0" w:oddHBand="1" w:evenHBand="0" w:firstRowFirstColumn="0" w:firstRowLastColumn="0" w:lastRowFirstColumn="0" w:lastRowLastColumn="0"/>
            </w:pPr>
            <w:r>
              <w:t>10.11</w:t>
            </w:r>
          </w:p>
        </w:tc>
      </w:tr>
    </w:tbl>
    <w:p w14:paraId="39D061FB" w14:textId="0A3A2A46" w:rsidR="007F5D53" w:rsidRDefault="007F5D53"/>
    <w:p w14:paraId="68E7FFA1" w14:textId="77777777" w:rsidR="0001294C" w:rsidRDefault="007F5D53">
      <w:r>
        <w:br w:type="page"/>
      </w:r>
    </w:p>
    <w:p w14:paraId="3AFE690C" w14:textId="77777777" w:rsidR="007F5D53" w:rsidRDefault="007F5D53">
      <w:pPr>
        <w:pStyle w:val="Heading1"/>
      </w:pPr>
      <w:r>
        <w:lastRenderedPageBreak/>
        <w:t>Low-Level Design — Part 3</w:t>
      </w:r>
    </w:p>
    <w:p w14:paraId="16678B30" w14:textId="7B9F74A5" w:rsidR="007F5D53" w:rsidRDefault="007F5D53">
      <w:r>
        <w:t>Sections 5–6: Database Design and ERD.</w:t>
      </w:r>
    </w:p>
    <w:p w14:paraId="1D536D82" w14:textId="77777777" w:rsidR="007F5D53" w:rsidRDefault="007F5D53">
      <w:pPr>
        <w:pStyle w:val="Heading2"/>
      </w:pPr>
      <w:r>
        <w:t>5. Database Design</w:t>
      </w:r>
    </w:p>
    <w:p w14:paraId="249CC921" w14:textId="77777777" w:rsidR="007F5D53" w:rsidRDefault="007F5D53">
      <w:pPr>
        <w:pStyle w:val="Heading3"/>
      </w:pPr>
      <w:r>
        <w:t>5.1 Database Design Principles</w:t>
      </w:r>
    </w:p>
    <w:p w14:paraId="2DDCB39B" w14:textId="77777777" w:rsidR="007F5D53" w:rsidRDefault="007F5D53">
      <w:pPr>
        <w:pStyle w:val="Heading4"/>
      </w:pPr>
      <w:r>
        <w:t>5.1.1 Source Alignment</w:t>
      </w:r>
    </w:p>
    <w:p w14:paraId="06E31921" w14:textId="77777777" w:rsidR="007F5D53" w:rsidRDefault="007F5D53">
      <w:r>
        <w:t>This schema is derived from:</w:t>
      </w:r>
    </w:p>
    <w:p w14:paraId="5147B5F8" w14:textId="77777777" w:rsidR="007F5D53" w:rsidRDefault="007F5D53">
      <w:pPr>
        <w:pStyle w:val="ListBullet"/>
      </w:pPr>
      <w:r>
        <w:t>BRD business entities and flows</w:t>
      </w:r>
    </w:p>
    <w:p w14:paraId="471CC0A9" w14:textId="77777777" w:rsidR="007F5D53" w:rsidRDefault="007F5D53">
      <w:pPr>
        <w:pStyle w:val="ListBullet"/>
      </w:pPr>
      <w:r>
        <w:t>Architecture logical database model and ERD</w:t>
      </w:r>
    </w:p>
    <w:p w14:paraId="3517FDDE" w14:textId="77777777" w:rsidR="007F5D53" w:rsidRDefault="007F5D53">
      <w:pPr>
        <w:pStyle w:val="Heading4"/>
      </w:pPr>
      <w:r>
        <w:t>5.1.2 Design Goals</w:t>
      </w:r>
    </w:p>
    <w:p w14:paraId="74730BC1" w14:textId="77777777" w:rsidR="007F5D53" w:rsidRDefault="007F5D53">
      <w:pPr>
        <w:pStyle w:val="ListBullet"/>
      </w:pPr>
      <w:r>
        <w:t>support transactional online workloads</w:t>
      </w:r>
    </w:p>
    <w:p w14:paraId="7C96F0B5" w14:textId="77777777" w:rsidR="007F5D53" w:rsidRDefault="007F5D53">
      <w:pPr>
        <w:pStyle w:val="ListBullet"/>
      </w:pPr>
      <w:r>
        <w:t>support composite inquiry/update flows</w:t>
      </w:r>
    </w:p>
    <w:p w14:paraId="459D4ADC" w14:textId="77777777" w:rsidR="007F5D53" w:rsidRDefault="007F5D53">
      <w:pPr>
        <w:pStyle w:val="ListBullet"/>
      </w:pPr>
      <w:r>
        <w:t>support background processing</w:t>
      </w:r>
    </w:p>
    <w:p w14:paraId="3E4DC48C" w14:textId="77777777" w:rsidR="007F5D53" w:rsidRDefault="007F5D53">
      <w:pPr>
        <w:pStyle w:val="ListBullet"/>
      </w:pPr>
      <w:r>
        <w:t>support optimistic locking</w:t>
      </w:r>
    </w:p>
    <w:p w14:paraId="4879F48B" w14:textId="77777777" w:rsidR="007F5D53" w:rsidRDefault="007F5D53">
      <w:pPr>
        <w:pStyle w:val="ListBullet"/>
      </w:pPr>
      <w:r>
        <w:t>support auditability</w:t>
      </w:r>
    </w:p>
    <w:p w14:paraId="09A74F7E" w14:textId="77777777" w:rsidR="007F5D53" w:rsidRDefault="007F5D53">
      <w:pPr>
        <w:pStyle w:val="ListBullet"/>
      </w:pPr>
      <w:r>
        <w:t>support pagination and reporting queries</w:t>
      </w:r>
    </w:p>
    <w:p w14:paraId="72A143D3" w14:textId="77777777" w:rsidR="007F5D53" w:rsidRDefault="007F5D53">
      <w:pPr>
        <w:pStyle w:val="ListBullet"/>
      </w:pPr>
      <w:r>
        <w:t>avoid unnecessary denormalization unless justified by performance</w:t>
      </w:r>
    </w:p>
    <w:p w14:paraId="2FB3F88E" w14:textId="77777777" w:rsidR="007F5D53" w:rsidRDefault="007F5D53">
      <w:pPr>
        <w:pStyle w:val="Heading4"/>
      </w:pPr>
      <w:r>
        <w:t>5.1.3 Normalization Strategy</w:t>
      </w:r>
    </w:p>
    <w:p w14:paraId="26531FA7" w14:textId="77777777" w:rsidR="007F5D53" w:rsidRDefault="007F5D53">
      <w:pPr>
        <w:pStyle w:val="ListBullet"/>
      </w:pPr>
      <w:r>
        <w:t>core OLTP tables normalized to approximately 3NF</w:t>
      </w:r>
    </w:p>
    <w:p w14:paraId="5DF208C2" w14:textId="77777777" w:rsidR="007F5D53" w:rsidRDefault="007F5D53">
      <w:pPr>
        <w:pStyle w:val="ListBullet"/>
      </w:pPr>
      <w:r>
        <w:t>selective derived/summary tables used where directly evidenced:pending_auth_summary</w:t>
      </w:r>
    </w:p>
    <w:p w14:paraId="2946D212" w14:textId="77777777" w:rsidR="007F5D53" w:rsidRDefault="007F5D53">
      <w:pPr>
        <w:pStyle w:val="ListBullet"/>
      </w:pPr>
      <w:r>
        <w:t>operational/job tables may be denormalized for runtime efficiency</w:t>
      </w:r>
    </w:p>
    <w:p w14:paraId="1CF5BCFB" w14:textId="77777777" w:rsidR="007F5D53" w:rsidRDefault="007F5D53">
      <w:pPr>
        <w:pStyle w:val="ListBullet"/>
      </w:pPr>
      <w:r>
        <w:t>masking is an application concern; raw sensitive data storage must be protected</w:t>
      </w:r>
    </w:p>
    <w:p w14:paraId="1A5FA4C1" w14:textId="77777777" w:rsidR="007F5D53" w:rsidRDefault="007F5D53">
      <w:pPr>
        <w:pStyle w:val="Heading4"/>
      </w:pPr>
      <w:r>
        <w:t>5.1.4 Naming Convention</w:t>
      </w:r>
    </w:p>
    <w:p w14:paraId="62404319" w14:textId="77777777" w:rsidR="007F5D53" w:rsidRDefault="007F5D53">
      <w:r>
        <w:t>Recommended physical naming:</w:t>
      </w:r>
    </w:p>
    <w:p w14:paraId="565AFEC1" w14:textId="77777777" w:rsidR="007F5D53" w:rsidRDefault="007F5D53">
      <w:pPr>
        <w:pStyle w:val="ListBullet"/>
      </w:pPr>
      <w:r>
        <w:t>lowercase snake_case</w:t>
      </w:r>
    </w:p>
    <w:p w14:paraId="7BEC28CC" w14:textId="77777777" w:rsidR="007F5D53" w:rsidRDefault="007F5D53">
      <w:pPr>
        <w:pStyle w:val="ListBullet"/>
      </w:pPr>
      <w:r>
        <w:t>singular vs plural: choose one standard consistently.</w:t>
      </w:r>
    </w:p>
    <w:p w14:paraId="2DE60F86" w14:textId="77777777" w:rsidR="007F5D53" w:rsidRDefault="007F5D53">
      <w:r>
        <w:t>This LLD uses singular business names in narrative and plural table names physically for readability.</w:t>
      </w:r>
    </w:p>
    <w:p w14:paraId="6DEE536E" w14:textId="77777777" w:rsidR="007F5D53" w:rsidRDefault="007F5D53">
      <w:pPr>
        <w:pStyle w:val="Heading4"/>
      </w:pPr>
      <w:r>
        <w:t>5.1.5 Audit Column Standard</w:t>
      </w:r>
    </w:p>
    <w:p w14:paraId="6B03954D" w14:textId="77777777" w:rsidR="007F5D53" w:rsidRDefault="007F5D53">
      <w:r>
        <w:t>Every mutable operational table should include:</w:t>
      </w:r>
    </w:p>
    <w:p w14:paraId="03838C02" w14:textId="77777777" w:rsidR="007F5D53" w:rsidRDefault="007F5D53">
      <w:pPr>
        <w:pStyle w:val="ListBullet"/>
      </w:pPr>
      <w:r>
        <w:t>created_at</w:t>
      </w:r>
    </w:p>
    <w:p w14:paraId="689EE4E4" w14:textId="77777777" w:rsidR="007F5D53" w:rsidRDefault="007F5D53">
      <w:pPr>
        <w:pStyle w:val="ListBullet"/>
      </w:pPr>
      <w:r>
        <w:t>created_by</w:t>
      </w:r>
    </w:p>
    <w:p w14:paraId="32BFF990" w14:textId="77777777" w:rsidR="007F5D53" w:rsidRDefault="007F5D53">
      <w:pPr>
        <w:pStyle w:val="ListBullet"/>
      </w:pPr>
      <w:r>
        <w:t>updated_at</w:t>
      </w:r>
    </w:p>
    <w:p w14:paraId="09D5D106" w14:textId="77777777" w:rsidR="007F5D53" w:rsidRDefault="007F5D53">
      <w:pPr>
        <w:pStyle w:val="ListBullet"/>
      </w:pPr>
      <w:r>
        <w:t>updated_by</w:t>
      </w:r>
    </w:p>
    <w:p w14:paraId="6AC08022" w14:textId="77777777" w:rsidR="007F5D53" w:rsidRDefault="007F5D53">
      <w:pPr>
        <w:pStyle w:val="ListBullet"/>
      </w:pPr>
      <w:r>
        <w:lastRenderedPageBreak/>
        <w:t>version</w:t>
      </w:r>
    </w:p>
    <w:p w14:paraId="760097F4" w14:textId="77777777" w:rsidR="007F5D53" w:rsidRDefault="007F5D53">
      <w:pPr>
        <w:pStyle w:val="Heading4"/>
      </w:pPr>
      <w:r>
        <w:t>5.1.6 Data Type Assumptions</w:t>
      </w:r>
    </w:p>
    <w:p w14:paraId="0FD2524C" w14:textId="77777777" w:rsidR="007F5D53" w:rsidRDefault="007F5D53">
      <w:r>
        <w:t>The physical types below are RDBMS-neutral recommendations. Final type syntax may vary slightly by DB vendor.</w:t>
      </w:r>
    </w:p>
    <w:p w14:paraId="12ABDB65" w14:textId="77777777" w:rsidR="007F5D53" w:rsidRDefault="007F5D53">
      <w:pPr>
        <w:pStyle w:val="Heading3"/>
      </w:pPr>
      <w:r>
        <w:t>5.2 Entity Inventory</w:t>
      </w:r>
    </w:p>
    <w:tbl>
      <w:tblPr>
        <w:tblStyle w:val="LightGrid-Accent1"/>
        <w:tblW w:w="0" w:type="auto"/>
        <w:tblLook w:val="04A0" w:firstRow="1" w:lastRow="0" w:firstColumn="1" w:lastColumn="0" w:noHBand="0" w:noVBand="1"/>
      </w:tblPr>
      <w:tblGrid>
        <w:gridCol w:w="2880"/>
        <w:gridCol w:w="2880"/>
        <w:gridCol w:w="2880"/>
      </w:tblGrid>
      <w:tr w:rsidR="00C00134" w14:paraId="4C36FB9D"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660C647E" w14:textId="77777777" w:rsidR="007F5D53" w:rsidRDefault="007F5D53">
            <w:r>
              <w:rPr>
                <w:color w:val="FFFFFF"/>
                <w:sz w:val="20"/>
              </w:rPr>
              <w:t>Table Name</w:t>
            </w:r>
          </w:p>
        </w:tc>
        <w:tc>
          <w:tcPr>
            <w:tcW w:w="2880" w:type="dxa"/>
            <w:shd w:val="clear" w:color="auto" w:fill="34495E"/>
          </w:tcPr>
          <w:p w14:paraId="0478157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c>
          <w:tcPr>
            <w:tcW w:w="2880" w:type="dxa"/>
            <w:shd w:val="clear" w:color="auto" w:fill="34495E"/>
          </w:tcPr>
          <w:p w14:paraId="0DDC019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Source</w:t>
            </w:r>
          </w:p>
        </w:tc>
      </w:tr>
      <w:tr w:rsidR="00C00134" w14:paraId="61228A7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5FA17B" w14:textId="77777777" w:rsidR="007F5D53" w:rsidRDefault="007F5D53">
            <w:r>
              <w:t>users</w:t>
            </w:r>
          </w:p>
        </w:tc>
        <w:tc>
          <w:tcPr>
            <w:tcW w:w="2880" w:type="dxa"/>
          </w:tcPr>
          <w:p w14:paraId="13C2D7A9"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authentication and access records</w:t>
            </w:r>
          </w:p>
        </w:tc>
        <w:tc>
          <w:tcPr>
            <w:tcW w:w="2880" w:type="dxa"/>
          </w:tcPr>
          <w:p w14:paraId="34D81821" w14:textId="77777777" w:rsidR="007F5D53" w:rsidRDefault="007F5D53">
            <w:pPr>
              <w:cnfStyle w:val="000000100000" w:firstRow="0" w:lastRow="0" w:firstColumn="0" w:lastColumn="0" w:oddVBand="0" w:evenVBand="0" w:oddHBand="1" w:evenHBand="0" w:firstRowFirstColumn="0" w:firstRowLastColumn="0" w:lastRowFirstColumn="0" w:lastRowLastColumn="0"/>
            </w:pPr>
            <w:r>
              <w:t>BRD 6.1, 6.4</w:t>
            </w:r>
          </w:p>
        </w:tc>
      </w:tr>
      <w:tr w:rsidR="00C00134" w14:paraId="62F71AB1"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528022E" w14:textId="77777777" w:rsidR="007F5D53" w:rsidRDefault="007F5D53">
            <w:r>
              <w:t>customers</w:t>
            </w:r>
          </w:p>
        </w:tc>
        <w:tc>
          <w:tcPr>
            <w:tcW w:w="2880" w:type="dxa"/>
            <w:shd w:val="clear" w:color="auto" w:fill="ECF0F1"/>
          </w:tcPr>
          <w:p w14:paraId="6AE86298" w14:textId="77777777" w:rsidR="007F5D53" w:rsidRDefault="007F5D53">
            <w:pPr>
              <w:cnfStyle w:val="000000010000" w:firstRow="0" w:lastRow="0" w:firstColumn="0" w:lastColumn="0" w:oddVBand="0" w:evenVBand="0" w:oddHBand="0" w:evenHBand="1" w:firstRowFirstColumn="0" w:firstRowLastColumn="0" w:lastRowFirstColumn="0" w:lastRowLastColumn="0"/>
            </w:pPr>
            <w:r>
              <w:t>customer profile data</w:t>
            </w:r>
          </w:p>
        </w:tc>
        <w:tc>
          <w:tcPr>
            <w:tcW w:w="2880" w:type="dxa"/>
            <w:shd w:val="clear" w:color="auto" w:fill="ECF0F1"/>
          </w:tcPr>
          <w:p w14:paraId="701B50C9" w14:textId="77777777" w:rsidR="007F5D53" w:rsidRDefault="007F5D53">
            <w:pPr>
              <w:cnfStyle w:val="000000010000" w:firstRow="0" w:lastRow="0" w:firstColumn="0" w:lastColumn="0" w:oddVBand="0" w:evenVBand="0" w:oddHBand="0" w:evenHBand="1" w:firstRowFirstColumn="0" w:firstRowLastColumn="0" w:lastRowFirstColumn="0" w:lastRowLastColumn="0"/>
            </w:pPr>
            <w:r>
              <w:t>BRD 6.5</w:t>
            </w:r>
          </w:p>
        </w:tc>
      </w:tr>
      <w:tr w:rsidR="00C00134" w14:paraId="26E7985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7D2E4" w14:textId="77777777" w:rsidR="007F5D53" w:rsidRDefault="007F5D53">
            <w:r>
              <w:t>accounts</w:t>
            </w:r>
          </w:p>
        </w:tc>
        <w:tc>
          <w:tcPr>
            <w:tcW w:w="2880" w:type="dxa"/>
          </w:tcPr>
          <w:p w14:paraId="58F23F75"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 financial/lifecycle data</w:t>
            </w:r>
          </w:p>
        </w:tc>
        <w:tc>
          <w:tcPr>
            <w:tcW w:w="2880" w:type="dxa"/>
          </w:tcPr>
          <w:p w14:paraId="6079420B" w14:textId="77777777" w:rsidR="007F5D53" w:rsidRDefault="007F5D53">
            <w:pPr>
              <w:cnfStyle w:val="000000100000" w:firstRow="0" w:lastRow="0" w:firstColumn="0" w:lastColumn="0" w:oddVBand="0" w:evenVBand="0" w:oddHBand="1" w:evenHBand="0" w:firstRowFirstColumn="0" w:firstRowLastColumn="0" w:lastRowFirstColumn="0" w:lastRowLastColumn="0"/>
            </w:pPr>
            <w:r>
              <w:t>BRD 6.5</w:t>
            </w:r>
          </w:p>
        </w:tc>
      </w:tr>
      <w:tr w:rsidR="00C00134" w14:paraId="44CA479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DCBC3C8" w14:textId="77777777" w:rsidR="007F5D53" w:rsidRDefault="007F5D53">
            <w:r>
              <w:t>account_customers</w:t>
            </w:r>
          </w:p>
        </w:tc>
        <w:tc>
          <w:tcPr>
            <w:tcW w:w="2880" w:type="dxa"/>
            <w:shd w:val="clear" w:color="auto" w:fill="ECF0F1"/>
          </w:tcPr>
          <w:p w14:paraId="2D228D66"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optional account-customer relationship bridge</w:t>
            </w:r>
          </w:p>
        </w:tc>
        <w:tc>
          <w:tcPr>
            <w:tcW w:w="2880" w:type="dxa"/>
            <w:shd w:val="clear" w:color="auto" w:fill="ECF0F1"/>
          </w:tcPr>
          <w:p w14:paraId="21974F4F" w14:textId="77777777" w:rsidR="007F5D53" w:rsidRDefault="007F5D53">
            <w:pPr>
              <w:cnfStyle w:val="000000010000" w:firstRow="0" w:lastRow="0" w:firstColumn="0" w:lastColumn="0" w:oddVBand="0" w:evenVBand="0" w:oddHBand="0" w:evenHBand="1" w:firstRowFirstColumn="0" w:firstRowLastColumn="0" w:lastRowFirstColumn="0" w:lastRowLastColumn="0"/>
            </w:pPr>
            <w:r>
              <w:t>Architecture assumption</w:t>
            </w:r>
          </w:p>
        </w:tc>
      </w:tr>
      <w:tr w:rsidR="00C00134" w14:paraId="35824BB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9470C" w14:textId="77777777" w:rsidR="007F5D53" w:rsidRDefault="007F5D53">
            <w:r>
              <w:t>cards</w:t>
            </w:r>
          </w:p>
        </w:tc>
        <w:tc>
          <w:tcPr>
            <w:tcW w:w="2880" w:type="dxa"/>
          </w:tcPr>
          <w:p w14:paraId="0D974D03" w14:textId="77777777" w:rsidR="007F5D53" w:rsidRDefault="007F5D53">
            <w:pPr>
              <w:cnfStyle w:val="000000100000" w:firstRow="0" w:lastRow="0" w:firstColumn="0" w:lastColumn="0" w:oddVBand="0" w:evenVBand="0" w:oddHBand="1" w:evenHBand="0" w:firstRowFirstColumn="0" w:firstRowLastColumn="0" w:lastRowFirstColumn="0" w:lastRowLastColumn="0"/>
            </w:pPr>
            <w:r>
              <w:t>card details</w:t>
            </w:r>
          </w:p>
        </w:tc>
        <w:tc>
          <w:tcPr>
            <w:tcW w:w="2880" w:type="dxa"/>
          </w:tcPr>
          <w:p w14:paraId="007221AB" w14:textId="77777777" w:rsidR="007F5D53" w:rsidRDefault="007F5D53">
            <w:pPr>
              <w:cnfStyle w:val="000000100000" w:firstRow="0" w:lastRow="0" w:firstColumn="0" w:lastColumn="0" w:oddVBand="0" w:evenVBand="0" w:oddHBand="1" w:evenHBand="0" w:firstRowFirstColumn="0" w:firstRowLastColumn="0" w:lastRowFirstColumn="0" w:lastRowLastColumn="0"/>
            </w:pPr>
            <w:r>
              <w:t>BRD 6.6</w:t>
            </w:r>
          </w:p>
        </w:tc>
      </w:tr>
      <w:tr w:rsidR="00C00134" w14:paraId="2F0444E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29FF7A9" w14:textId="77777777" w:rsidR="007F5D53" w:rsidRDefault="007F5D53">
            <w:r>
              <w:t>account_card_links</w:t>
            </w:r>
          </w:p>
        </w:tc>
        <w:tc>
          <w:tcPr>
            <w:tcW w:w="2880" w:type="dxa"/>
            <w:shd w:val="clear" w:color="auto" w:fill="ECF0F1"/>
          </w:tcPr>
          <w:p w14:paraId="2DECF293"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account-card linkage</w:t>
            </w:r>
          </w:p>
        </w:tc>
        <w:tc>
          <w:tcPr>
            <w:tcW w:w="2880" w:type="dxa"/>
            <w:shd w:val="clear" w:color="auto" w:fill="ECF0F1"/>
          </w:tcPr>
          <w:p w14:paraId="7622C59E" w14:textId="77777777" w:rsidR="007F5D53" w:rsidRDefault="007F5D53">
            <w:pPr>
              <w:cnfStyle w:val="000000010000" w:firstRow="0" w:lastRow="0" w:firstColumn="0" w:lastColumn="0" w:oddVBand="0" w:evenVBand="0" w:oddHBand="0" w:evenHBand="1" w:firstRowFirstColumn="0" w:firstRowLastColumn="0" w:lastRowFirstColumn="0" w:lastRowLastColumn="0"/>
            </w:pPr>
            <w:r>
              <w:t>BRD 9</w:t>
            </w:r>
          </w:p>
        </w:tc>
      </w:tr>
      <w:tr w:rsidR="00C00134" w14:paraId="784E5B9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D3E0D4" w14:textId="77777777" w:rsidR="007F5D53" w:rsidRDefault="007F5D53">
            <w:r>
              <w:t>transaction_types</w:t>
            </w:r>
          </w:p>
        </w:tc>
        <w:tc>
          <w:tcPr>
            <w:tcW w:w="2880" w:type="dxa"/>
          </w:tcPr>
          <w:p w14:paraId="48650479" w14:textId="77777777" w:rsidR="007F5D53" w:rsidRDefault="007F5D53">
            <w:pPr>
              <w:cnfStyle w:val="000000100000" w:firstRow="0" w:lastRow="0" w:firstColumn="0" w:lastColumn="0" w:oddVBand="0" w:evenVBand="0" w:oddHBand="1" w:evenHBand="0" w:firstRowFirstColumn="0" w:firstRowLastColumn="0" w:lastRowFirstColumn="0" w:lastRowLastColumn="0"/>
            </w:pPr>
            <w:r>
              <w:t>transaction reference data</w:t>
            </w:r>
          </w:p>
        </w:tc>
        <w:tc>
          <w:tcPr>
            <w:tcW w:w="2880" w:type="dxa"/>
          </w:tcPr>
          <w:p w14:paraId="66697F87" w14:textId="77777777" w:rsidR="007F5D53" w:rsidRDefault="007F5D53">
            <w:pPr>
              <w:cnfStyle w:val="000000100000" w:firstRow="0" w:lastRow="0" w:firstColumn="0" w:lastColumn="0" w:oddVBand="0" w:evenVBand="0" w:oddHBand="1" w:evenHBand="0" w:firstRowFirstColumn="0" w:firstRowLastColumn="0" w:lastRowFirstColumn="0" w:lastRowLastColumn="0"/>
            </w:pPr>
            <w:r>
              <w:t>BRD 6.8</w:t>
            </w:r>
          </w:p>
        </w:tc>
      </w:tr>
      <w:tr w:rsidR="00C00134" w14:paraId="35E670FB"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11DCD15" w14:textId="77777777" w:rsidR="007F5D53" w:rsidRDefault="007F5D53">
            <w:r>
              <w:t>transactions</w:t>
            </w:r>
          </w:p>
        </w:tc>
        <w:tc>
          <w:tcPr>
            <w:tcW w:w="2880" w:type="dxa"/>
            <w:shd w:val="clear" w:color="auto" w:fill="ECF0F1"/>
          </w:tcPr>
          <w:p w14:paraId="1F51953E" w14:textId="77777777" w:rsidR="007F5D53" w:rsidRDefault="007F5D53">
            <w:pPr>
              <w:cnfStyle w:val="000000010000" w:firstRow="0" w:lastRow="0" w:firstColumn="0" w:lastColumn="0" w:oddVBand="0" w:evenVBand="0" w:oddHBand="0" w:evenHBand="1" w:firstRowFirstColumn="0" w:firstRowLastColumn="0" w:lastRowFirstColumn="0" w:lastRowLastColumn="0"/>
            </w:pPr>
            <w:r>
              <w:t>transaction history</w:t>
            </w:r>
          </w:p>
        </w:tc>
        <w:tc>
          <w:tcPr>
            <w:tcW w:w="2880" w:type="dxa"/>
            <w:shd w:val="clear" w:color="auto" w:fill="ECF0F1"/>
          </w:tcPr>
          <w:p w14:paraId="17D733AF" w14:textId="77777777" w:rsidR="007F5D53" w:rsidRDefault="007F5D53">
            <w:pPr>
              <w:cnfStyle w:val="000000010000" w:firstRow="0" w:lastRow="0" w:firstColumn="0" w:lastColumn="0" w:oddVBand="0" w:evenVBand="0" w:oddHBand="0" w:evenHBand="1" w:firstRowFirstColumn="0" w:firstRowLastColumn="0" w:lastRowFirstColumn="0" w:lastRowLastColumn="0"/>
            </w:pPr>
            <w:r>
              <w:t>BRD 6.7</w:t>
            </w:r>
          </w:p>
        </w:tc>
      </w:tr>
      <w:tr w:rsidR="00C00134" w14:paraId="0A87CA4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890DB2" w14:textId="77777777" w:rsidR="007F5D53" w:rsidRDefault="007F5D53">
            <w:r>
              <w:t>pending_auth_summaries</w:t>
            </w:r>
          </w:p>
        </w:tc>
        <w:tc>
          <w:tcPr>
            <w:tcW w:w="2880" w:type="dxa"/>
          </w:tcPr>
          <w:p w14:paraId="78DF4E8F" w14:textId="77777777" w:rsidR="007F5D53" w:rsidRDefault="007F5D53">
            <w:pPr>
              <w:cnfStyle w:val="000000100000" w:firstRow="0" w:lastRow="0" w:firstColumn="0" w:lastColumn="0" w:oddVBand="0" w:evenVBand="0" w:oddHBand="1" w:evenHBand="0" w:firstRowFirstColumn="0" w:firstRowLastColumn="0" w:lastRowFirstColumn="0" w:lastRowLastColumn="0"/>
            </w:pPr>
            <w:r>
              <w:t>per-account pending auth summary</w:t>
            </w:r>
          </w:p>
        </w:tc>
        <w:tc>
          <w:tcPr>
            <w:tcW w:w="2880" w:type="dxa"/>
          </w:tcPr>
          <w:p w14:paraId="29D5CF8B" w14:textId="77777777" w:rsidR="007F5D53" w:rsidRDefault="007F5D53">
            <w:pPr>
              <w:cnfStyle w:val="000000100000" w:firstRow="0" w:lastRow="0" w:firstColumn="0" w:lastColumn="0" w:oddVBand="0" w:evenVBand="0" w:oddHBand="1" w:evenHBand="0" w:firstRowFirstColumn="0" w:firstRowLastColumn="0" w:lastRowFirstColumn="0" w:lastRowLastColumn="0"/>
            </w:pPr>
            <w:r>
              <w:t>BRD 6.9</w:t>
            </w:r>
          </w:p>
        </w:tc>
      </w:tr>
      <w:tr w:rsidR="00C00134" w14:paraId="5129C24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66719C0" w14:textId="77777777" w:rsidR="007F5D53" w:rsidRDefault="007F5D53">
            <w:r>
              <w:t>pending_auth_details</w:t>
            </w:r>
          </w:p>
        </w:tc>
        <w:tc>
          <w:tcPr>
            <w:tcW w:w="2880" w:type="dxa"/>
            <w:shd w:val="clear" w:color="auto" w:fill="ECF0F1"/>
          </w:tcPr>
          <w:p w14:paraId="0C539114" w14:textId="77777777" w:rsidR="007F5D53" w:rsidRDefault="007F5D53">
            <w:pPr>
              <w:cnfStyle w:val="000000010000" w:firstRow="0" w:lastRow="0" w:firstColumn="0" w:lastColumn="0" w:oddVBand="0" w:evenVBand="0" w:oddHBand="0" w:evenHBand="1" w:firstRowFirstColumn="0" w:firstRowLastColumn="0" w:lastRowFirstColumn="0" w:lastRowLastColumn="0"/>
            </w:pPr>
            <w:r>
              <w:t>pending authorization detail items</w:t>
            </w:r>
          </w:p>
        </w:tc>
        <w:tc>
          <w:tcPr>
            <w:tcW w:w="2880" w:type="dxa"/>
            <w:shd w:val="clear" w:color="auto" w:fill="ECF0F1"/>
          </w:tcPr>
          <w:p w14:paraId="7CF153D3" w14:textId="77777777" w:rsidR="007F5D53" w:rsidRDefault="007F5D53">
            <w:pPr>
              <w:cnfStyle w:val="000000010000" w:firstRow="0" w:lastRow="0" w:firstColumn="0" w:lastColumn="0" w:oddVBand="0" w:evenVBand="0" w:oddHBand="0" w:evenHBand="1" w:firstRowFirstColumn="0" w:firstRowLastColumn="0" w:lastRowFirstColumn="0" w:lastRowLastColumn="0"/>
            </w:pPr>
            <w:r>
              <w:t>BRD 6.9</w:t>
            </w:r>
          </w:p>
        </w:tc>
      </w:tr>
      <w:tr w:rsidR="00C00134" w14:paraId="280DE1FC"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0E3A83" w14:textId="77777777" w:rsidR="007F5D53" w:rsidRDefault="007F5D53">
            <w:r>
              <w:t>fraud_records</w:t>
            </w:r>
          </w:p>
        </w:tc>
        <w:tc>
          <w:tcPr>
            <w:tcW w:w="2880" w:type="dxa"/>
          </w:tcPr>
          <w:p w14:paraId="1EE799F2" w14:textId="77777777" w:rsidR="007F5D53" w:rsidRDefault="007F5D53">
            <w:pPr>
              <w:cnfStyle w:val="000000100000" w:firstRow="0" w:lastRow="0" w:firstColumn="0" w:lastColumn="0" w:oddVBand="0" w:evenVBand="0" w:oddHBand="1" w:evenHBand="0" w:firstRowFirstColumn="0" w:firstRowLastColumn="0" w:lastRowFirstColumn="0" w:lastRowLastColumn="0"/>
            </w:pPr>
            <w:r>
              <w:t>fraud mark/unmark state/history</w:t>
            </w:r>
          </w:p>
        </w:tc>
        <w:tc>
          <w:tcPr>
            <w:tcW w:w="2880" w:type="dxa"/>
          </w:tcPr>
          <w:p w14:paraId="36099109" w14:textId="77777777" w:rsidR="007F5D53" w:rsidRDefault="007F5D53">
            <w:pPr>
              <w:cnfStyle w:val="000000100000" w:firstRow="0" w:lastRow="0" w:firstColumn="0" w:lastColumn="0" w:oddVBand="0" w:evenVBand="0" w:oddHBand="1" w:evenHBand="0" w:firstRowFirstColumn="0" w:firstRowLastColumn="0" w:lastRowFirstColumn="0" w:lastRowLastColumn="0"/>
            </w:pPr>
            <w:r>
              <w:t>BRD 6.9</w:t>
            </w:r>
          </w:p>
        </w:tc>
      </w:tr>
      <w:tr w:rsidR="00C00134" w14:paraId="400891C8"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7A3409D" w14:textId="77777777" w:rsidR="007F5D53" w:rsidRDefault="007F5D53">
            <w:r>
              <w:t>report_requests</w:t>
            </w:r>
          </w:p>
        </w:tc>
        <w:tc>
          <w:tcPr>
            <w:tcW w:w="2880" w:type="dxa"/>
            <w:shd w:val="clear" w:color="auto" w:fill="ECF0F1"/>
          </w:tcPr>
          <w:p w14:paraId="0CF28621" w14:textId="77777777" w:rsidR="007F5D53" w:rsidRDefault="007F5D53">
            <w:pPr>
              <w:cnfStyle w:val="000000010000" w:firstRow="0" w:lastRow="0" w:firstColumn="0" w:lastColumn="0" w:oddVBand="0" w:evenVBand="0" w:oddHBand="0" w:evenHBand="1" w:firstRowFirstColumn="0" w:firstRowLastColumn="0" w:lastRowFirstColumn="0" w:lastRowLastColumn="0"/>
            </w:pPr>
            <w:r>
              <w:t>report request submission</w:t>
            </w:r>
          </w:p>
        </w:tc>
        <w:tc>
          <w:tcPr>
            <w:tcW w:w="2880" w:type="dxa"/>
            <w:shd w:val="clear" w:color="auto" w:fill="ECF0F1"/>
          </w:tcPr>
          <w:p w14:paraId="4F105137" w14:textId="77777777" w:rsidR="007F5D53" w:rsidRDefault="007F5D53">
            <w:pPr>
              <w:cnfStyle w:val="000000010000" w:firstRow="0" w:lastRow="0" w:firstColumn="0" w:lastColumn="0" w:oddVBand="0" w:evenVBand="0" w:oddHBand="0" w:evenHBand="1" w:firstRowFirstColumn="0" w:firstRowLastColumn="0" w:lastRowFirstColumn="0" w:lastRowLastColumn="0"/>
            </w:pPr>
            <w:r>
              <w:t>BRD 6.10</w:t>
            </w:r>
          </w:p>
        </w:tc>
      </w:tr>
      <w:tr w:rsidR="00C00134" w14:paraId="02AAC6FC"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CD8797" w14:textId="77777777" w:rsidR="007F5D53" w:rsidRDefault="007F5D53">
            <w:r>
              <w:t>statement_runs</w:t>
            </w:r>
          </w:p>
        </w:tc>
        <w:tc>
          <w:tcPr>
            <w:tcW w:w="2880" w:type="dxa"/>
          </w:tcPr>
          <w:p w14:paraId="1ED76ED8" w14:textId="77777777" w:rsidR="007F5D53" w:rsidRDefault="007F5D53">
            <w:pPr>
              <w:cnfStyle w:val="000000100000" w:firstRow="0" w:lastRow="0" w:firstColumn="0" w:lastColumn="0" w:oddVBand="0" w:evenVBand="0" w:oddHBand="1" w:evenHBand="0" w:firstRowFirstColumn="0" w:firstRowLastColumn="0" w:lastRowFirstColumn="0" w:lastRowLastColumn="0"/>
            </w:pPr>
            <w:r>
              <w:t>statement generation run metadata</w:t>
            </w:r>
          </w:p>
        </w:tc>
        <w:tc>
          <w:tcPr>
            <w:tcW w:w="2880" w:type="dxa"/>
          </w:tcPr>
          <w:p w14:paraId="49C416C8" w14:textId="77777777" w:rsidR="007F5D53" w:rsidRDefault="007F5D53">
            <w:pPr>
              <w:cnfStyle w:val="000000100000" w:firstRow="0" w:lastRow="0" w:firstColumn="0" w:lastColumn="0" w:oddVBand="0" w:evenVBand="0" w:oddHBand="1" w:evenHBand="0" w:firstRowFirstColumn="0" w:firstRowLastColumn="0" w:lastRowFirstColumn="0" w:lastRowLastColumn="0"/>
            </w:pPr>
            <w:r>
              <w:t>Architecture support</w:t>
            </w:r>
          </w:p>
        </w:tc>
      </w:tr>
      <w:tr w:rsidR="00C00134" w14:paraId="78B61FAF"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CA05A3B" w14:textId="77777777" w:rsidR="007F5D53" w:rsidRDefault="007F5D53">
            <w:r>
              <w:t>statement_outputs</w:t>
            </w:r>
          </w:p>
        </w:tc>
        <w:tc>
          <w:tcPr>
            <w:tcW w:w="2880" w:type="dxa"/>
            <w:shd w:val="clear" w:color="auto" w:fill="ECF0F1"/>
          </w:tcPr>
          <w:p w14:paraId="5EB27B7A" w14:textId="77777777" w:rsidR="007F5D53" w:rsidRDefault="007F5D53">
            <w:pPr>
              <w:cnfStyle w:val="000000010000" w:firstRow="0" w:lastRow="0" w:firstColumn="0" w:lastColumn="0" w:oddVBand="0" w:evenVBand="0" w:oddHBand="0" w:evenHBand="1" w:firstRowFirstColumn="0" w:firstRowLastColumn="0" w:lastRowFirstColumn="0" w:lastRowLastColumn="0"/>
            </w:pPr>
            <w:r>
              <w:t>statement output metadata</w:t>
            </w:r>
          </w:p>
        </w:tc>
        <w:tc>
          <w:tcPr>
            <w:tcW w:w="2880" w:type="dxa"/>
            <w:shd w:val="clear" w:color="auto" w:fill="ECF0F1"/>
          </w:tcPr>
          <w:p w14:paraId="0037D369" w14:textId="77777777" w:rsidR="007F5D53" w:rsidRDefault="007F5D53">
            <w:pPr>
              <w:cnfStyle w:val="000000010000" w:firstRow="0" w:lastRow="0" w:firstColumn="0" w:lastColumn="0" w:oddVBand="0" w:evenVBand="0" w:oddHBand="0" w:evenHBand="1" w:firstRowFirstColumn="0" w:firstRowLastColumn="0" w:lastRowFirstColumn="0" w:lastRowLastColumn="0"/>
            </w:pPr>
            <w:r>
              <w:t>BRD 6.16.1</w:t>
            </w:r>
          </w:p>
        </w:tc>
      </w:tr>
      <w:tr w:rsidR="00C00134" w14:paraId="40953FE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EA73C8" w14:textId="77777777" w:rsidR="007F5D53" w:rsidRDefault="007F5D53">
            <w:r>
              <w:t>job_runs</w:t>
            </w:r>
          </w:p>
        </w:tc>
        <w:tc>
          <w:tcPr>
            <w:tcW w:w="2880" w:type="dxa"/>
          </w:tcPr>
          <w:p w14:paraId="2668CDF2" w14:textId="77777777" w:rsidR="007F5D53" w:rsidRDefault="007F5D53">
            <w:pPr>
              <w:cnfStyle w:val="000000100000" w:firstRow="0" w:lastRow="0" w:firstColumn="0" w:lastColumn="0" w:oddVBand="0" w:evenVBand="0" w:oddHBand="1" w:evenHBand="0" w:firstRowFirstColumn="0" w:firstRowLastColumn="0" w:lastRowFirstColumn="0" w:lastRowLastColumn="0"/>
            </w:pPr>
            <w:r>
              <w:t>background job execution tracking</w:t>
            </w:r>
          </w:p>
        </w:tc>
        <w:tc>
          <w:tcPr>
            <w:tcW w:w="2880" w:type="dxa"/>
          </w:tcPr>
          <w:p w14:paraId="1DB1945C" w14:textId="77777777" w:rsidR="007F5D53" w:rsidRDefault="007F5D53">
            <w:pPr>
              <w:cnfStyle w:val="000000100000" w:firstRow="0" w:lastRow="0" w:firstColumn="0" w:lastColumn="0" w:oddVBand="0" w:evenVBand="0" w:oddHBand="1" w:evenHBand="0" w:firstRowFirstColumn="0" w:firstRowLastColumn="0" w:lastRowFirstColumn="0" w:lastRowLastColumn="0"/>
            </w:pPr>
            <w:r>
              <w:t>Architecture support</w:t>
            </w:r>
          </w:p>
        </w:tc>
      </w:tr>
      <w:tr w:rsidR="00C00134" w14:paraId="30DFE4A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8C22AE9" w14:textId="77777777" w:rsidR="007F5D53" w:rsidRDefault="007F5D53">
            <w:r>
              <w:t>idempotency_keys</w:t>
            </w:r>
          </w:p>
        </w:tc>
        <w:tc>
          <w:tcPr>
            <w:tcW w:w="2880" w:type="dxa"/>
            <w:shd w:val="clear" w:color="auto" w:fill="ECF0F1"/>
          </w:tcPr>
          <w:p w14:paraId="0BF4EEE2" w14:textId="77777777" w:rsidR="007F5D53" w:rsidRDefault="007F5D53">
            <w:pPr>
              <w:cnfStyle w:val="000000010000" w:firstRow="0" w:lastRow="0" w:firstColumn="0" w:lastColumn="0" w:oddVBand="0" w:evenVBand="0" w:oddHBand="0" w:evenHBand="1" w:firstRowFirstColumn="0" w:firstRowLastColumn="0" w:lastRowFirstColumn="0" w:lastRowLastColumn="0"/>
            </w:pPr>
            <w:r>
              <w:t>idempotent request tracking</w:t>
            </w:r>
          </w:p>
        </w:tc>
        <w:tc>
          <w:tcPr>
            <w:tcW w:w="2880" w:type="dxa"/>
            <w:shd w:val="clear" w:color="auto" w:fill="ECF0F1"/>
          </w:tcPr>
          <w:p w14:paraId="4E7D1D75" w14:textId="77777777" w:rsidR="007F5D53" w:rsidRDefault="007F5D53">
            <w:pPr>
              <w:cnfStyle w:val="000000010000" w:firstRow="0" w:lastRow="0" w:firstColumn="0" w:lastColumn="0" w:oddVBand="0" w:evenVBand="0" w:oddHBand="0" w:evenHBand="1" w:firstRowFirstColumn="0" w:firstRowLastColumn="0" w:lastRowFirstColumn="0" w:lastRowLastColumn="0"/>
            </w:pPr>
            <w:r>
              <w:t>LLD implementation support</w:t>
            </w:r>
          </w:p>
        </w:tc>
      </w:tr>
    </w:tbl>
    <w:p w14:paraId="18548C27" w14:textId="77777777" w:rsidR="007F5D53" w:rsidRDefault="007F5D53"/>
    <w:p w14:paraId="7E917CB2" w14:textId="77777777" w:rsidR="007F5D53" w:rsidRDefault="007F5D53">
      <w:pPr>
        <w:pStyle w:val="Heading3"/>
      </w:pPr>
      <w:r>
        <w:t>5.3 Table Design</w:t>
      </w:r>
    </w:p>
    <w:p w14:paraId="2E69B246" w14:textId="77777777" w:rsidR="007F5D53" w:rsidRDefault="007F5D53">
      <w:pPr>
        <w:pStyle w:val="Heading4"/>
      </w:pPr>
      <w:r>
        <w:t>5.3.1 Table: users</w:t>
      </w:r>
    </w:p>
    <w:p w14:paraId="27E8F9C7" w14:textId="77777777" w:rsidR="007F5D53" w:rsidRDefault="007F5D53">
      <w:r>
        <w:t>Purpose</w:t>
      </w:r>
    </w:p>
    <w:p w14:paraId="2FC312AC" w14:textId="77777777" w:rsidR="007F5D53" w:rsidRDefault="007F5D53">
      <w:r>
        <w:t>Store user authentication and access records used for login and administration.</w:t>
      </w:r>
    </w:p>
    <w:p w14:paraId="69B01FFB" w14:textId="77777777" w:rsidR="007F5D53" w:rsidRDefault="007F5D53">
      <w:r>
        <w:t>Columns</w:t>
      </w:r>
    </w:p>
    <w:tbl>
      <w:tblPr>
        <w:tblStyle w:val="LightGrid-Accent1"/>
        <w:tblW w:w="0" w:type="auto"/>
        <w:tblLook w:val="04A0" w:firstRow="1" w:lastRow="0" w:firstColumn="1" w:lastColumn="0" w:noHBand="0" w:noVBand="1"/>
      </w:tblPr>
      <w:tblGrid>
        <w:gridCol w:w="1640"/>
        <w:gridCol w:w="1362"/>
        <w:gridCol w:w="1202"/>
        <w:gridCol w:w="1249"/>
        <w:gridCol w:w="2011"/>
        <w:gridCol w:w="1392"/>
      </w:tblGrid>
      <w:tr w:rsidR="00C00134" w14:paraId="60800BD3"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24C7D5AC" w14:textId="77777777" w:rsidR="007F5D53" w:rsidRDefault="007F5D53">
            <w:r>
              <w:rPr>
                <w:color w:val="FFFFFF"/>
                <w:sz w:val="20"/>
              </w:rPr>
              <w:t>Column Name</w:t>
            </w:r>
          </w:p>
        </w:tc>
        <w:tc>
          <w:tcPr>
            <w:tcW w:w="1440" w:type="dxa"/>
            <w:shd w:val="clear" w:color="auto" w:fill="34495E"/>
          </w:tcPr>
          <w:p w14:paraId="215CFA2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06F4AB3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735A288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64D206C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685A050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0303BAC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528A86" w14:textId="77777777" w:rsidR="007F5D53" w:rsidRDefault="007F5D53">
            <w:r>
              <w:t>user_id</w:t>
            </w:r>
          </w:p>
        </w:tc>
        <w:tc>
          <w:tcPr>
            <w:tcW w:w="1440" w:type="dxa"/>
          </w:tcPr>
          <w:p w14:paraId="18990D99"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42AB7508"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46B59490"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F113E4A"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38F7EE4" w14:textId="77777777" w:rsidR="007F5D53" w:rsidRDefault="007F5D53">
            <w:pPr>
              <w:cnfStyle w:val="000000100000" w:firstRow="0" w:lastRow="0" w:firstColumn="0" w:lastColumn="0" w:oddVBand="0" w:evenVBand="0" w:oddHBand="1" w:evenHBand="0" w:firstRowFirstColumn="0" w:firstRowLastColumn="0" w:lastRowFirstColumn="0" w:lastRowLastColumn="0"/>
            </w:pPr>
            <w:r>
              <w:t xml:space="preserve">primary </w:t>
            </w:r>
            <w:r>
              <w:lastRenderedPageBreak/>
              <w:t>business key</w:t>
            </w:r>
          </w:p>
        </w:tc>
      </w:tr>
      <w:tr w:rsidR="00C00134" w14:paraId="4731A504"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41216F36" w14:textId="77777777" w:rsidR="007F5D53" w:rsidRDefault="007F5D53">
            <w:r>
              <w:lastRenderedPageBreak/>
              <w:t>first_name</w:t>
            </w:r>
          </w:p>
        </w:tc>
        <w:tc>
          <w:tcPr>
            <w:tcW w:w="1440" w:type="dxa"/>
            <w:shd w:val="clear" w:color="auto" w:fill="ECF0F1"/>
          </w:tcPr>
          <w:p w14:paraId="3AB43B51"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2F5474F5" w14:textId="77777777" w:rsidR="007F5D53" w:rsidRDefault="007F5D53">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ECF0F1"/>
          </w:tcPr>
          <w:p w14:paraId="5617AF5F"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5AFBD94"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208D074"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required</w:t>
            </w:r>
          </w:p>
        </w:tc>
      </w:tr>
      <w:tr w:rsidR="00C00134" w14:paraId="47A11DF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94711B" w14:textId="77777777" w:rsidR="007F5D53" w:rsidRDefault="007F5D53">
            <w:r>
              <w:t>last_name</w:t>
            </w:r>
          </w:p>
        </w:tc>
        <w:tc>
          <w:tcPr>
            <w:tcW w:w="1440" w:type="dxa"/>
          </w:tcPr>
          <w:p w14:paraId="17C3ECCE"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52606610" w14:textId="77777777" w:rsidR="007F5D53" w:rsidRDefault="007F5D53">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57385BBD"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28243907"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0AC9371"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required</w:t>
            </w:r>
          </w:p>
        </w:tc>
      </w:tr>
      <w:tr w:rsidR="00C00134" w14:paraId="5A4E067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0B080E6A" w14:textId="77777777" w:rsidR="007F5D53" w:rsidRDefault="007F5D53">
            <w:r>
              <w:t>password_hash</w:t>
            </w:r>
          </w:p>
        </w:tc>
        <w:tc>
          <w:tcPr>
            <w:tcW w:w="1440" w:type="dxa"/>
            <w:shd w:val="clear" w:color="auto" w:fill="ECF0F1"/>
          </w:tcPr>
          <w:p w14:paraId="4F1D9F05"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3E6A6A98" w14:textId="77777777" w:rsidR="007F5D53" w:rsidRDefault="007F5D53">
            <w:pPr>
              <w:cnfStyle w:val="000000010000" w:firstRow="0" w:lastRow="0" w:firstColumn="0" w:lastColumn="0" w:oddVBand="0" w:evenVBand="0" w:oddHBand="0" w:evenHBand="1" w:firstRowFirstColumn="0" w:firstRowLastColumn="0" w:lastRowFirstColumn="0" w:lastRowLastColumn="0"/>
            </w:pPr>
            <w:r>
              <w:t>255</w:t>
            </w:r>
          </w:p>
        </w:tc>
        <w:tc>
          <w:tcPr>
            <w:tcW w:w="1440" w:type="dxa"/>
            <w:shd w:val="clear" w:color="auto" w:fill="ECF0F1"/>
          </w:tcPr>
          <w:p w14:paraId="138812A7"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6404471"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4A8E9098" w14:textId="77777777" w:rsidR="007F5D53" w:rsidRDefault="007F5D53">
            <w:pPr>
              <w:cnfStyle w:val="000000010000" w:firstRow="0" w:lastRow="0" w:firstColumn="0" w:lastColumn="0" w:oddVBand="0" w:evenVBand="0" w:oddHBand="0" w:evenHBand="1" w:firstRowFirstColumn="0" w:firstRowLastColumn="0" w:lastRowFirstColumn="0" w:lastRowLastColumn="0"/>
            </w:pPr>
            <w:r>
              <w:t>hashed credential only</w:t>
            </w:r>
          </w:p>
        </w:tc>
      </w:tr>
      <w:tr w:rsidR="00C00134" w14:paraId="205C9C0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5BB921" w14:textId="77777777" w:rsidR="007F5D53" w:rsidRDefault="007F5D53">
            <w:r>
              <w:t>user_type</w:t>
            </w:r>
          </w:p>
        </w:tc>
        <w:tc>
          <w:tcPr>
            <w:tcW w:w="1440" w:type="dxa"/>
          </w:tcPr>
          <w:p w14:paraId="1FDA3162"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10A542F6" w14:textId="77777777" w:rsidR="007F5D53" w:rsidRDefault="007F5D53">
            <w:pPr>
              <w:cnfStyle w:val="000000100000" w:firstRow="0" w:lastRow="0" w:firstColumn="0" w:lastColumn="0" w:oddVBand="0" w:evenVBand="0" w:oddHBand="1" w:evenHBand="0" w:firstRowFirstColumn="0" w:firstRowLastColumn="0" w:lastRowFirstColumn="0" w:lastRowLastColumn="0"/>
            </w:pPr>
            <w:r>
              <w:t>20</w:t>
            </w:r>
          </w:p>
        </w:tc>
        <w:tc>
          <w:tcPr>
            <w:tcW w:w="1440" w:type="dxa"/>
          </w:tcPr>
          <w:p w14:paraId="2F06A05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2C424D07"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691BF17" w14:textId="77777777" w:rsidR="007F5D53" w:rsidRDefault="007F5D53">
            <w:pPr>
              <w:cnfStyle w:val="000000100000" w:firstRow="0" w:lastRow="0" w:firstColumn="0" w:lastColumn="0" w:oddVBand="0" w:evenVBand="0" w:oddHBand="1" w:evenHBand="0" w:firstRowFirstColumn="0" w:firstRowLastColumn="0" w:lastRowFirstColumn="0" w:lastRowLastColumn="0"/>
            </w:pPr>
            <w:r>
              <w:t>ADMIN or STANDARD</w:t>
            </w:r>
          </w:p>
        </w:tc>
      </w:tr>
      <w:tr w:rsidR="00C00134" w14:paraId="26EE0E3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BDA03F2" w14:textId="77777777" w:rsidR="007F5D53" w:rsidRDefault="007F5D53">
            <w:r>
              <w:t>status</w:t>
            </w:r>
          </w:p>
        </w:tc>
        <w:tc>
          <w:tcPr>
            <w:tcW w:w="1440" w:type="dxa"/>
            <w:shd w:val="clear" w:color="auto" w:fill="ECF0F1"/>
          </w:tcPr>
          <w:p w14:paraId="15D62120"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52C183AB" w14:textId="77777777" w:rsidR="007F5D53" w:rsidRDefault="007F5D53">
            <w:pPr>
              <w:cnfStyle w:val="000000010000" w:firstRow="0" w:lastRow="0" w:firstColumn="0" w:lastColumn="0" w:oddVBand="0" w:evenVBand="0" w:oddHBand="0" w:evenHBand="1" w:firstRowFirstColumn="0" w:firstRowLastColumn="0" w:lastRowFirstColumn="0" w:lastRowLastColumn="0"/>
            </w:pPr>
            <w:r>
              <w:t>20</w:t>
            </w:r>
          </w:p>
        </w:tc>
        <w:tc>
          <w:tcPr>
            <w:tcW w:w="1440" w:type="dxa"/>
            <w:shd w:val="clear" w:color="auto" w:fill="ECF0F1"/>
          </w:tcPr>
          <w:p w14:paraId="64E5160E"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438BF63F" w14:textId="77777777" w:rsidR="007F5D53" w:rsidRDefault="007F5D53">
            <w:pPr>
              <w:cnfStyle w:val="000000010000" w:firstRow="0" w:lastRow="0" w:firstColumn="0" w:lastColumn="0" w:oddVBand="0" w:evenVBand="0" w:oddHBand="0" w:evenHBand="1" w:firstRowFirstColumn="0" w:firstRowLastColumn="0" w:lastRowFirstColumn="0" w:lastRowLastColumn="0"/>
            </w:pPr>
            <w:r>
              <w:t>'ACTIVE'</w:t>
            </w:r>
          </w:p>
        </w:tc>
        <w:tc>
          <w:tcPr>
            <w:tcW w:w="1440" w:type="dxa"/>
            <w:shd w:val="clear" w:color="auto" w:fill="ECF0F1"/>
          </w:tcPr>
          <w:p w14:paraId="6B729C96"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optional technical state</w:t>
            </w:r>
          </w:p>
        </w:tc>
      </w:tr>
      <w:tr w:rsidR="00C00134" w14:paraId="0364662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A356A1" w14:textId="77777777" w:rsidR="007F5D53" w:rsidRDefault="007F5D53">
            <w:r>
              <w:t>created_at</w:t>
            </w:r>
          </w:p>
        </w:tc>
        <w:tc>
          <w:tcPr>
            <w:tcW w:w="1440" w:type="dxa"/>
          </w:tcPr>
          <w:p w14:paraId="363F1663"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2D4A9AC6"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2206A5C"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509D0963"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337DFD1F"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34B52D8A"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DAFC27B" w14:textId="77777777" w:rsidR="007F5D53" w:rsidRDefault="007F5D53">
            <w:r>
              <w:t>created_by</w:t>
            </w:r>
          </w:p>
        </w:tc>
        <w:tc>
          <w:tcPr>
            <w:tcW w:w="1440" w:type="dxa"/>
            <w:shd w:val="clear" w:color="auto" w:fill="ECF0F1"/>
          </w:tcPr>
          <w:p w14:paraId="1AC4BA22"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08256ED7"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1F19E255"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3F0CA182"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629CCEC4"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076A6DA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A0D609" w14:textId="77777777" w:rsidR="007F5D53" w:rsidRDefault="007F5D53">
            <w:r>
              <w:t>updated_at</w:t>
            </w:r>
          </w:p>
        </w:tc>
        <w:tc>
          <w:tcPr>
            <w:tcW w:w="1440" w:type="dxa"/>
          </w:tcPr>
          <w:p w14:paraId="263FD503"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79DBA156"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79C96ADB"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F155543"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3074AF00"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6170C211"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8FDE45C" w14:textId="77777777" w:rsidR="007F5D53" w:rsidRDefault="007F5D53">
            <w:r>
              <w:t>updated_by</w:t>
            </w:r>
          </w:p>
        </w:tc>
        <w:tc>
          <w:tcPr>
            <w:tcW w:w="1440" w:type="dxa"/>
            <w:shd w:val="clear" w:color="auto" w:fill="ECF0F1"/>
          </w:tcPr>
          <w:p w14:paraId="5F2E497A"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0DC5C608"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774AEC48"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10577C06"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073D9B05"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6B791BA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D1E94E" w14:textId="77777777" w:rsidR="007F5D53" w:rsidRDefault="007F5D53">
            <w:r>
              <w:t>version</w:t>
            </w:r>
          </w:p>
        </w:tc>
        <w:tc>
          <w:tcPr>
            <w:tcW w:w="1440" w:type="dxa"/>
          </w:tcPr>
          <w:p w14:paraId="38F03B17" w14:textId="77777777" w:rsidR="007F5D53" w:rsidRDefault="007F5D53">
            <w:pPr>
              <w:cnfStyle w:val="000000100000" w:firstRow="0" w:lastRow="0" w:firstColumn="0" w:lastColumn="0" w:oddVBand="0" w:evenVBand="0" w:oddHBand="1" w:evenHBand="0" w:firstRowFirstColumn="0" w:firstRowLastColumn="0" w:lastRowFirstColumn="0" w:lastRowLastColumn="0"/>
            </w:pPr>
            <w:r>
              <w:t>bigint</w:t>
            </w:r>
          </w:p>
        </w:tc>
        <w:tc>
          <w:tcPr>
            <w:tcW w:w="1440" w:type="dxa"/>
          </w:tcPr>
          <w:p w14:paraId="7317AE74"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E8C94D2"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22361FB9" w14:textId="77777777" w:rsidR="007F5D53" w:rsidRDefault="007F5D53">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116BB12F"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optimistic locking</w:t>
            </w:r>
          </w:p>
        </w:tc>
      </w:tr>
    </w:tbl>
    <w:p w14:paraId="2026F617" w14:textId="77777777" w:rsidR="007F5D53" w:rsidRDefault="007F5D53"/>
    <w:p w14:paraId="11BBA627" w14:textId="77777777" w:rsidR="007F5D53" w:rsidRDefault="007F5D53">
      <w:r>
        <w:t>Primary Keyuser_id</w:t>
      </w:r>
    </w:p>
    <w:p w14:paraId="66E1D8D1" w14:textId="77777777" w:rsidR="007F5D53" w:rsidRDefault="007F5D53">
      <w:r>
        <w:t>Foreign Keysnone</w:t>
      </w:r>
    </w:p>
    <w:p w14:paraId="0147C20A" w14:textId="77777777" w:rsidR="007F5D53" w:rsidRDefault="007F5D53">
      <w:r>
        <w:t>Indexes</w:t>
      </w:r>
    </w:p>
    <w:tbl>
      <w:tblPr>
        <w:tblStyle w:val="LightGrid-Accent1"/>
        <w:tblW w:w="0" w:type="auto"/>
        <w:tblLook w:val="04A0" w:firstRow="1" w:lastRow="0" w:firstColumn="1" w:lastColumn="0" w:noHBand="0" w:noVBand="1"/>
      </w:tblPr>
      <w:tblGrid>
        <w:gridCol w:w="2160"/>
        <w:gridCol w:w="2160"/>
        <w:gridCol w:w="2160"/>
        <w:gridCol w:w="2160"/>
      </w:tblGrid>
      <w:tr w:rsidR="00C00134" w14:paraId="65A160EE"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38EBB3A1" w14:textId="77777777" w:rsidR="007F5D53" w:rsidRDefault="007F5D53">
            <w:r>
              <w:rPr>
                <w:color w:val="FFFFFF"/>
                <w:sz w:val="20"/>
              </w:rPr>
              <w:t>Index Name</w:t>
            </w:r>
          </w:p>
        </w:tc>
        <w:tc>
          <w:tcPr>
            <w:tcW w:w="2160" w:type="dxa"/>
            <w:shd w:val="clear" w:color="auto" w:fill="34495E"/>
          </w:tcPr>
          <w:p w14:paraId="4556F19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337F2BD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30C08B0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6385BBD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1073CF" w14:textId="77777777" w:rsidR="007F5D53" w:rsidRDefault="007F5D53">
            <w:r>
              <w:t>idx_users_type</w:t>
            </w:r>
          </w:p>
        </w:tc>
        <w:tc>
          <w:tcPr>
            <w:tcW w:w="2160" w:type="dxa"/>
          </w:tcPr>
          <w:p w14:paraId="4137B4E0" w14:textId="77777777" w:rsidR="007F5D53" w:rsidRDefault="007F5D53">
            <w:pPr>
              <w:cnfStyle w:val="000000100000" w:firstRow="0" w:lastRow="0" w:firstColumn="0" w:lastColumn="0" w:oddVBand="0" w:evenVBand="0" w:oddHBand="1" w:evenHBand="0" w:firstRowFirstColumn="0" w:firstRowLastColumn="0" w:lastRowFirstColumn="0" w:lastRowLastColumn="0"/>
            </w:pPr>
            <w:r>
              <w:t>user_type</w:t>
            </w:r>
          </w:p>
        </w:tc>
        <w:tc>
          <w:tcPr>
            <w:tcW w:w="2160" w:type="dxa"/>
          </w:tcPr>
          <w:p w14:paraId="1122C5C7"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7E0A12F2" w14:textId="77777777" w:rsidR="007F5D53" w:rsidRDefault="007F5D53">
            <w:pPr>
              <w:cnfStyle w:val="000000100000" w:firstRow="0" w:lastRow="0" w:firstColumn="0" w:lastColumn="0" w:oddVBand="0" w:evenVBand="0" w:oddHBand="1" w:evenHBand="0" w:firstRowFirstColumn="0" w:firstRowLastColumn="0" w:lastRowFirstColumn="0" w:lastRowLastColumn="0"/>
            </w:pPr>
            <w:r>
              <w:t>admin/user filtering</w:t>
            </w:r>
          </w:p>
        </w:tc>
      </w:tr>
      <w:tr w:rsidR="00C00134" w14:paraId="7F26E0F9"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1C83C634" w14:textId="77777777" w:rsidR="007F5D53" w:rsidRDefault="007F5D53">
            <w:r>
              <w:t>idx_users_status</w:t>
            </w:r>
          </w:p>
        </w:tc>
        <w:tc>
          <w:tcPr>
            <w:tcW w:w="2160" w:type="dxa"/>
            <w:shd w:val="clear" w:color="auto" w:fill="ECF0F1"/>
          </w:tcPr>
          <w:p w14:paraId="06577AFB" w14:textId="77777777" w:rsidR="007F5D53" w:rsidRDefault="007F5D53">
            <w:pPr>
              <w:cnfStyle w:val="000000010000" w:firstRow="0" w:lastRow="0" w:firstColumn="0" w:lastColumn="0" w:oddVBand="0" w:evenVBand="0" w:oddHBand="0" w:evenHBand="1" w:firstRowFirstColumn="0" w:firstRowLastColumn="0" w:lastRowFirstColumn="0" w:lastRowLastColumn="0"/>
            </w:pPr>
            <w:r>
              <w:t>status</w:t>
            </w:r>
          </w:p>
        </w:tc>
        <w:tc>
          <w:tcPr>
            <w:tcW w:w="2160" w:type="dxa"/>
            <w:shd w:val="clear" w:color="auto" w:fill="ECF0F1"/>
          </w:tcPr>
          <w:p w14:paraId="6515AA9A" w14:textId="77777777" w:rsidR="007F5D53" w:rsidRDefault="007F5D53">
            <w:pPr>
              <w:cnfStyle w:val="000000010000" w:firstRow="0" w:lastRow="0" w:firstColumn="0" w:lastColumn="0" w:oddVBand="0" w:evenVBand="0" w:oddHBand="0" w:evenHBand="1" w:firstRowFirstColumn="0" w:firstRowLastColumn="0" w:lastRowFirstColumn="0" w:lastRowLastColumn="0"/>
            </w:pPr>
            <w:r>
              <w:t>non-unique</w:t>
            </w:r>
          </w:p>
        </w:tc>
        <w:tc>
          <w:tcPr>
            <w:tcW w:w="2160" w:type="dxa"/>
            <w:shd w:val="clear" w:color="auto" w:fill="ECF0F1"/>
          </w:tcPr>
          <w:p w14:paraId="0B3EB15D" w14:textId="77777777" w:rsidR="007F5D53" w:rsidRDefault="007F5D53">
            <w:pPr>
              <w:cnfStyle w:val="000000010000" w:firstRow="0" w:lastRow="0" w:firstColumn="0" w:lastColumn="0" w:oddVBand="0" w:evenVBand="0" w:oddHBand="0" w:evenHBand="1" w:firstRowFirstColumn="0" w:firstRowLastColumn="0" w:lastRowFirstColumn="0" w:lastRowLastColumn="0"/>
            </w:pPr>
            <w:r>
              <w:t>active user lookup if used</w:t>
            </w:r>
          </w:p>
        </w:tc>
      </w:tr>
    </w:tbl>
    <w:p w14:paraId="1191A666" w14:textId="77777777" w:rsidR="007F5D53" w:rsidRDefault="007F5D53"/>
    <w:p w14:paraId="1BA946F0" w14:textId="77777777" w:rsidR="007F5D53" w:rsidRDefault="007F5D53">
      <w:r>
        <w:t>Unique Constraintspk_users on user_id</w:t>
      </w:r>
    </w:p>
    <w:p w14:paraId="48131B49" w14:textId="77777777" w:rsidR="007F5D53" w:rsidRDefault="007F5D53">
      <w:r>
        <w:t>Check Constraintschk_users_user_type → user_type in ('ADMIN','STANDARD')chk_users_status → status in ('ACTIVE','INACTIVE','LOCKED') if status retained</w:t>
      </w:r>
    </w:p>
    <w:p w14:paraId="200A9EE8" w14:textId="77777777" w:rsidR="007F5D53" w:rsidRDefault="007F5D53">
      <w:r>
        <w:t>Relationshipsno mandatory FK relationships</w:t>
      </w:r>
    </w:p>
    <w:p w14:paraId="527EE686" w14:textId="77777777" w:rsidR="007F5D53" w:rsidRDefault="007F5D53">
      <w:r>
        <w:t>Cardinalityindependent entity</w:t>
      </w:r>
    </w:p>
    <w:p w14:paraId="695E7E04" w14:textId="77777777" w:rsidR="007F5D53" w:rsidRDefault="007F5D53">
      <w:r>
        <w:t>Normalization3NF</w:t>
      </w:r>
    </w:p>
    <w:p w14:paraId="69154966" w14:textId="77777777" w:rsidR="007F5D53" w:rsidRDefault="007F5D53">
      <w:r>
        <w:t>Partitioning Strategynot required</w:t>
      </w:r>
    </w:p>
    <w:p w14:paraId="70ADC81C" w14:textId="77777777" w:rsidR="007F5D53" w:rsidRDefault="007F5D53">
      <w:r>
        <w:t>Audit ColumnsIncluded: yes</w:t>
      </w:r>
    </w:p>
    <w:p w14:paraId="55E2D641" w14:textId="77777777" w:rsidR="007F5D53" w:rsidRDefault="007F5D53">
      <w:r>
        <w:t>Sample Records</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C00134" w14:paraId="63D33F3F"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7A424DA8" w14:textId="77777777" w:rsidR="007F5D53" w:rsidRDefault="007F5D53">
            <w:r>
              <w:rPr>
                <w:color w:val="FFFFFF"/>
                <w:sz w:val="20"/>
              </w:rPr>
              <w:lastRenderedPageBreak/>
              <w:t>user_id</w:t>
            </w:r>
          </w:p>
        </w:tc>
        <w:tc>
          <w:tcPr>
            <w:tcW w:w="1440" w:type="dxa"/>
            <w:shd w:val="clear" w:color="auto" w:fill="34495E"/>
          </w:tcPr>
          <w:p w14:paraId="5CAA224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first_name</w:t>
            </w:r>
          </w:p>
        </w:tc>
        <w:tc>
          <w:tcPr>
            <w:tcW w:w="1440" w:type="dxa"/>
            <w:shd w:val="clear" w:color="auto" w:fill="34495E"/>
          </w:tcPr>
          <w:p w14:paraId="05F1447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last_name</w:t>
            </w:r>
          </w:p>
        </w:tc>
        <w:tc>
          <w:tcPr>
            <w:tcW w:w="1440" w:type="dxa"/>
            <w:shd w:val="clear" w:color="auto" w:fill="34495E"/>
          </w:tcPr>
          <w:p w14:paraId="13DCB18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user_type</w:t>
            </w:r>
          </w:p>
        </w:tc>
        <w:tc>
          <w:tcPr>
            <w:tcW w:w="1440" w:type="dxa"/>
            <w:shd w:val="clear" w:color="auto" w:fill="34495E"/>
          </w:tcPr>
          <w:p w14:paraId="149313C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c>
          <w:tcPr>
            <w:tcW w:w="1440" w:type="dxa"/>
            <w:shd w:val="clear" w:color="auto" w:fill="34495E"/>
          </w:tcPr>
          <w:p w14:paraId="696BB38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version</w:t>
            </w:r>
          </w:p>
        </w:tc>
      </w:tr>
      <w:tr w:rsidR="00C00134" w14:paraId="37C308A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A2E41BB" w14:textId="77777777" w:rsidR="007F5D53" w:rsidRDefault="007F5D53">
            <w:r>
              <w:t>USR001</w:t>
            </w:r>
          </w:p>
        </w:tc>
        <w:tc>
          <w:tcPr>
            <w:tcW w:w="1440" w:type="dxa"/>
          </w:tcPr>
          <w:p w14:paraId="1B9C87B7" w14:textId="77777777" w:rsidR="007F5D53" w:rsidRDefault="007F5D53">
            <w:pPr>
              <w:cnfStyle w:val="000000100000" w:firstRow="0" w:lastRow="0" w:firstColumn="0" w:lastColumn="0" w:oddVBand="0" w:evenVBand="0" w:oddHBand="1" w:evenHBand="0" w:firstRowFirstColumn="0" w:firstRowLastColumn="0" w:lastRowFirstColumn="0" w:lastRowLastColumn="0"/>
            </w:pPr>
            <w:r>
              <w:t>John</w:t>
            </w:r>
          </w:p>
        </w:tc>
        <w:tc>
          <w:tcPr>
            <w:tcW w:w="1440" w:type="dxa"/>
          </w:tcPr>
          <w:p w14:paraId="5F0F36B8" w14:textId="77777777" w:rsidR="007F5D53" w:rsidRDefault="007F5D53">
            <w:pPr>
              <w:cnfStyle w:val="000000100000" w:firstRow="0" w:lastRow="0" w:firstColumn="0" w:lastColumn="0" w:oddVBand="0" w:evenVBand="0" w:oddHBand="1" w:evenHBand="0" w:firstRowFirstColumn="0" w:firstRowLastColumn="0" w:lastRowFirstColumn="0" w:lastRowLastColumn="0"/>
            </w:pPr>
            <w:r>
              <w:t>Doe</w:t>
            </w:r>
          </w:p>
        </w:tc>
        <w:tc>
          <w:tcPr>
            <w:tcW w:w="1440" w:type="dxa"/>
          </w:tcPr>
          <w:p w14:paraId="65B3165F" w14:textId="77777777" w:rsidR="007F5D53" w:rsidRDefault="007F5D53">
            <w:pPr>
              <w:cnfStyle w:val="000000100000" w:firstRow="0" w:lastRow="0" w:firstColumn="0" w:lastColumn="0" w:oddVBand="0" w:evenVBand="0" w:oddHBand="1" w:evenHBand="0" w:firstRowFirstColumn="0" w:firstRowLastColumn="0" w:lastRowFirstColumn="0" w:lastRowLastColumn="0"/>
            </w:pPr>
            <w:r>
              <w:t>ADMIN</w:t>
            </w:r>
          </w:p>
        </w:tc>
        <w:tc>
          <w:tcPr>
            <w:tcW w:w="1440" w:type="dxa"/>
          </w:tcPr>
          <w:p w14:paraId="226E1913" w14:textId="77777777" w:rsidR="007F5D53" w:rsidRDefault="007F5D53">
            <w:pPr>
              <w:cnfStyle w:val="000000100000" w:firstRow="0" w:lastRow="0" w:firstColumn="0" w:lastColumn="0" w:oddVBand="0" w:evenVBand="0" w:oddHBand="1" w:evenHBand="0" w:firstRowFirstColumn="0" w:firstRowLastColumn="0" w:lastRowFirstColumn="0" w:lastRowLastColumn="0"/>
            </w:pPr>
            <w:r>
              <w:t>ACTIVE</w:t>
            </w:r>
          </w:p>
        </w:tc>
        <w:tc>
          <w:tcPr>
            <w:tcW w:w="1440" w:type="dxa"/>
          </w:tcPr>
          <w:p w14:paraId="74C4AA37" w14:textId="77777777" w:rsidR="007F5D53" w:rsidRDefault="007F5D53">
            <w:pPr>
              <w:cnfStyle w:val="000000100000" w:firstRow="0" w:lastRow="0" w:firstColumn="0" w:lastColumn="0" w:oddVBand="0" w:evenVBand="0" w:oddHBand="1" w:evenHBand="0" w:firstRowFirstColumn="0" w:firstRowLastColumn="0" w:lastRowFirstColumn="0" w:lastRowLastColumn="0"/>
            </w:pPr>
            <w:r>
              <w:t>5</w:t>
            </w:r>
          </w:p>
        </w:tc>
      </w:tr>
      <w:tr w:rsidR="00C00134" w14:paraId="5A69069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502FAE22" w14:textId="77777777" w:rsidR="007F5D53" w:rsidRDefault="007F5D53">
            <w:r>
              <w:t>USR002</w:t>
            </w:r>
          </w:p>
        </w:tc>
        <w:tc>
          <w:tcPr>
            <w:tcW w:w="1440" w:type="dxa"/>
            <w:shd w:val="clear" w:color="auto" w:fill="ECF0F1"/>
          </w:tcPr>
          <w:p w14:paraId="5038226C" w14:textId="77777777" w:rsidR="007F5D53" w:rsidRDefault="007F5D53">
            <w:pPr>
              <w:cnfStyle w:val="000000010000" w:firstRow="0" w:lastRow="0" w:firstColumn="0" w:lastColumn="0" w:oddVBand="0" w:evenVBand="0" w:oddHBand="0" w:evenHBand="1" w:firstRowFirstColumn="0" w:firstRowLastColumn="0" w:lastRowFirstColumn="0" w:lastRowLastColumn="0"/>
            </w:pPr>
            <w:r>
              <w:t>Mary</w:t>
            </w:r>
          </w:p>
        </w:tc>
        <w:tc>
          <w:tcPr>
            <w:tcW w:w="1440" w:type="dxa"/>
            <w:shd w:val="clear" w:color="auto" w:fill="ECF0F1"/>
          </w:tcPr>
          <w:p w14:paraId="148D5B6F" w14:textId="77777777" w:rsidR="007F5D53" w:rsidRDefault="007F5D53">
            <w:pPr>
              <w:cnfStyle w:val="000000010000" w:firstRow="0" w:lastRow="0" w:firstColumn="0" w:lastColumn="0" w:oddVBand="0" w:evenVBand="0" w:oddHBand="0" w:evenHBand="1" w:firstRowFirstColumn="0" w:firstRowLastColumn="0" w:lastRowFirstColumn="0" w:lastRowLastColumn="0"/>
            </w:pPr>
            <w:r>
              <w:t>Smith</w:t>
            </w:r>
          </w:p>
        </w:tc>
        <w:tc>
          <w:tcPr>
            <w:tcW w:w="1440" w:type="dxa"/>
            <w:shd w:val="clear" w:color="auto" w:fill="ECF0F1"/>
          </w:tcPr>
          <w:p w14:paraId="0DF96EC5" w14:textId="77777777" w:rsidR="007F5D53" w:rsidRDefault="007F5D53">
            <w:pPr>
              <w:cnfStyle w:val="000000010000" w:firstRow="0" w:lastRow="0" w:firstColumn="0" w:lastColumn="0" w:oddVBand="0" w:evenVBand="0" w:oddHBand="0" w:evenHBand="1" w:firstRowFirstColumn="0" w:firstRowLastColumn="0" w:lastRowFirstColumn="0" w:lastRowLastColumn="0"/>
            </w:pPr>
            <w:r>
              <w:t>STANDARD</w:t>
            </w:r>
          </w:p>
        </w:tc>
        <w:tc>
          <w:tcPr>
            <w:tcW w:w="1440" w:type="dxa"/>
            <w:shd w:val="clear" w:color="auto" w:fill="ECF0F1"/>
          </w:tcPr>
          <w:p w14:paraId="351B2CF2" w14:textId="77777777" w:rsidR="007F5D53" w:rsidRDefault="007F5D53">
            <w:pPr>
              <w:cnfStyle w:val="000000010000" w:firstRow="0" w:lastRow="0" w:firstColumn="0" w:lastColumn="0" w:oddVBand="0" w:evenVBand="0" w:oddHBand="0" w:evenHBand="1" w:firstRowFirstColumn="0" w:firstRowLastColumn="0" w:lastRowFirstColumn="0" w:lastRowLastColumn="0"/>
            </w:pPr>
            <w:r>
              <w:t>ACTIVE</w:t>
            </w:r>
          </w:p>
        </w:tc>
        <w:tc>
          <w:tcPr>
            <w:tcW w:w="1440" w:type="dxa"/>
            <w:shd w:val="clear" w:color="auto" w:fill="ECF0F1"/>
          </w:tcPr>
          <w:p w14:paraId="6E980E49" w14:textId="77777777" w:rsidR="007F5D53" w:rsidRDefault="007F5D53">
            <w:pPr>
              <w:cnfStyle w:val="000000010000" w:firstRow="0" w:lastRow="0" w:firstColumn="0" w:lastColumn="0" w:oddVBand="0" w:evenVBand="0" w:oddHBand="0" w:evenHBand="1" w:firstRowFirstColumn="0" w:firstRowLastColumn="0" w:lastRowFirstColumn="0" w:lastRowLastColumn="0"/>
            </w:pPr>
            <w:r>
              <w:t>2</w:t>
            </w:r>
          </w:p>
        </w:tc>
      </w:tr>
    </w:tbl>
    <w:p w14:paraId="0A2DF937" w14:textId="77777777" w:rsidR="007F5D53" w:rsidRDefault="007F5D53"/>
    <w:p w14:paraId="20BE7538" w14:textId="77777777" w:rsidR="007F5D53" w:rsidRDefault="007F5D53">
      <w:r>
        <w:t>TraceabilityBRD 6.1, 6.4Architecture 16.3.1</w:t>
      </w:r>
    </w:p>
    <w:p w14:paraId="45A3AEB3" w14:textId="77777777" w:rsidR="007F5D53" w:rsidRDefault="007F5D53">
      <w:pPr>
        <w:pStyle w:val="Heading4"/>
      </w:pPr>
      <w:r>
        <w:t>5.3.2 Table: customers</w:t>
      </w:r>
    </w:p>
    <w:p w14:paraId="3371DC33" w14:textId="77777777" w:rsidR="007F5D53" w:rsidRDefault="007F5D53">
      <w:r>
        <w:t>Purpose</w:t>
      </w:r>
    </w:p>
    <w:p w14:paraId="32195BD5" w14:textId="77777777" w:rsidR="007F5D53" w:rsidRDefault="007F5D53">
      <w:r>
        <w:t>Store customer identity, profile, address, and related servicing fields.</w:t>
      </w:r>
    </w:p>
    <w:p w14:paraId="11E4C2EA" w14:textId="77777777" w:rsidR="007F5D53" w:rsidRDefault="007F5D53">
      <w:r>
        <w:t>Columns</w:t>
      </w:r>
    </w:p>
    <w:tbl>
      <w:tblPr>
        <w:tblStyle w:val="LightGrid-Accent1"/>
        <w:tblW w:w="0" w:type="auto"/>
        <w:tblLook w:val="04A0" w:firstRow="1" w:lastRow="0" w:firstColumn="1" w:lastColumn="0" w:noHBand="0" w:noVBand="1"/>
      </w:tblPr>
      <w:tblGrid>
        <w:gridCol w:w="2960"/>
        <w:gridCol w:w="1183"/>
        <w:gridCol w:w="758"/>
        <w:gridCol w:w="882"/>
        <w:gridCol w:w="1938"/>
        <w:gridCol w:w="1135"/>
      </w:tblGrid>
      <w:tr w:rsidR="00C00134" w14:paraId="480DD4C3"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101637E5" w14:textId="77777777" w:rsidR="007F5D53" w:rsidRDefault="007F5D53">
            <w:r>
              <w:rPr>
                <w:color w:val="FFFFFF"/>
                <w:sz w:val="20"/>
              </w:rPr>
              <w:t>Column Name</w:t>
            </w:r>
          </w:p>
        </w:tc>
        <w:tc>
          <w:tcPr>
            <w:tcW w:w="1440" w:type="dxa"/>
            <w:shd w:val="clear" w:color="auto" w:fill="34495E"/>
          </w:tcPr>
          <w:p w14:paraId="3F6AF81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05BCC1D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3565C22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1BD72D7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28F7DE0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1185732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A82058" w14:textId="77777777" w:rsidR="007F5D53" w:rsidRDefault="007F5D53">
            <w:r>
              <w:t>customer_id</w:t>
            </w:r>
          </w:p>
        </w:tc>
        <w:tc>
          <w:tcPr>
            <w:tcW w:w="1440" w:type="dxa"/>
          </w:tcPr>
          <w:p w14:paraId="2DEDB233"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12DA2D64" w14:textId="77777777" w:rsidR="007F5D53" w:rsidRDefault="007F5D53">
            <w:pPr>
              <w:cnfStyle w:val="000000100000" w:firstRow="0" w:lastRow="0" w:firstColumn="0" w:lastColumn="0" w:oddVBand="0" w:evenVBand="0" w:oddHBand="1" w:evenHBand="0" w:firstRowFirstColumn="0" w:firstRowLastColumn="0" w:lastRowFirstColumn="0" w:lastRowLastColumn="0"/>
            </w:pPr>
            <w:r>
              <w:t>32</w:t>
            </w:r>
          </w:p>
        </w:tc>
        <w:tc>
          <w:tcPr>
            <w:tcW w:w="1440" w:type="dxa"/>
          </w:tcPr>
          <w:p w14:paraId="570C0728"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37B5B5B"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E6C7306" w14:textId="77777777" w:rsidR="007F5D53" w:rsidRDefault="007F5D53">
            <w:pPr>
              <w:cnfStyle w:val="000000100000" w:firstRow="0" w:lastRow="0" w:firstColumn="0" w:lastColumn="0" w:oddVBand="0" w:evenVBand="0" w:oddHBand="1" w:evenHBand="0" w:firstRowFirstColumn="0" w:firstRowLastColumn="0" w:lastRowFirstColumn="0" w:lastRowLastColumn="0"/>
            </w:pPr>
            <w:r>
              <w:t>primary key</w:t>
            </w:r>
          </w:p>
        </w:tc>
      </w:tr>
      <w:tr w:rsidR="00C00134" w14:paraId="1AD4CB3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479FDEC2" w14:textId="77777777" w:rsidR="007F5D53" w:rsidRDefault="007F5D53">
            <w:r>
              <w:t>ssn</w:t>
            </w:r>
          </w:p>
        </w:tc>
        <w:tc>
          <w:tcPr>
            <w:tcW w:w="1440" w:type="dxa"/>
            <w:shd w:val="clear" w:color="auto" w:fill="ECF0F1"/>
          </w:tcPr>
          <w:p w14:paraId="5B31A3C6"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1A64C0F8" w14:textId="77777777" w:rsidR="007F5D53" w:rsidRDefault="007F5D53">
            <w:pPr>
              <w:cnfStyle w:val="000000010000" w:firstRow="0" w:lastRow="0" w:firstColumn="0" w:lastColumn="0" w:oddVBand="0" w:evenVBand="0" w:oddHBand="0" w:evenHBand="1" w:firstRowFirstColumn="0" w:firstRowLastColumn="0" w:lastRowFirstColumn="0" w:lastRowLastColumn="0"/>
            </w:pPr>
            <w:r>
              <w:t>11</w:t>
            </w:r>
          </w:p>
        </w:tc>
        <w:tc>
          <w:tcPr>
            <w:tcW w:w="1440" w:type="dxa"/>
            <w:shd w:val="clear" w:color="auto" w:fill="ECF0F1"/>
          </w:tcPr>
          <w:p w14:paraId="264B9BFF"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3DAC5E6D"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18AF5ECE" w14:textId="77777777" w:rsidR="007F5D53" w:rsidRDefault="007F5D53">
            <w:pPr>
              <w:cnfStyle w:val="000000010000" w:firstRow="0" w:lastRow="0" w:firstColumn="0" w:lastColumn="0" w:oddVBand="0" w:evenVBand="0" w:oddHBand="0" w:evenHBand="1" w:firstRowFirstColumn="0" w:firstRowLastColumn="0" w:lastRowFirstColumn="0" w:lastRowLastColumn="0"/>
            </w:pPr>
            <w:r>
              <w:t>sensitive</w:t>
            </w:r>
          </w:p>
        </w:tc>
      </w:tr>
      <w:tr w:rsidR="00C00134" w14:paraId="14530BF6"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0840624" w14:textId="77777777" w:rsidR="007F5D53" w:rsidRDefault="007F5D53">
            <w:r>
              <w:t>credit_score</w:t>
            </w:r>
          </w:p>
        </w:tc>
        <w:tc>
          <w:tcPr>
            <w:tcW w:w="1440" w:type="dxa"/>
          </w:tcPr>
          <w:p w14:paraId="13EC9023" w14:textId="77777777" w:rsidR="007F5D53" w:rsidRDefault="007F5D53">
            <w:pPr>
              <w:cnfStyle w:val="000000100000" w:firstRow="0" w:lastRow="0" w:firstColumn="0" w:lastColumn="0" w:oddVBand="0" w:evenVBand="0" w:oddHBand="1" w:evenHBand="0" w:firstRowFirstColumn="0" w:firstRowLastColumn="0" w:lastRowFirstColumn="0" w:lastRowLastColumn="0"/>
            </w:pPr>
            <w:r>
              <w:t>integer</w:t>
            </w:r>
          </w:p>
        </w:tc>
        <w:tc>
          <w:tcPr>
            <w:tcW w:w="1440" w:type="dxa"/>
          </w:tcPr>
          <w:p w14:paraId="75624855"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67DD8DE"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34F59D62"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DA37F2F"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687F837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50FEA6B2" w14:textId="77777777" w:rsidR="007F5D53" w:rsidRDefault="007F5D53">
            <w:r>
              <w:t>date_of_birth</w:t>
            </w:r>
          </w:p>
        </w:tc>
        <w:tc>
          <w:tcPr>
            <w:tcW w:w="1440" w:type="dxa"/>
            <w:shd w:val="clear" w:color="auto" w:fill="ECF0F1"/>
          </w:tcPr>
          <w:p w14:paraId="544DDBB2" w14:textId="77777777" w:rsidR="007F5D53" w:rsidRDefault="007F5D53">
            <w:pPr>
              <w:cnfStyle w:val="000000010000" w:firstRow="0" w:lastRow="0" w:firstColumn="0" w:lastColumn="0" w:oddVBand="0" w:evenVBand="0" w:oddHBand="0" w:evenHBand="1" w:firstRowFirstColumn="0" w:firstRowLastColumn="0" w:lastRowFirstColumn="0" w:lastRowLastColumn="0"/>
            </w:pPr>
            <w:r>
              <w:t>date</w:t>
            </w:r>
          </w:p>
        </w:tc>
        <w:tc>
          <w:tcPr>
            <w:tcW w:w="1440" w:type="dxa"/>
            <w:shd w:val="clear" w:color="auto" w:fill="ECF0F1"/>
          </w:tcPr>
          <w:p w14:paraId="49F21E1F"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687A58A9"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38A83D96"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94F7671"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16F2B97C"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E2A7AB" w14:textId="77777777" w:rsidR="007F5D53" w:rsidRDefault="007F5D53">
            <w:r>
              <w:t>first_name</w:t>
            </w:r>
          </w:p>
        </w:tc>
        <w:tc>
          <w:tcPr>
            <w:tcW w:w="1440" w:type="dxa"/>
          </w:tcPr>
          <w:p w14:paraId="5847439B"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40F96E25" w14:textId="77777777" w:rsidR="007F5D53" w:rsidRDefault="007F5D53">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3C035D4E"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681F4756"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3008B75"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required</w:t>
            </w:r>
          </w:p>
        </w:tc>
      </w:tr>
      <w:tr w:rsidR="00C00134" w14:paraId="7D744E0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78C28370" w14:textId="77777777" w:rsidR="007F5D53" w:rsidRDefault="007F5D53">
            <w:r>
              <w:t>middle_name</w:t>
            </w:r>
          </w:p>
        </w:tc>
        <w:tc>
          <w:tcPr>
            <w:tcW w:w="1440" w:type="dxa"/>
            <w:shd w:val="clear" w:color="auto" w:fill="ECF0F1"/>
          </w:tcPr>
          <w:p w14:paraId="59396522"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09E9B687" w14:textId="77777777" w:rsidR="007F5D53" w:rsidRDefault="007F5D53">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ECF0F1"/>
          </w:tcPr>
          <w:p w14:paraId="660BFF1B"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75469322"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F8787DF"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optional</w:t>
            </w:r>
          </w:p>
        </w:tc>
      </w:tr>
      <w:tr w:rsidR="00C00134" w14:paraId="6E17072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E332F8" w14:textId="77777777" w:rsidR="007F5D53" w:rsidRDefault="007F5D53">
            <w:r>
              <w:t>last_name</w:t>
            </w:r>
          </w:p>
        </w:tc>
        <w:tc>
          <w:tcPr>
            <w:tcW w:w="1440" w:type="dxa"/>
          </w:tcPr>
          <w:p w14:paraId="342743D0"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616155CE" w14:textId="77777777" w:rsidR="007F5D53" w:rsidRDefault="007F5D53">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6E25B878"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822BE5E"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7EDEFD8"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required</w:t>
            </w:r>
          </w:p>
        </w:tc>
      </w:tr>
      <w:tr w:rsidR="00C00134" w14:paraId="74D9980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047B8E7D" w14:textId="77777777" w:rsidR="007F5D53" w:rsidRDefault="007F5D53">
            <w:r>
              <w:t>address_line1</w:t>
            </w:r>
          </w:p>
        </w:tc>
        <w:tc>
          <w:tcPr>
            <w:tcW w:w="1440" w:type="dxa"/>
            <w:shd w:val="clear" w:color="auto" w:fill="ECF0F1"/>
          </w:tcPr>
          <w:p w14:paraId="131600FE"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4E30D0DC" w14:textId="77777777" w:rsidR="007F5D53" w:rsidRDefault="007F5D53">
            <w:pPr>
              <w:cnfStyle w:val="000000010000" w:firstRow="0" w:lastRow="0" w:firstColumn="0" w:lastColumn="0" w:oddVBand="0" w:evenVBand="0" w:oddHBand="0" w:evenHBand="1" w:firstRowFirstColumn="0" w:firstRowLastColumn="0" w:lastRowFirstColumn="0" w:lastRowLastColumn="0"/>
            </w:pPr>
            <w:r>
              <w:t>255</w:t>
            </w:r>
          </w:p>
        </w:tc>
        <w:tc>
          <w:tcPr>
            <w:tcW w:w="1440" w:type="dxa"/>
            <w:shd w:val="clear" w:color="auto" w:fill="ECF0F1"/>
          </w:tcPr>
          <w:p w14:paraId="41C977CA"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6905617D"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0E79E1D6"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3E2EF78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A9EA61" w14:textId="77777777" w:rsidR="007F5D53" w:rsidRDefault="007F5D53">
            <w:r>
              <w:t>address_line2</w:t>
            </w:r>
          </w:p>
        </w:tc>
        <w:tc>
          <w:tcPr>
            <w:tcW w:w="1440" w:type="dxa"/>
          </w:tcPr>
          <w:p w14:paraId="4391811A"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40129192" w14:textId="77777777" w:rsidR="007F5D53" w:rsidRDefault="007F5D53">
            <w:pPr>
              <w:cnfStyle w:val="000000100000" w:firstRow="0" w:lastRow="0" w:firstColumn="0" w:lastColumn="0" w:oddVBand="0" w:evenVBand="0" w:oddHBand="1" w:evenHBand="0" w:firstRowFirstColumn="0" w:firstRowLastColumn="0" w:lastRowFirstColumn="0" w:lastRowLastColumn="0"/>
            </w:pPr>
            <w:r>
              <w:t>255</w:t>
            </w:r>
          </w:p>
        </w:tc>
        <w:tc>
          <w:tcPr>
            <w:tcW w:w="1440" w:type="dxa"/>
          </w:tcPr>
          <w:p w14:paraId="236760B0"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4FF500D3"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52D8409"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optional</w:t>
            </w:r>
          </w:p>
        </w:tc>
      </w:tr>
      <w:tr w:rsidR="00C00134" w14:paraId="5B00F86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ADAE0F8" w14:textId="77777777" w:rsidR="007F5D53" w:rsidRDefault="007F5D53">
            <w:r>
              <w:t>city</w:t>
            </w:r>
          </w:p>
        </w:tc>
        <w:tc>
          <w:tcPr>
            <w:tcW w:w="1440" w:type="dxa"/>
            <w:shd w:val="clear" w:color="auto" w:fill="ECF0F1"/>
          </w:tcPr>
          <w:p w14:paraId="29F5454A"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416FEE64" w14:textId="77777777" w:rsidR="007F5D53" w:rsidRDefault="007F5D53">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ECF0F1"/>
          </w:tcPr>
          <w:p w14:paraId="7E19493E"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2B1BC457"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6347F7F9"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2E62B00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46654D" w14:textId="77777777" w:rsidR="007F5D53" w:rsidRDefault="007F5D53">
            <w:r>
              <w:t>state</w:t>
            </w:r>
          </w:p>
        </w:tc>
        <w:tc>
          <w:tcPr>
            <w:tcW w:w="1440" w:type="dxa"/>
          </w:tcPr>
          <w:p w14:paraId="5AA92BAA"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26FCF9CB" w14:textId="77777777" w:rsidR="007F5D53" w:rsidRDefault="007F5D53">
            <w:pPr>
              <w:cnfStyle w:val="000000100000" w:firstRow="0" w:lastRow="0" w:firstColumn="0" w:lastColumn="0" w:oddVBand="0" w:evenVBand="0" w:oddHBand="1" w:evenHBand="0" w:firstRowFirstColumn="0" w:firstRowLastColumn="0" w:lastRowFirstColumn="0" w:lastRowLastColumn="0"/>
            </w:pPr>
            <w:r>
              <w:t>50</w:t>
            </w:r>
          </w:p>
        </w:tc>
        <w:tc>
          <w:tcPr>
            <w:tcW w:w="1440" w:type="dxa"/>
          </w:tcPr>
          <w:p w14:paraId="52079CD6"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0918B183"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35E940F"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105A2CE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B07FFAC" w14:textId="77777777" w:rsidR="007F5D53" w:rsidRDefault="007F5D53">
            <w:r>
              <w:t>zip</w:t>
            </w:r>
          </w:p>
        </w:tc>
        <w:tc>
          <w:tcPr>
            <w:tcW w:w="1440" w:type="dxa"/>
            <w:shd w:val="clear" w:color="auto" w:fill="ECF0F1"/>
          </w:tcPr>
          <w:p w14:paraId="1CE81804"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0EEE2394" w14:textId="77777777" w:rsidR="007F5D53" w:rsidRDefault="007F5D53">
            <w:pPr>
              <w:cnfStyle w:val="000000010000" w:firstRow="0" w:lastRow="0" w:firstColumn="0" w:lastColumn="0" w:oddVBand="0" w:evenVBand="0" w:oddHBand="0" w:evenHBand="1" w:firstRowFirstColumn="0" w:firstRowLastColumn="0" w:lastRowFirstColumn="0" w:lastRowLastColumn="0"/>
            </w:pPr>
            <w:r>
              <w:t>20</w:t>
            </w:r>
          </w:p>
        </w:tc>
        <w:tc>
          <w:tcPr>
            <w:tcW w:w="1440" w:type="dxa"/>
            <w:shd w:val="clear" w:color="auto" w:fill="ECF0F1"/>
          </w:tcPr>
          <w:p w14:paraId="60D79B3D"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4A6B4F06"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11C3672F"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1EAB2D4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7A3213" w14:textId="77777777" w:rsidR="007F5D53" w:rsidRDefault="007F5D53">
            <w:r>
              <w:t>country</w:t>
            </w:r>
          </w:p>
        </w:tc>
        <w:tc>
          <w:tcPr>
            <w:tcW w:w="1440" w:type="dxa"/>
          </w:tcPr>
          <w:p w14:paraId="60DFE2A9"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08074CA2" w14:textId="77777777" w:rsidR="007F5D53" w:rsidRDefault="007F5D53">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1B139129"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58B48F1C"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1E30E60"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4C66BD54"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7F3C8D1" w14:textId="77777777" w:rsidR="007F5D53" w:rsidRDefault="007F5D53">
            <w:r>
              <w:t>phone1</w:t>
            </w:r>
          </w:p>
        </w:tc>
        <w:tc>
          <w:tcPr>
            <w:tcW w:w="1440" w:type="dxa"/>
            <w:shd w:val="clear" w:color="auto" w:fill="ECF0F1"/>
          </w:tcPr>
          <w:p w14:paraId="4E6BC83A"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17ED2BCB" w14:textId="77777777" w:rsidR="007F5D53" w:rsidRDefault="007F5D53">
            <w:pPr>
              <w:cnfStyle w:val="000000010000" w:firstRow="0" w:lastRow="0" w:firstColumn="0" w:lastColumn="0" w:oddVBand="0" w:evenVBand="0" w:oddHBand="0" w:evenHBand="1" w:firstRowFirstColumn="0" w:firstRowLastColumn="0" w:lastRowFirstColumn="0" w:lastRowLastColumn="0"/>
            </w:pPr>
            <w:r>
              <w:t>20</w:t>
            </w:r>
          </w:p>
        </w:tc>
        <w:tc>
          <w:tcPr>
            <w:tcW w:w="1440" w:type="dxa"/>
            <w:shd w:val="clear" w:color="auto" w:fill="ECF0F1"/>
          </w:tcPr>
          <w:p w14:paraId="00B5D29B"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5A5D3F33"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464E7EE4"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5E83561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7A2AD1" w14:textId="77777777" w:rsidR="007F5D53" w:rsidRDefault="007F5D53">
            <w:r>
              <w:t>phone2</w:t>
            </w:r>
          </w:p>
        </w:tc>
        <w:tc>
          <w:tcPr>
            <w:tcW w:w="1440" w:type="dxa"/>
          </w:tcPr>
          <w:p w14:paraId="15C94B9A"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666604D8" w14:textId="77777777" w:rsidR="007F5D53" w:rsidRDefault="007F5D53">
            <w:pPr>
              <w:cnfStyle w:val="000000100000" w:firstRow="0" w:lastRow="0" w:firstColumn="0" w:lastColumn="0" w:oddVBand="0" w:evenVBand="0" w:oddHBand="1" w:evenHBand="0" w:firstRowFirstColumn="0" w:firstRowLastColumn="0" w:lastRowFirstColumn="0" w:lastRowLastColumn="0"/>
            </w:pPr>
            <w:r>
              <w:t>20</w:t>
            </w:r>
          </w:p>
        </w:tc>
        <w:tc>
          <w:tcPr>
            <w:tcW w:w="1440" w:type="dxa"/>
          </w:tcPr>
          <w:p w14:paraId="72D4D19F"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697AA3F7"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0F12774"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optional</w:t>
            </w:r>
          </w:p>
        </w:tc>
      </w:tr>
      <w:tr w:rsidR="00C00134" w14:paraId="5F38194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F8BB9F4" w14:textId="77777777" w:rsidR="007F5D53" w:rsidRDefault="007F5D53">
            <w:r>
              <w:t>government_id</w:t>
            </w:r>
          </w:p>
        </w:tc>
        <w:tc>
          <w:tcPr>
            <w:tcW w:w="1440" w:type="dxa"/>
            <w:shd w:val="clear" w:color="auto" w:fill="ECF0F1"/>
          </w:tcPr>
          <w:p w14:paraId="5E69A58C"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1600D8E2" w14:textId="77777777" w:rsidR="007F5D53" w:rsidRDefault="007F5D53">
            <w:pPr>
              <w:cnfStyle w:val="000000010000" w:firstRow="0" w:lastRow="0" w:firstColumn="0" w:lastColumn="0" w:oddVBand="0" w:evenVBand="0" w:oddHBand="0" w:evenHBand="1" w:firstRowFirstColumn="0" w:firstRowLastColumn="0" w:lastRowFirstColumn="0" w:lastRowLastColumn="0"/>
            </w:pPr>
            <w:r>
              <w:t>50</w:t>
            </w:r>
          </w:p>
        </w:tc>
        <w:tc>
          <w:tcPr>
            <w:tcW w:w="1440" w:type="dxa"/>
            <w:shd w:val="clear" w:color="auto" w:fill="ECF0F1"/>
          </w:tcPr>
          <w:p w14:paraId="398D1498"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745BD16C"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017E2402" w14:textId="77777777" w:rsidR="007F5D53" w:rsidRDefault="007F5D53">
            <w:pPr>
              <w:cnfStyle w:val="000000010000" w:firstRow="0" w:lastRow="0" w:firstColumn="0" w:lastColumn="0" w:oddVBand="0" w:evenVBand="0" w:oddHBand="0" w:evenHBand="1" w:firstRowFirstColumn="0" w:firstRowLastColumn="0" w:lastRowFirstColumn="0" w:lastRowLastColumn="0"/>
            </w:pPr>
            <w:r>
              <w:t>sensitive</w:t>
            </w:r>
          </w:p>
        </w:tc>
      </w:tr>
      <w:tr w:rsidR="00C00134" w14:paraId="1B0DCD2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62F57C6" w14:textId="77777777" w:rsidR="007F5D53" w:rsidRDefault="007F5D53">
            <w:r>
              <w:t>electronic_funds_account_ref</w:t>
            </w:r>
          </w:p>
        </w:tc>
        <w:tc>
          <w:tcPr>
            <w:tcW w:w="1440" w:type="dxa"/>
          </w:tcPr>
          <w:p w14:paraId="6146F9BB"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7AE75A9D"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188C3784"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563A8DCE"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F5F0349"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2403D44A"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7B833B02" w14:textId="77777777" w:rsidR="007F5D53" w:rsidRDefault="007F5D53">
            <w:r>
              <w:t>primary_card_holder_indicator</w:t>
            </w:r>
          </w:p>
        </w:tc>
        <w:tc>
          <w:tcPr>
            <w:tcW w:w="1440" w:type="dxa"/>
            <w:shd w:val="clear" w:color="auto" w:fill="ECF0F1"/>
          </w:tcPr>
          <w:p w14:paraId="747BBBA0" w14:textId="77777777" w:rsidR="007F5D53" w:rsidRDefault="007F5D53">
            <w:pPr>
              <w:cnfStyle w:val="000000010000" w:firstRow="0" w:lastRow="0" w:firstColumn="0" w:lastColumn="0" w:oddVBand="0" w:evenVBand="0" w:oddHBand="0" w:evenHBand="1" w:firstRowFirstColumn="0" w:firstRowLastColumn="0" w:lastRowFirstColumn="0" w:lastRowLastColumn="0"/>
            </w:pPr>
            <w:r>
              <w:t>char</w:t>
            </w:r>
          </w:p>
        </w:tc>
        <w:tc>
          <w:tcPr>
            <w:tcW w:w="1440" w:type="dxa"/>
            <w:shd w:val="clear" w:color="auto" w:fill="ECF0F1"/>
          </w:tcPr>
          <w:p w14:paraId="49D9EBBA" w14:textId="77777777" w:rsidR="007F5D53" w:rsidRDefault="007F5D53">
            <w:pPr>
              <w:cnfStyle w:val="000000010000" w:firstRow="0" w:lastRow="0" w:firstColumn="0" w:lastColumn="0" w:oddVBand="0" w:evenVBand="0" w:oddHBand="0" w:evenHBand="1" w:firstRowFirstColumn="0" w:firstRowLastColumn="0" w:lastRowFirstColumn="0" w:lastRowLastColumn="0"/>
            </w:pPr>
            <w:r>
              <w:t>1</w:t>
            </w:r>
          </w:p>
        </w:tc>
        <w:tc>
          <w:tcPr>
            <w:tcW w:w="1440" w:type="dxa"/>
            <w:shd w:val="clear" w:color="auto" w:fill="ECF0F1"/>
          </w:tcPr>
          <w:p w14:paraId="48350920"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35ABE033"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1DC4DA9F" w14:textId="77777777" w:rsidR="007F5D53" w:rsidRDefault="007F5D53">
            <w:pPr>
              <w:cnfStyle w:val="000000010000" w:firstRow="0" w:lastRow="0" w:firstColumn="0" w:lastColumn="0" w:oddVBand="0" w:evenVBand="0" w:oddHBand="0" w:evenHBand="1" w:firstRowFirstColumn="0" w:firstRowLastColumn="0" w:lastRowFirstColumn="0" w:lastRowLastColumn="0"/>
            </w:pPr>
            <w:r>
              <w:t>Y/N</w:t>
            </w:r>
          </w:p>
        </w:tc>
      </w:tr>
      <w:tr w:rsidR="00C00134" w14:paraId="31030BC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1F3DC25" w14:textId="77777777" w:rsidR="007F5D53" w:rsidRDefault="007F5D53">
            <w:r>
              <w:t>created_at</w:t>
            </w:r>
          </w:p>
        </w:tc>
        <w:tc>
          <w:tcPr>
            <w:tcW w:w="1440" w:type="dxa"/>
          </w:tcPr>
          <w:p w14:paraId="4351594C"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22DB9AFE"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DD5C8B4"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6D8197B3"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1FA5A6F7"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32AE66F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5CE8888B" w14:textId="77777777" w:rsidR="007F5D53" w:rsidRDefault="007F5D53">
            <w:r>
              <w:lastRenderedPageBreak/>
              <w:t>created_by</w:t>
            </w:r>
          </w:p>
        </w:tc>
        <w:tc>
          <w:tcPr>
            <w:tcW w:w="1440" w:type="dxa"/>
            <w:shd w:val="clear" w:color="auto" w:fill="ECF0F1"/>
          </w:tcPr>
          <w:p w14:paraId="5FCB2ADD"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10384F7B"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5B4DEA70"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5727B2D6"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2904A804"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0D34616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7B1C0F7" w14:textId="77777777" w:rsidR="007F5D53" w:rsidRDefault="007F5D53">
            <w:r>
              <w:t>updated_at</w:t>
            </w:r>
          </w:p>
        </w:tc>
        <w:tc>
          <w:tcPr>
            <w:tcW w:w="1440" w:type="dxa"/>
          </w:tcPr>
          <w:p w14:paraId="2944A164"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48F0551D"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6FE26EE"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F2859CC"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6A0998B6"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3F971BD1"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D895362" w14:textId="77777777" w:rsidR="007F5D53" w:rsidRDefault="007F5D53">
            <w:r>
              <w:t>updated_by</w:t>
            </w:r>
          </w:p>
        </w:tc>
        <w:tc>
          <w:tcPr>
            <w:tcW w:w="1440" w:type="dxa"/>
            <w:shd w:val="clear" w:color="auto" w:fill="ECF0F1"/>
          </w:tcPr>
          <w:p w14:paraId="08509B77"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1768D4F0"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2BBDB136"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27443D09"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7FE642A1"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40269F1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312E82F" w14:textId="77777777" w:rsidR="007F5D53" w:rsidRDefault="007F5D53">
            <w:r>
              <w:t>version</w:t>
            </w:r>
          </w:p>
        </w:tc>
        <w:tc>
          <w:tcPr>
            <w:tcW w:w="1440" w:type="dxa"/>
          </w:tcPr>
          <w:p w14:paraId="276222F3" w14:textId="77777777" w:rsidR="007F5D53" w:rsidRDefault="007F5D53">
            <w:pPr>
              <w:cnfStyle w:val="000000100000" w:firstRow="0" w:lastRow="0" w:firstColumn="0" w:lastColumn="0" w:oddVBand="0" w:evenVBand="0" w:oddHBand="1" w:evenHBand="0" w:firstRowFirstColumn="0" w:firstRowLastColumn="0" w:lastRowFirstColumn="0" w:lastRowLastColumn="0"/>
            </w:pPr>
            <w:r>
              <w:t>bigint</w:t>
            </w:r>
          </w:p>
        </w:tc>
        <w:tc>
          <w:tcPr>
            <w:tcW w:w="1440" w:type="dxa"/>
          </w:tcPr>
          <w:p w14:paraId="7AE38FE0"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7138F25"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4674135" w14:textId="77777777" w:rsidR="007F5D53" w:rsidRDefault="007F5D53">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583D3BA9"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optimistic locking</w:t>
            </w:r>
          </w:p>
        </w:tc>
      </w:tr>
    </w:tbl>
    <w:p w14:paraId="24B1B68E" w14:textId="77777777" w:rsidR="007F5D53" w:rsidRDefault="007F5D53"/>
    <w:p w14:paraId="50B53BD4" w14:textId="77777777" w:rsidR="007F5D53" w:rsidRDefault="007F5D53">
      <w:r>
        <w:t>Primary Keycustomer_id</w:t>
      </w:r>
    </w:p>
    <w:p w14:paraId="53C5107A" w14:textId="77777777" w:rsidR="007F5D53" w:rsidRDefault="007F5D53">
      <w:r>
        <w:t>Foreign Keysnone directly if using bridge relationshipoptional direct relationship from accounts.customer_id</w:t>
      </w:r>
    </w:p>
    <w:p w14:paraId="4A15F7B4" w14:textId="77777777" w:rsidR="007F5D53" w:rsidRDefault="007F5D53">
      <w:r>
        <w:t>Indexes</w:t>
      </w:r>
    </w:p>
    <w:tbl>
      <w:tblPr>
        <w:tblStyle w:val="LightGrid-Accent1"/>
        <w:tblW w:w="0" w:type="auto"/>
        <w:tblLook w:val="04A0" w:firstRow="1" w:lastRow="0" w:firstColumn="1" w:lastColumn="0" w:noHBand="0" w:noVBand="1"/>
      </w:tblPr>
      <w:tblGrid>
        <w:gridCol w:w="2610"/>
        <w:gridCol w:w="2048"/>
        <w:gridCol w:w="2054"/>
        <w:gridCol w:w="2144"/>
      </w:tblGrid>
      <w:tr w:rsidR="00C00134" w14:paraId="7FF09809"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47CC96FF" w14:textId="77777777" w:rsidR="007F5D53" w:rsidRDefault="007F5D53">
            <w:r>
              <w:rPr>
                <w:color w:val="FFFFFF"/>
                <w:sz w:val="20"/>
              </w:rPr>
              <w:t>Index Name</w:t>
            </w:r>
          </w:p>
        </w:tc>
        <w:tc>
          <w:tcPr>
            <w:tcW w:w="2160" w:type="dxa"/>
            <w:shd w:val="clear" w:color="auto" w:fill="34495E"/>
          </w:tcPr>
          <w:p w14:paraId="0EC98FF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65A52D6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0CCBC27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03FC9350"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0589AE" w14:textId="77777777" w:rsidR="007F5D53" w:rsidRDefault="007F5D53">
            <w:r>
              <w:t>idx_customers_last_name</w:t>
            </w:r>
          </w:p>
        </w:tc>
        <w:tc>
          <w:tcPr>
            <w:tcW w:w="2160" w:type="dxa"/>
          </w:tcPr>
          <w:p w14:paraId="0B7FAE28" w14:textId="77777777" w:rsidR="007F5D53" w:rsidRDefault="007F5D53">
            <w:pPr>
              <w:cnfStyle w:val="000000100000" w:firstRow="0" w:lastRow="0" w:firstColumn="0" w:lastColumn="0" w:oddVBand="0" w:evenVBand="0" w:oddHBand="1" w:evenHBand="0" w:firstRowFirstColumn="0" w:firstRowLastColumn="0" w:lastRowFirstColumn="0" w:lastRowLastColumn="0"/>
            </w:pPr>
            <w:r>
              <w:t>last_name, first_name</w:t>
            </w:r>
          </w:p>
        </w:tc>
        <w:tc>
          <w:tcPr>
            <w:tcW w:w="2160" w:type="dxa"/>
          </w:tcPr>
          <w:p w14:paraId="3C48F51F"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55F06FC4"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customer search support</w:t>
            </w:r>
          </w:p>
        </w:tc>
      </w:tr>
      <w:tr w:rsidR="00C00134" w14:paraId="6E3B091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0BAC2720" w14:textId="77777777" w:rsidR="007F5D53" w:rsidRDefault="007F5D53">
            <w:r>
              <w:t>idx_customers_ssn</w:t>
            </w:r>
          </w:p>
        </w:tc>
        <w:tc>
          <w:tcPr>
            <w:tcW w:w="2160" w:type="dxa"/>
            <w:shd w:val="clear" w:color="auto" w:fill="ECF0F1"/>
          </w:tcPr>
          <w:p w14:paraId="6665BFE7" w14:textId="77777777" w:rsidR="007F5D53" w:rsidRDefault="007F5D53">
            <w:pPr>
              <w:cnfStyle w:val="000000010000" w:firstRow="0" w:lastRow="0" w:firstColumn="0" w:lastColumn="0" w:oddVBand="0" w:evenVBand="0" w:oddHBand="0" w:evenHBand="1" w:firstRowFirstColumn="0" w:firstRowLastColumn="0" w:lastRowFirstColumn="0" w:lastRowLastColumn="0"/>
            </w:pPr>
            <w:r>
              <w:t>ssn</w:t>
            </w:r>
          </w:p>
        </w:tc>
        <w:tc>
          <w:tcPr>
            <w:tcW w:w="2160" w:type="dxa"/>
            <w:shd w:val="clear" w:color="auto" w:fill="ECF0F1"/>
          </w:tcPr>
          <w:p w14:paraId="687FF37B" w14:textId="77777777" w:rsidR="007F5D53" w:rsidRDefault="007F5D53">
            <w:pPr>
              <w:cnfStyle w:val="000000010000" w:firstRow="0" w:lastRow="0" w:firstColumn="0" w:lastColumn="0" w:oddVBand="0" w:evenVBand="0" w:oddHBand="0" w:evenHBand="1" w:firstRowFirstColumn="0" w:firstRowLastColumn="0" w:lastRowFirstColumn="0" w:lastRowLastColumn="0"/>
            </w:pPr>
            <w:r>
              <w:t>non-unique / unique only if business guarantees</w:t>
            </w:r>
          </w:p>
        </w:tc>
        <w:tc>
          <w:tcPr>
            <w:tcW w:w="2160" w:type="dxa"/>
            <w:shd w:val="clear" w:color="auto" w:fill="ECF0F1"/>
          </w:tcPr>
          <w:p w14:paraId="0FACAB79" w14:textId="77777777" w:rsidR="007F5D53" w:rsidRDefault="007F5D53">
            <w:pPr>
              <w:cnfStyle w:val="000000010000" w:firstRow="0" w:lastRow="0" w:firstColumn="0" w:lastColumn="0" w:oddVBand="0" w:evenVBand="0" w:oddHBand="0" w:evenHBand="1" w:firstRowFirstColumn="0" w:firstRowLastColumn="0" w:lastRowFirstColumn="0" w:lastRowLastColumn="0"/>
            </w:pPr>
            <w:r>
              <w:t>lookup/integration</w:t>
            </w:r>
          </w:p>
        </w:tc>
      </w:tr>
      <w:tr w:rsidR="00C00134" w14:paraId="1CBC865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D9744D" w14:textId="77777777" w:rsidR="007F5D53" w:rsidRDefault="007F5D53">
            <w:r>
              <w:t>idx_customers_phone1</w:t>
            </w:r>
          </w:p>
        </w:tc>
        <w:tc>
          <w:tcPr>
            <w:tcW w:w="2160" w:type="dxa"/>
          </w:tcPr>
          <w:p w14:paraId="564F94FF" w14:textId="77777777" w:rsidR="007F5D53" w:rsidRDefault="007F5D53">
            <w:pPr>
              <w:cnfStyle w:val="000000100000" w:firstRow="0" w:lastRow="0" w:firstColumn="0" w:lastColumn="0" w:oddVBand="0" w:evenVBand="0" w:oddHBand="1" w:evenHBand="0" w:firstRowFirstColumn="0" w:firstRowLastColumn="0" w:lastRowFirstColumn="0" w:lastRowLastColumn="0"/>
            </w:pPr>
            <w:r>
              <w:t>phone1</w:t>
            </w:r>
          </w:p>
        </w:tc>
        <w:tc>
          <w:tcPr>
            <w:tcW w:w="2160" w:type="dxa"/>
          </w:tcPr>
          <w:p w14:paraId="4613F179"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06238BF2" w14:textId="77777777" w:rsidR="007F5D53" w:rsidRDefault="007F5D53">
            <w:pPr>
              <w:cnfStyle w:val="000000100000" w:firstRow="0" w:lastRow="0" w:firstColumn="0" w:lastColumn="0" w:oddVBand="0" w:evenVBand="0" w:oddHBand="1" w:evenHBand="0" w:firstRowFirstColumn="0" w:firstRowLastColumn="0" w:lastRowFirstColumn="0" w:lastRowLastColumn="0"/>
            </w:pPr>
            <w:r>
              <w:t>contact support</w:t>
            </w:r>
          </w:p>
        </w:tc>
      </w:tr>
    </w:tbl>
    <w:p w14:paraId="077AF075" w14:textId="77777777" w:rsidR="007F5D53" w:rsidRDefault="007F5D53"/>
    <w:p w14:paraId="1267701B" w14:textId="77777777" w:rsidR="007F5D53" w:rsidRDefault="007F5D53">
      <w:r>
        <w:t>Unique Constraintspk_customers on customer_idoptional unique on ssn only if business confirms uniqueness across all customers</w:t>
      </w:r>
    </w:p>
    <w:p w14:paraId="254466BF" w14:textId="77777777" w:rsidR="007F5D53" w:rsidRDefault="007F5D53">
      <w:r>
        <w:t>Check Constraintschk_customers_credit_score → credit_score between 0 and 999chk_customers_primary_holder_ind → primary_card_holder_indicator in ('Y','N')</w:t>
      </w:r>
    </w:p>
    <w:p w14:paraId="4C2663EF" w14:textId="77777777" w:rsidR="007F5D53" w:rsidRDefault="007F5D53">
      <w:r>
        <w:t>Relationshipsone customer may relate to one or more accounts, depending final cardinality</w:t>
      </w:r>
    </w:p>
    <w:p w14:paraId="77D4AAA7" w14:textId="77777777" w:rsidR="007F5D53" w:rsidRDefault="007F5D53">
      <w:r>
        <w:t>Cardinalitycustomer to account = assumed 1:N candidate</w:t>
      </w:r>
    </w:p>
    <w:p w14:paraId="34A3B8E9" w14:textId="77777777" w:rsidR="007F5D53" w:rsidRDefault="007F5D53">
      <w:r>
        <w:t>Normalization3NF</w:t>
      </w:r>
    </w:p>
    <w:p w14:paraId="07F9A062" w14:textId="77777777" w:rsidR="007F5D53" w:rsidRDefault="007F5D53">
      <w:r>
        <w:t>Partitioning Strategynot required</w:t>
      </w:r>
    </w:p>
    <w:p w14:paraId="0E8A8BFF" w14:textId="77777777" w:rsidR="007F5D53" w:rsidRDefault="007F5D53">
      <w:r>
        <w:t>Audit ColumnsIncluded: yes</w:t>
      </w:r>
    </w:p>
    <w:p w14:paraId="7429788B" w14:textId="77777777" w:rsidR="007F5D53" w:rsidRDefault="007F5D53">
      <w:r>
        <w:t>Sample Records</w:t>
      </w:r>
    </w:p>
    <w:tbl>
      <w:tblPr>
        <w:tblStyle w:val="LightGrid-Accent1"/>
        <w:tblW w:w="0" w:type="auto"/>
        <w:tblLook w:val="04A0" w:firstRow="1" w:lastRow="0" w:firstColumn="1" w:lastColumn="0" w:noHBand="0" w:noVBand="1"/>
      </w:tblPr>
      <w:tblGrid>
        <w:gridCol w:w="1311"/>
        <w:gridCol w:w="1217"/>
        <w:gridCol w:w="1193"/>
        <w:gridCol w:w="1302"/>
        <w:gridCol w:w="2817"/>
        <w:gridCol w:w="1016"/>
      </w:tblGrid>
      <w:tr w:rsidR="00C00134" w14:paraId="4983BD50"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76027490" w14:textId="77777777" w:rsidR="007F5D53" w:rsidRDefault="007F5D53">
            <w:r>
              <w:rPr>
                <w:color w:val="FFFFFF"/>
                <w:sz w:val="20"/>
              </w:rPr>
              <w:t>customer_id</w:t>
            </w:r>
          </w:p>
        </w:tc>
        <w:tc>
          <w:tcPr>
            <w:tcW w:w="1440" w:type="dxa"/>
            <w:shd w:val="clear" w:color="auto" w:fill="34495E"/>
          </w:tcPr>
          <w:p w14:paraId="573EB31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first_name</w:t>
            </w:r>
          </w:p>
        </w:tc>
        <w:tc>
          <w:tcPr>
            <w:tcW w:w="1440" w:type="dxa"/>
            <w:shd w:val="clear" w:color="auto" w:fill="34495E"/>
          </w:tcPr>
          <w:p w14:paraId="1B6A7B0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last_name</w:t>
            </w:r>
          </w:p>
        </w:tc>
        <w:tc>
          <w:tcPr>
            <w:tcW w:w="1440" w:type="dxa"/>
            <w:shd w:val="clear" w:color="auto" w:fill="34495E"/>
          </w:tcPr>
          <w:p w14:paraId="5EFDF84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credit_score</w:t>
            </w:r>
          </w:p>
        </w:tc>
        <w:tc>
          <w:tcPr>
            <w:tcW w:w="1440" w:type="dxa"/>
            <w:shd w:val="clear" w:color="auto" w:fill="34495E"/>
          </w:tcPr>
          <w:p w14:paraId="5029D17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primary_card_holder_indicator</w:t>
            </w:r>
          </w:p>
        </w:tc>
        <w:tc>
          <w:tcPr>
            <w:tcW w:w="1440" w:type="dxa"/>
            <w:shd w:val="clear" w:color="auto" w:fill="34495E"/>
          </w:tcPr>
          <w:p w14:paraId="6F55CC1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version</w:t>
            </w:r>
          </w:p>
        </w:tc>
      </w:tr>
      <w:tr w:rsidR="00C00134" w14:paraId="1A83404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0284FF" w14:textId="77777777" w:rsidR="007F5D53" w:rsidRDefault="007F5D53">
            <w:r>
              <w:t>CUST001</w:t>
            </w:r>
          </w:p>
        </w:tc>
        <w:tc>
          <w:tcPr>
            <w:tcW w:w="1440" w:type="dxa"/>
          </w:tcPr>
          <w:p w14:paraId="21B509CC" w14:textId="77777777" w:rsidR="007F5D53" w:rsidRDefault="007F5D53">
            <w:pPr>
              <w:cnfStyle w:val="000000100000" w:firstRow="0" w:lastRow="0" w:firstColumn="0" w:lastColumn="0" w:oddVBand="0" w:evenVBand="0" w:oddHBand="1" w:evenHBand="0" w:firstRowFirstColumn="0" w:firstRowLastColumn="0" w:lastRowFirstColumn="0" w:lastRowLastColumn="0"/>
            </w:pPr>
            <w:r>
              <w:t>Jane</w:t>
            </w:r>
          </w:p>
        </w:tc>
        <w:tc>
          <w:tcPr>
            <w:tcW w:w="1440" w:type="dxa"/>
          </w:tcPr>
          <w:p w14:paraId="3945A4D0" w14:textId="77777777" w:rsidR="007F5D53" w:rsidRDefault="007F5D53">
            <w:pPr>
              <w:cnfStyle w:val="000000100000" w:firstRow="0" w:lastRow="0" w:firstColumn="0" w:lastColumn="0" w:oddVBand="0" w:evenVBand="0" w:oddHBand="1" w:evenHBand="0" w:firstRowFirstColumn="0" w:firstRowLastColumn="0" w:lastRowFirstColumn="0" w:lastRowLastColumn="0"/>
            </w:pPr>
            <w:r>
              <w:t>Doe</w:t>
            </w:r>
          </w:p>
        </w:tc>
        <w:tc>
          <w:tcPr>
            <w:tcW w:w="1440" w:type="dxa"/>
          </w:tcPr>
          <w:p w14:paraId="3FD080E6" w14:textId="77777777" w:rsidR="007F5D53" w:rsidRDefault="007F5D53">
            <w:pPr>
              <w:cnfStyle w:val="000000100000" w:firstRow="0" w:lastRow="0" w:firstColumn="0" w:lastColumn="0" w:oddVBand="0" w:evenVBand="0" w:oddHBand="1" w:evenHBand="0" w:firstRowFirstColumn="0" w:firstRowLastColumn="0" w:lastRowFirstColumn="0" w:lastRowLastColumn="0"/>
            </w:pPr>
            <w:r>
              <w:t>710</w:t>
            </w:r>
          </w:p>
        </w:tc>
        <w:tc>
          <w:tcPr>
            <w:tcW w:w="1440" w:type="dxa"/>
          </w:tcPr>
          <w:p w14:paraId="3CEDE061" w14:textId="77777777" w:rsidR="007F5D53" w:rsidRDefault="007F5D53">
            <w:pPr>
              <w:cnfStyle w:val="000000100000" w:firstRow="0" w:lastRow="0" w:firstColumn="0" w:lastColumn="0" w:oddVBand="0" w:evenVBand="0" w:oddHBand="1" w:evenHBand="0" w:firstRowFirstColumn="0" w:firstRowLastColumn="0" w:lastRowFirstColumn="0" w:lastRowLastColumn="0"/>
            </w:pPr>
            <w:r>
              <w:t>Y</w:t>
            </w:r>
          </w:p>
        </w:tc>
        <w:tc>
          <w:tcPr>
            <w:tcW w:w="1440" w:type="dxa"/>
          </w:tcPr>
          <w:p w14:paraId="0CC5C780" w14:textId="77777777" w:rsidR="007F5D53" w:rsidRDefault="007F5D53">
            <w:pPr>
              <w:cnfStyle w:val="000000100000" w:firstRow="0" w:lastRow="0" w:firstColumn="0" w:lastColumn="0" w:oddVBand="0" w:evenVBand="0" w:oddHBand="1" w:evenHBand="0" w:firstRowFirstColumn="0" w:firstRowLastColumn="0" w:lastRowFirstColumn="0" w:lastRowLastColumn="0"/>
            </w:pPr>
            <w:r>
              <w:t>3</w:t>
            </w:r>
          </w:p>
        </w:tc>
      </w:tr>
    </w:tbl>
    <w:p w14:paraId="3846E320" w14:textId="77777777" w:rsidR="007F5D53" w:rsidRDefault="007F5D53"/>
    <w:p w14:paraId="128426F5" w14:textId="77777777" w:rsidR="007F5D53" w:rsidRDefault="007F5D53">
      <w:r>
        <w:t>TraceabilityBRD 6.5.1, 6.5.2Architecture 16.3.2</w:t>
      </w:r>
    </w:p>
    <w:p w14:paraId="72D740CB" w14:textId="77777777" w:rsidR="007F5D53" w:rsidRDefault="007F5D53">
      <w:pPr>
        <w:pStyle w:val="Heading4"/>
      </w:pPr>
      <w:r>
        <w:lastRenderedPageBreak/>
        <w:t>5.3.3 Table: accounts</w:t>
      </w:r>
    </w:p>
    <w:p w14:paraId="46DDAA00" w14:textId="77777777" w:rsidR="007F5D53" w:rsidRDefault="007F5D53">
      <w:r>
        <w:t>Purpose</w:t>
      </w:r>
    </w:p>
    <w:p w14:paraId="40CF9E63" w14:textId="77777777" w:rsidR="007F5D53" w:rsidRDefault="007F5D53">
      <w:r>
        <w:t>Store account lifecycle and financial data.</w:t>
      </w:r>
    </w:p>
    <w:p w14:paraId="77FC1461" w14:textId="77777777" w:rsidR="007F5D53" w:rsidRDefault="007F5D53">
      <w:r>
        <w:t>Columns</w:t>
      </w:r>
    </w:p>
    <w:tbl>
      <w:tblPr>
        <w:tblStyle w:val="LightGrid-Accent1"/>
        <w:tblW w:w="0" w:type="auto"/>
        <w:tblLook w:val="04A0" w:firstRow="1" w:lastRow="0" w:firstColumn="1" w:lastColumn="0" w:noHBand="0" w:noVBand="1"/>
      </w:tblPr>
      <w:tblGrid>
        <w:gridCol w:w="2091"/>
        <w:gridCol w:w="1294"/>
        <w:gridCol w:w="995"/>
        <w:gridCol w:w="1082"/>
        <w:gridCol w:w="2011"/>
        <w:gridCol w:w="1383"/>
      </w:tblGrid>
      <w:tr w:rsidR="00C00134" w14:paraId="194CC2E3"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1CA6B3F8" w14:textId="77777777" w:rsidR="007F5D53" w:rsidRDefault="007F5D53">
            <w:r>
              <w:rPr>
                <w:color w:val="FFFFFF"/>
                <w:sz w:val="20"/>
              </w:rPr>
              <w:t>Column Name</w:t>
            </w:r>
          </w:p>
        </w:tc>
        <w:tc>
          <w:tcPr>
            <w:tcW w:w="1440" w:type="dxa"/>
            <w:shd w:val="clear" w:color="auto" w:fill="34495E"/>
          </w:tcPr>
          <w:p w14:paraId="4252E5C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014584A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62FE6BC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5578C5B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1545294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732D22A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DD463F" w14:textId="77777777" w:rsidR="007F5D53" w:rsidRDefault="007F5D53">
            <w:r>
              <w:t>account_id</w:t>
            </w:r>
          </w:p>
        </w:tc>
        <w:tc>
          <w:tcPr>
            <w:tcW w:w="1440" w:type="dxa"/>
          </w:tcPr>
          <w:p w14:paraId="33DCB92D"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35B8C878" w14:textId="77777777" w:rsidR="007F5D53" w:rsidRDefault="007F5D53">
            <w:pPr>
              <w:cnfStyle w:val="000000100000" w:firstRow="0" w:lastRow="0" w:firstColumn="0" w:lastColumn="0" w:oddVBand="0" w:evenVBand="0" w:oddHBand="1" w:evenHBand="0" w:firstRowFirstColumn="0" w:firstRowLastColumn="0" w:lastRowFirstColumn="0" w:lastRowLastColumn="0"/>
            </w:pPr>
            <w:r>
              <w:t>11</w:t>
            </w:r>
          </w:p>
        </w:tc>
        <w:tc>
          <w:tcPr>
            <w:tcW w:w="1440" w:type="dxa"/>
          </w:tcPr>
          <w:p w14:paraId="0CEF6443"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56E60873"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1DF00C3" w14:textId="77777777" w:rsidR="007F5D53" w:rsidRDefault="007F5D53">
            <w:pPr>
              <w:cnfStyle w:val="000000100000" w:firstRow="0" w:lastRow="0" w:firstColumn="0" w:lastColumn="0" w:oddVBand="0" w:evenVBand="0" w:oddHBand="1" w:evenHBand="0" w:firstRowFirstColumn="0" w:firstRowLastColumn="0" w:lastRowFirstColumn="0" w:lastRowLastColumn="0"/>
            </w:pPr>
            <w:r>
              <w:t>PK, 11-digit business ID</w:t>
            </w:r>
          </w:p>
        </w:tc>
      </w:tr>
      <w:tr w:rsidR="00C00134" w14:paraId="26D78B3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596B357" w14:textId="77777777" w:rsidR="007F5D53" w:rsidRDefault="007F5D53">
            <w:r>
              <w:t>customer_id</w:t>
            </w:r>
          </w:p>
        </w:tc>
        <w:tc>
          <w:tcPr>
            <w:tcW w:w="1440" w:type="dxa"/>
            <w:shd w:val="clear" w:color="auto" w:fill="ECF0F1"/>
          </w:tcPr>
          <w:p w14:paraId="216AC848"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18922410" w14:textId="77777777" w:rsidR="007F5D53" w:rsidRDefault="007F5D53">
            <w:pPr>
              <w:cnfStyle w:val="000000010000" w:firstRow="0" w:lastRow="0" w:firstColumn="0" w:lastColumn="0" w:oddVBand="0" w:evenVBand="0" w:oddHBand="0" w:evenHBand="1" w:firstRowFirstColumn="0" w:firstRowLastColumn="0" w:lastRowFirstColumn="0" w:lastRowLastColumn="0"/>
            </w:pPr>
            <w:r>
              <w:t>32</w:t>
            </w:r>
          </w:p>
        </w:tc>
        <w:tc>
          <w:tcPr>
            <w:tcW w:w="1440" w:type="dxa"/>
            <w:shd w:val="clear" w:color="auto" w:fill="ECF0F1"/>
          </w:tcPr>
          <w:p w14:paraId="397E2C3D"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3874035E"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55B1F381" w14:textId="77777777" w:rsidR="007F5D53" w:rsidRDefault="007F5D53">
            <w:pPr>
              <w:cnfStyle w:val="000000010000" w:firstRow="0" w:lastRow="0" w:firstColumn="0" w:lastColumn="0" w:oddVBand="0" w:evenVBand="0" w:oddHBand="0" w:evenHBand="1" w:firstRowFirstColumn="0" w:firstRowLastColumn="0" w:lastRowFirstColumn="0" w:lastRowLastColumn="0"/>
            </w:pPr>
            <w:r>
              <w:t>direct FK if direct relationship model used</w:t>
            </w:r>
          </w:p>
        </w:tc>
      </w:tr>
      <w:tr w:rsidR="00C00134" w14:paraId="5B823E1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0446F2" w14:textId="77777777" w:rsidR="007F5D53" w:rsidRDefault="007F5D53">
            <w:r>
              <w:t>account_status</w:t>
            </w:r>
          </w:p>
        </w:tc>
        <w:tc>
          <w:tcPr>
            <w:tcW w:w="1440" w:type="dxa"/>
          </w:tcPr>
          <w:p w14:paraId="5D2291D2"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12411250" w14:textId="77777777" w:rsidR="007F5D53" w:rsidRDefault="007F5D53">
            <w:pPr>
              <w:cnfStyle w:val="000000100000" w:firstRow="0" w:lastRow="0" w:firstColumn="0" w:lastColumn="0" w:oddVBand="0" w:evenVBand="0" w:oddHBand="1" w:evenHBand="0" w:firstRowFirstColumn="0" w:firstRowLastColumn="0" w:lastRowFirstColumn="0" w:lastRowLastColumn="0"/>
            </w:pPr>
            <w:r>
              <w:t>30</w:t>
            </w:r>
          </w:p>
        </w:tc>
        <w:tc>
          <w:tcPr>
            <w:tcW w:w="1440" w:type="dxa"/>
          </w:tcPr>
          <w:p w14:paraId="6568458D"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6C411ECB"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9473328"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4E60675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E954A9B" w14:textId="77777777" w:rsidR="007F5D53" w:rsidRDefault="007F5D53">
            <w:r>
              <w:t>current_balance</w:t>
            </w:r>
          </w:p>
        </w:tc>
        <w:tc>
          <w:tcPr>
            <w:tcW w:w="1440" w:type="dxa"/>
            <w:shd w:val="clear" w:color="auto" w:fill="ECF0F1"/>
          </w:tcPr>
          <w:p w14:paraId="305BEA03" w14:textId="77777777" w:rsidR="007F5D53" w:rsidRDefault="007F5D53">
            <w:pPr>
              <w:cnfStyle w:val="000000010000" w:firstRow="0" w:lastRow="0" w:firstColumn="0" w:lastColumn="0" w:oddVBand="0" w:evenVBand="0" w:oddHBand="0" w:evenHBand="1" w:firstRowFirstColumn="0" w:firstRowLastColumn="0" w:lastRowFirstColumn="0" w:lastRowLastColumn="0"/>
            </w:pPr>
            <w:r>
              <w:t>decimal</w:t>
            </w:r>
          </w:p>
        </w:tc>
        <w:tc>
          <w:tcPr>
            <w:tcW w:w="1440" w:type="dxa"/>
            <w:shd w:val="clear" w:color="auto" w:fill="ECF0F1"/>
          </w:tcPr>
          <w:p w14:paraId="512D366D" w14:textId="77777777" w:rsidR="007F5D53" w:rsidRDefault="007F5D53">
            <w:pPr>
              <w:cnfStyle w:val="000000010000" w:firstRow="0" w:lastRow="0" w:firstColumn="0" w:lastColumn="0" w:oddVBand="0" w:evenVBand="0" w:oddHBand="0" w:evenHBand="1" w:firstRowFirstColumn="0" w:firstRowLastColumn="0" w:lastRowFirstColumn="0" w:lastRowLastColumn="0"/>
            </w:pPr>
            <w:r>
              <w:t>18,2</w:t>
            </w:r>
          </w:p>
        </w:tc>
        <w:tc>
          <w:tcPr>
            <w:tcW w:w="1440" w:type="dxa"/>
            <w:shd w:val="clear" w:color="auto" w:fill="ECF0F1"/>
          </w:tcPr>
          <w:p w14:paraId="4E8DDC6C"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334DF97F" w14:textId="77777777" w:rsidR="007F5D53" w:rsidRDefault="007F5D53">
            <w:pPr>
              <w:cnfStyle w:val="000000010000" w:firstRow="0" w:lastRow="0" w:firstColumn="0" w:lastColumn="0" w:oddVBand="0" w:evenVBand="0" w:oddHBand="0" w:evenHBand="1" w:firstRowFirstColumn="0" w:firstRowLastColumn="0" w:lastRowFirstColumn="0" w:lastRowLastColumn="0"/>
            </w:pPr>
            <w:r>
              <w:t>0.00</w:t>
            </w:r>
          </w:p>
        </w:tc>
        <w:tc>
          <w:tcPr>
            <w:tcW w:w="1440" w:type="dxa"/>
            <w:shd w:val="clear" w:color="auto" w:fill="ECF0F1"/>
          </w:tcPr>
          <w:p w14:paraId="516943F1" w14:textId="77777777" w:rsidR="007F5D53" w:rsidRDefault="007F5D53">
            <w:pPr>
              <w:cnfStyle w:val="000000010000" w:firstRow="0" w:lastRow="0" w:firstColumn="0" w:lastColumn="0" w:oddVBand="0" w:evenVBand="0" w:oddHBand="0" w:evenHBand="1" w:firstRowFirstColumn="0" w:firstRowLastColumn="0" w:lastRowFirstColumn="0" w:lastRowLastColumn="0"/>
            </w:pPr>
            <w:r>
              <w:t>financial</w:t>
            </w:r>
          </w:p>
        </w:tc>
      </w:tr>
      <w:tr w:rsidR="00C00134" w14:paraId="596B672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6958EF" w14:textId="77777777" w:rsidR="007F5D53" w:rsidRDefault="007F5D53">
            <w:r>
              <w:t>credit_limit</w:t>
            </w:r>
          </w:p>
        </w:tc>
        <w:tc>
          <w:tcPr>
            <w:tcW w:w="1440" w:type="dxa"/>
          </w:tcPr>
          <w:p w14:paraId="5B85AAFB" w14:textId="77777777" w:rsidR="007F5D53" w:rsidRDefault="007F5D53">
            <w:pPr>
              <w:cnfStyle w:val="000000100000" w:firstRow="0" w:lastRow="0" w:firstColumn="0" w:lastColumn="0" w:oddVBand="0" w:evenVBand="0" w:oddHBand="1" w:evenHBand="0" w:firstRowFirstColumn="0" w:firstRowLastColumn="0" w:lastRowFirstColumn="0" w:lastRowLastColumn="0"/>
            </w:pPr>
            <w:r>
              <w:t>decimal</w:t>
            </w:r>
          </w:p>
        </w:tc>
        <w:tc>
          <w:tcPr>
            <w:tcW w:w="1440" w:type="dxa"/>
          </w:tcPr>
          <w:p w14:paraId="31FD3713" w14:textId="77777777" w:rsidR="007F5D53" w:rsidRDefault="007F5D53">
            <w:pPr>
              <w:cnfStyle w:val="000000100000" w:firstRow="0" w:lastRow="0" w:firstColumn="0" w:lastColumn="0" w:oddVBand="0" w:evenVBand="0" w:oddHBand="1" w:evenHBand="0" w:firstRowFirstColumn="0" w:firstRowLastColumn="0" w:lastRowFirstColumn="0" w:lastRowLastColumn="0"/>
            </w:pPr>
            <w:r>
              <w:t>18,2</w:t>
            </w:r>
          </w:p>
        </w:tc>
        <w:tc>
          <w:tcPr>
            <w:tcW w:w="1440" w:type="dxa"/>
          </w:tcPr>
          <w:p w14:paraId="5A36B036"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F12FF6D" w14:textId="77777777" w:rsidR="007F5D53" w:rsidRDefault="007F5D53">
            <w:pPr>
              <w:cnfStyle w:val="000000100000" w:firstRow="0" w:lastRow="0" w:firstColumn="0" w:lastColumn="0" w:oddVBand="0" w:evenVBand="0" w:oddHBand="1" w:evenHBand="0" w:firstRowFirstColumn="0" w:firstRowLastColumn="0" w:lastRowFirstColumn="0" w:lastRowLastColumn="0"/>
            </w:pPr>
            <w:r>
              <w:t>0.00</w:t>
            </w:r>
          </w:p>
        </w:tc>
        <w:tc>
          <w:tcPr>
            <w:tcW w:w="1440" w:type="dxa"/>
          </w:tcPr>
          <w:p w14:paraId="16DDE373"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50D024DB"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08611BBD" w14:textId="77777777" w:rsidR="007F5D53" w:rsidRDefault="007F5D53">
            <w:r>
              <w:t>cash_credit_limit</w:t>
            </w:r>
          </w:p>
        </w:tc>
        <w:tc>
          <w:tcPr>
            <w:tcW w:w="1440" w:type="dxa"/>
            <w:shd w:val="clear" w:color="auto" w:fill="ECF0F1"/>
          </w:tcPr>
          <w:p w14:paraId="1071C99A" w14:textId="77777777" w:rsidR="007F5D53" w:rsidRDefault="007F5D53">
            <w:pPr>
              <w:cnfStyle w:val="000000010000" w:firstRow="0" w:lastRow="0" w:firstColumn="0" w:lastColumn="0" w:oddVBand="0" w:evenVBand="0" w:oddHBand="0" w:evenHBand="1" w:firstRowFirstColumn="0" w:firstRowLastColumn="0" w:lastRowFirstColumn="0" w:lastRowLastColumn="0"/>
            </w:pPr>
            <w:r>
              <w:t>decimal</w:t>
            </w:r>
          </w:p>
        </w:tc>
        <w:tc>
          <w:tcPr>
            <w:tcW w:w="1440" w:type="dxa"/>
            <w:shd w:val="clear" w:color="auto" w:fill="ECF0F1"/>
          </w:tcPr>
          <w:p w14:paraId="784FC54D" w14:textId="77777777" w:rsidR="007F5D53" w:rsidRDefault="007F5D53">
            <w:pPr>
              <w:cnfStyle w:val="000000010000" w:firstRow="0" w:lastRow="0" w:firstColumn="0" w:lastColumn="0" w:oddVBand="0" w:evenVBand="0" w:oddHBand="0" w:evenHBand="1" w:firstRowFirstColumn="0" w:firstRowLastColumn="0" w:lastRowFirstColumn="0" w:lastRowLastColumn="0"/>
            </w:pPr>
            <w:r>
              <w:t>18,2</w:t>
            </w:r>
          </w:p>
        </w:tc>
        <w:tc>
          <w:tcPr>
            <w:tcW w:w="1440" w:type="dxa"/>
            <w:shd w:val="clear" w:color="auto" w:fill="ECF0F1"/>
          </w:tcPr>
          <w:p w14:paraId="27510932"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ADA7E21" w14:textId="77777777" w:rsidR="007F5D53" w:rsidRDefault="007F5D53">
            <w:pPr>
              <w:cnfStyle w:val="000000010000" w:firstRow="0" w:lastRow="0" w:firstColumn="0" w:lastColumn="0" w:oddVBand="0" w:evenVBand="0" w:oddHBand="0" w:evenHBand="1" w:firstRowFirstColumn="0" w:firstRowLastColumn="0" w:lastRowFirstColumn="0" w:lastRowLastColumn="0"/>
            </w:pPr>
            <w:r>
              <w:t>0.00</w:t>
            </w:r>
          </w:p>
        </w:tc>
        <w:tc>
          <w:tcPr>
            <w:tcW w:w="1440" w:type="dxa"/>
            <w:shd w:val="clear" w:color="auto" w:fill="ECF0F1"/>
          </w:tcPr>
          <w:p w14:paraId="5B25B651"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4142DC2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22C0D2" w14:textId="77777777" w:rsidR="007F5D53" w:rsidRDefault="007F5D53">
            <w:r>
              <w:t>current_cycle_credit</w:t>
            </w:r>
          </w:p>
        </w:tc>
        <w:tc>
          <w:tcPr>
            <w:tcW w:w="1440" w:type="dxa"/>
          </w:tcPr>
          <w:p w14:paraId="3C4C1B45" w14:textId="77777777" w:rsidR="007F5D53" w:rsidRDefault="007F5D53">
            <w:pPr>
              <w:cnfStyle w:val="000000100000" w:firstRow="0" w:lastRow="0" w:firstColumn="0" w:lastColumn="0" w:oddVBand="0" w:evenVBand="0" w:oddHBand="1" w:evenHBand="0" w:firstRowFirstColumn="0" w:firstRowLastColumn="0" w:lastRowFirstColumn="0" w:lastRowLastColumn="0"/>
            </w:pPr>
            <w:r>
              <w:t>decimal</w:t>
            </w:r>
          </w:p>
        </w:tc>
        <w:tc>
          <w:tcPr>
            <w:tcW w:w="1440" w:type="dxa"/>
          </w:tcPr>
          <w:p w14:paraId="4EBEFDE2" w14:textId="77777777" w:rsidR="007F5D53" w:rsidRDefault="007F5D53">
            <w:pPr>
              <w:cnfStyle w:val="000000100000" w:firstRow="0" w:lastRow="0" w:firstColumn="0" w:lastColumn="0" w:oddVBand="0" w:evenVBand="0" w:oddHBand="1" w:evenHBand="0" w:firstRowFirstColumn="0" w:firstRowLastColumn="0" w:lastRowFirstColumn="0" w:lastRowLastColumn="0"/>
            </w:pPr>
            <w:r>
              <w:t>18,2</w:t>
            </w:r>
          </w:p>
        </w:tc>
        <w:tc>
          <w:tcPr>
            <w:tcW w:w="1440" w:type="dxa"/>
          </w:tcPr>
          <w:p w14:paraId="101E9C73"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16496FC" w14:textId="77777777" w:rsidR="007F5D53" w:rsidRDefault="007F5D53">
            <w:pPr>
              <w:cnfStyle w:val="000000100000" w:firstRow="0" w:lastRow="0" w:firstColumn="0" w:lastColumn="0" w:oddVBand="0" w:evenVBand="0" w:oddHBand="1" w:evenHBand="0" w:firstRowFirstColumn="0" w:firstRowLastColumn="0" w:lastRowFirstColumn="0" w:lastRowLastColumn="0"/>
            </w:pPr>
            <w:r>
              <w:t>0.00</w:t>
            </w:r>
          </w:p>
        </w:tc>
        <w:tc>
          <w:tcPr>
            <w:tcW w:w="1440" w:type="dxa"/>
          </w:tcPr>
          <w:p w14:paraId="0B0105A9"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232B8D7B"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D043BD0" w14:textId="77777777" w:rsidR="007F5D53" w:rsidRDefault="007F5D53">
            <w:r>
              <w:t>current_cycle_debit</w:t>
            </w:r>
          </w:p>
        </w:tc>
        <w:tc>
          <w:tcPr>
            <w:tcW w:w="1440" w:type="dxa"/>
            <w:shd w:val="clear" w:color="auto" w:fill="ECF0F1"/>
          </w:tcPr>
          <w:p w14:paraId="66777DEA" w14:textId="77777777" w:rsidR="007F5D53" w:rsidRDefault="007F5D53">
            <w:pPr>
              <w:cnfStyle w:val="000000010000" w:firstRow="0" w:lastRow="0" w:firstColumn="0" w:lastColumn="0" w:oddVBand="0" w:evenVBand="0" w:oddHBand="0" w:evenHBand="1" w:firstRowFirstColumn="0" w:firstRowLastColumn="0" w:lastRowFirstColumn="0" w:lastRowLastColumn="0"/>
            </w:pPr>
            <w:r>
              <w:t>decimal</w:t>
            </w:r>
          </w:p>
        </w:tc>
        <w:tc>
          <w:tcPr>
            <w:tcW w:w="1440" w:type="dxa"/>
            <w:shd w:val="clear" w:color="auto" w:fill="ECF0F1"/>
          </w:tcPr>
          <w:p w14:paraId="112674AB" w14:textId="77777777" w:rsidR="007F5D53" w:rsidRDefault="007F5D53">
            <w:pPr>
              <w:cnfStyle w:val="000000010000" w:firstRow="0" w:lastRow="0" w:firstColumn="0" w:lastColumn="0" w:oddVBand="0" w:evenVBand="0" w:oddHBand="0" w:evenHBand="1" w:firstRowFirstColumn="0" w:firstRowLastColumn="0" w:lastRowFirstColumn="0" w:lastRowLastColumn="0"/>
            </w:pPr>
            <w:r>
              <w:t>18,2</w:t>
            </w:r>
          </w:p>
        </w:tc>
        <w:tc>
          <w:tcPr>
            <w:tcW w:w="1440" w:type="dxa"/>
            <w:shd w:val="clear" w:color="auto" w:fill="ECF0F1"/>
          </w:tcPr>
          <w:p w14:paraId="0B5684DD"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1133C35E" w14:textId="77777777" w:rsidR="007F5D53" w:rsidRDefault="007F5D53">
            <w:pPr>
              <w:cnfStyle w:val="000000010000" w:firstRow="0" w:lastRow="0" w:firstColumn="0" w:lastColumn="0" w:oddVBand="0" w:evenVBand="0" w:oddHBand="0" w:evenHBand="1" w:firstRowFirstColumn="0" w:firstRowLastColumn="0" w:lastRowFirstColumn="0" w:lastRowLastColumn="0"/>
            </w:pPr>
            <w:r>
              <w:t>0.00</w:t>
            </w:r>
          </w:p>
        </w:tc>
        <w:tc>
          <w:tcPr>
            <w:tcW w:w="1440" w:type="dxa"/>
            <w:shd w:val="clear" w:color="auto" w:fill="ECF0F1"/>
          </w:tcPr>
          <w:p w14:paraId="09DA9FA7"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12F91DC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DF69EB" w14:textId="77777777" w:rsidR="007F5D53" w:rsidRDefault="007F5D53">
            <w:r>
              <w:t>open_date</w:t>
            </w:r>
          </w:p>
        </w:tc>
        <w:tc>
          <w:tcPr>
            <w:tcW w:w="1440" w:type="dxa"/>
          </w:tcPr>
          <w:p w14:paraId="0DEF4C18" w14:textId="77777777" w:rsidR="007F5D53" w:rsidRDefault="007F5D53">
            <w:pPr>
              <w:cnfStyle w:val="000000100000" w:firstRow="0" w:lastRow="0" w:firstColumn="0" w:lastColumn="0" w:oddVBand="0" w:evenVBand="0" w:oddHBand="1" w:evenHBand="0" w:firstRowFirstColumn="0" w:firstRowLastColumn="0" w:lastRowFirstColumn="0" w:lastRowLastColumn="0"/>
            </w:pPr>
            <w:r>
              <w:t>date</w:t>
            </w:r>
          </w:p>
        </w:tc>
        <w:tc>
          <w:tcPr>
            <w:tcW w:w="1440" w:type="dxa"/>
          </w:tcPr>
          <w:p w14:paraId="3046E187"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A46C359"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77C0F5DC"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0A4F288"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35E2D781"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79F7407D" w14:textId="77777777" w:rsidR="007F5D53" w:rsidRDefault="007F5D53">
            <w:r>
              <w:t>expiration_date</w:t>
            </w:r>
          </w:p>
        </w:tc>
        <w:tc>
          <w:tcPr>
            <w:tcW w:w="1440" w:type="dxa"/>
            <w:shd w:val="clear" w:color="auto" w:fill="ECF0F1"/>
          </w:tcPr>
          <w:p w14:paraId="1D71F146" w14:textId="77777777" w:rsidR="007F5D53" w:rsidRDefault="007F5D53">
            <w:pPr>
              <w:cnfStyle w:val="000000010000" w:firstRow="0" w:lastRow="0" w:firstColumn="0" w:lastColumn="0" w:oddVBand="0" w:evenVBand="0" w:oddHBand="0" w:evenHBand="1" w:firstRowFirstColumn="0" w:firstRowLastColumn="0" w:lastRowFirstColumn="0" w:lastRowLastColumn="0"/>
            </w:pPr>
            <w:r>
              <w:t>date</w:t>
            </w:r>
          </w:p>
        </w:tc>
        <w:tc>
          <w:tcPr>
            <w:tcW w:w="1440" w:type="dxa"/>
            <w:shd w:val="clear" w:color="auto" w:fill="ECF0F1"/>
          </w:tcPr>
          <w:p w14:paraId="3741D9A1"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7446CF1A"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5B83FB93"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71571C3A"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0693BB96"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724235" w14:textId="77777777" w:rsidR="007F5D53" w:rsidRDefault="007F5D53">
            <w:r>
              <w:t>reissue_date</w:t>
            </w:r>
          </w:p>
        </w:tc>
        <w:tc>
          <w:tcPr>
            <w:tcW w:w="1440" w:type="dxa"/>
          </w:tcPr>
          <w:p w14:paraId="6C62DCFE" w14:textId="77777777" w:rsidR="007F5D53" w:rsidRDefault="007F5D53">
            <w:pPr>
              <w:cnfStyle w:val="000000100000" w:firstRow="0" w:lastRow="0" w:firstColumn="0" w:lastColumn="0" w:oddVBand="0" w:evenVBand="0" w:oddHBand="1" w:evenHBand="0" w:firstRowFirstColumn="0" w:firstRowLastColumn="0" w:lastRowFirstColumn="0" w:lastRowLastColumn="0"/>
            </w:pPr>
            <w:r>
              <w:t>date</w:t>
            </w:r>
          </w:p>
        </w:tc>
        <w:tc>
          <w:tcPr>
            <w:tcW w:w="1440" w:type="dxa"/>
          </w:tcPr>
          <w:p w14:paraId="27C4F223"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989F7EA"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4CF8A59F"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79F6A7E3"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5537417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C901061" w14:textId="77777777" w:rsidR="007F5D53" w:rsidRDefault="007F5D53">
            <w:r>
              <w:t>group_id</w:t>
            </w:r>
          </w:p>
        </w:tc>
        <w:tc>
          <w:tcPr>
            <w:tcW w:w="1440" w:type="dxa"/>
            <w:shd w:val="clear" w:color="auto" w:fill="ECF0F1"/>
          </w:tcPr>
          <w:p w14:paraId="6DD13D7D"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0F30E61D"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61F8AA32"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1BA61AD4"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4E60089D"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2FE9484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D6F7DA" w14:textId="77777777" w:rsidR="007F5D53" w:rsidRDefault="007F5D53">
            <w:r>
              <w:t>created_at</w:t>
            </w:r>
          </w:p>
        </w:tc>
        <w:tc>
          <w:tcPr>
            <w:tcW w:w="1440" w:type="dxa"/>
          </w:tcPr>
          <w:p w14:paraId="28EF3193"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7B4DA3E6"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C95A40A"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43C30CA4"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2CC8D6E8"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22149C88"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3862535" w14:textId="77777777" w:rsidR="007F5D53" w:rsidRDefault="007F5D53">
            <w:r>
              <w:t>created_by</w:t>
            </w:r>
          </w:p>
        </w:tc>
        <w:tc>
          <w:tcPr>
            <w:tcW w:w="1440" w:type="dxa"/>
            <w:shd w:val="clear" w:color="auto" w:fill="ECF0F1"/>
          </w:tcPr>
          <w:p w14:paraId="6C4E2730"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0D423A7A"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40CA0C4C"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22469F5F"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0A5CB83C"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2FB8A36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C5D2DE" w14:textId="77777777" w:rsidR="007F5D53" w:rsidRDefault="007F5D53">
            <w:r>
              <w:t>updated_at</w:t>
            </w:r>
          </w:p>
        </w:tc>
        <w:tc>
          <w:tcPr>
            <w:tcW w:w="1440" w:type="dxa"/>
          </w:tcPr>
          <w:p w14:paraId="3F3750BC"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48211E14"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98BC0AE"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416B9DC4"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589037C7"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20323B73"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5960DB7D" w14:textId="77777777" w:rsidR="007F5D53" w:rsidRDefault="007F5D53">
            <w:r>
              <w:t>updated_by</w:t>
            </w:r>
          </w:p>
        </w:tc>
        <w:tc>
          <w:tcPr>
            <w:tcW w:w="1440" w:type="dxa"/>
            <w:shd w:val="clear" w:color="auto" w:fill="ECF0F1"/>
          </w:tcPr>
          <w:p w14:paraId="73D13208"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3B796520"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3B295F28"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3D3455E7"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1BD046A0"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08970B5C"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1F5DA7" w14:textId="77777777" w:rsidR="007F5D53" w:rsidRDefault="007F5D53">
            <w:r>
              <w:t>version</w:t>
            </w:r>
          </w:p>
        </w:tc>
        <w:tc>
          <w:tcPr>
            <w:tcW w:w="1440" w:type="dxa"/>
          </w:tcPr>
          <w:p w14:paraId="4858B652" w14:textId="77777777" w:rsidR="007F5D53" w:rsidRDefault="007F5D53">
            <w:pPr>
              <w:cnfStyle w:val="000000100000" w:firstRow="0" w:lastRow="0" w:firstColumn="0" w:lastColumn="0" w:oddVBand="0" w:evenVBand="0" w:oddHBand="1" w:evenHBand="0" w:firstRowFirstColumn="0" w:firstRowLastColumn="0" w:lastRowFirstColumn="0" w:lastRowLastColumn="0"/>
            </w:pPr>
            <w:r>
              <w:t>bigint</w:t>
            </w:r>
          </w:p>
        </w:tc>
        <w:tc>
          <w:tcPr>
            <w:tcW w:w="1440" w:type="dxa"/>
          </w:tcPr>
          <w:p w14:paraId="0E573BC9"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39D593F"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675ADD1" w14:textId="77777777" w:rsidR="007F5D53" w:rsidRDefault="007F5D53">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6B99DBED"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optimistic locking</w:t>
            </w:r>
          </w:p>
        </w:tc>
      </w:tr>
    </w:tbl>
    <w:p w14:paraId="259B906E" w14:textId="77777777" w:rsidR="007F5D53" w:rsidRDefault="007F5D53"/>
    <w:p w14:paraId="5C0094CA" w14:textId="77777777" w:rsidR="007F5D53" w:rsidRDefault="007F5D53">
      <w:r>
        <w:t>Primary Keyaccount_id</w:t>
      </w:r>
    </w:p>
    <w:p w14:paraId="1D58F881" w14:textId="77777777" w:rsidR="007F5D53" w:rsidRDefault="007F5D53">
      <w:r>
        <w:t>Foreign Keysoptional fk_accounts_customer → customers(customer_id)</w:t>
      </w:r>
    </w:p>
    <w:p w14:paraId="79422EA6" w14:textId="77777777" w:rsidR="007F5D53" w:rsidRDefault="007F5D53">
      <w:r>
        <w:t>Indexes</w:t>
      </w:r>
    </w:p>
    <w:tbl>
      <w:tblPr>
        <w:tblStyle w:val="LightGrid-Accent1"/>
        <w:tblW w:w="0" w:type="auto"/>
        <w:tblLook w:val="04A0" w:firstRow="1" w:lastRow="0" w:firstColumn="1" w:lastColumn="0" w:noHBand="0" w:noVBand="1"/>
      </w:tblPr>
      <w:tblGrid>
        <w:gridCol w:w="2662"/>
        <w:gridCol w:w="2101"/>
        <w:gridCol w:w="2024"/>
        <w:gridCol w:w="2069"/>
      </w:tblGrid>
      <w:tr w:rsidR="00C00134" w14:paraId="37574EA5"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7B048293" w14:textId="77777777" w:rsidR="007F5D53" w:rsidRDefault="007F5D53">
            <w:r>
              <w:rPr>
                <w:color w:val="FFFFFF"/>
                <w:sz w:val="20"/>
              </w:rPr>
              <w:t>Index Name</w:t>
            </w:r>
          </w:p>
        </w:tc>
        <w:tc>
          <w:tcPr>
            <w:tcW w:w="2160" w:type="dxa"/>
            <w:shd w:val="clear" w:color="auto" w:fill="34495E"/>
          </w:tcPr>
          <w:p w14:paraId="77122D5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0F638BF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78FDB00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5FEDDE9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70CFB5" w14:textId="77777777" w:rsidR="007F5D53" w:rsidRDefault="007F5D53">
            <w:r>
              <w:t>idx_accounts_customer_id</w:t>
            </w:r>
          </w:p>
        </w:tc>
        <w:tc>
          <w:tcPr>
            <w:tcW w:w="2160" w:type="dxa"/>
          </w:tcPr>
          <w:p w14:paraId="21DD1C56"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customer_id</w:t>
            </w:r>
          </w:p>
        </w:tc>
        <w:tc>
          <w:tcPr>
            <w:tcW w:w="2160" w:type="dxa"/>
          </w:tcPr>
          <w:p w14:paraId="3A94D0F4"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7A2105F1" w14:textId="77777777" w:rsidR="007F5D53" w:rsidRDefault="007F5D53">
            <w:pPr>
              <w:cnfStyle w:val="000000100000" w:firstRow="0" w:lastRow="0" w:firstColumn="0" w:lastColumn="0" w:oddVBand="0" w:evenVBand="0" w:oddHBand="1" w:evenHBand="0" w:firstRowFirstColumn="0" w:firstRowLastColumn="0" w:lastRowFirstColumn="0" w:lastRowLastColumn="0"/>
            </w:pPr>
            <w:r>
              <w:t>linked retrieval</w:t>
            </w:r>
          </w:p>
        </w:tc>
      </w:tr>
      <w:tr w:rsidR="00C00134" w14:paraId="207E1D43"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43804FCB" w14:textId="77777777" w:rsidR="007F5D53" w:rsidRDefault="007F5D53">
            <w:r>
              <w:t>idx_accounts_status</w:t>
            </w:r>
          </w:p>
        </w:tc>
        <w:tc>
          <w:tcPr>
            <w:tcW w:w="2160" w:type="dxa"/>
            <w:shd w:val="clear" w:color="auto" w:fill="ECF0F1"/>
          </w:tcPr>
          <w:p w14:paraId="2C8206E6"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account_status</w:t>
            </w:r>
          </w:p>
        </w:tc>
        <w:tc>
          <w:tcPr>
            <w:tcW w:w="2160" w:type="dxa"/>
            <w:shd w:val="clear" w:color="auto" w:fill="ECF0F1"/>
          </w:tcPr>
          <w:p w14:paraId="134F6B77" w14:textId="77777777" w:rsidR="007F5D53" w:rsidRDefault="007F5D53">
            <w:pPr>
              <w:cnfStyle w:val="000000010000" w:firstRow="0" w:lastRow="0" w:firstColumn="0" w:lastColumn="0" w:oddVBand="0" w:evenVBand="0" w:oddHBand="0" w:evenHBand="1" w:firstRowFirstColumn="0" w:firstRowLastColumn="0" w:lastRowFirstColumn="0" w:lastRowLastColumn="0"/>
            </w:pPr>
            <w:r>
              <w:t>non-unique</w:t>
            </w:r>
          </w:p>
        </w:tc>
        <w:tc>
          <w:tcPr>
            <w:tcW w:w="2160" w:type="dxa"/>
            <w:shd w:val="clear" w:color="auto" w:fill="ECF0F1"/>
          </w:tcPr>
          <w:p w14:paraId="68DA79C3" w14:textId="77777777" w:rsidR="007F5D53" w:rsidRDefault="007F5D53">
            <w:pPr>
              <w:cnfStyle w:val="000000010000" w:firstRow="0" w:lastRow="0" w:firstColumn="0" w:lastColumn="0" w:oddVBand="0" w:evenVBand="0" w:oddHBand="0" w:evenHBand="1" w:firstRowFirstColumn="0" w:firstRowLastColumn="0" w:lastRowFirstColumn="0" w:lastRowLastColumn="0"/>
            </w:pPr>
            <w:r>
              <w:t>operational filtering</w:t>
            </w:r>
          </w:p>
        </w:tc>
      </w:tr>
      <w:tr w:rsidR="00C00134" w14:paraId="58FC1E2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354AA4" w14:textId="77777777" w:rsidR="007F5D53" w:rsidRDefault="007F5D53">
            <w:r>
              <w:t>idx_accounts_group_id</w:t>
            </w:r>
          </w:p>
        </w:tc>
        <w:tc>
          <w:tcPr>
            <w:tcW w:w="2160" w:type="dxa"/>
          </w:tcPr>
          <w:p w14:paraId="147D2B01" w14:textId="77777777" w:rsidR="007F5D53" w:rsidRDefault="007F5D53">
            <w:pPr>
              <w:cnfStyle w:val="000000100000" w:firstRow="0" w:lastRow="0" w:firstColumn="0" w:lastColumn="0" w:oddVBand="0" w:evenVBand="0" w:oddHBand="1" w:evenHBand="0" w:firstRowFirstColumn="0" w:firstRowLastColumn="0" w:lastRowFirstColumn="0" w:lastRowLastColumn="0"/>
            </w:pPr>
            <w:r>
              <w:t>group_id</w:t>
            </w:r>
          </w:p>
        </w:tc>
        <w:tc>
          <w:tcPr>
            <w:tcW w:w="2160" w:type="dxa"/>
          </w:tcPr>
          <w:p w14:paraId="20E78C66"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6E01E005" w14:textId="77777777" w:rsidR="007F5D53" w:rsidRDefault="007F5D53">
            <w:pPr>
              <w:cnfStyle w:val="000000100000" w:firstRow="0" w:lastRow="0" w:firstColumn="0" w:lastColumn="0" w:oddVBand="0" w:evenVBand="0" w:oddHBand="1" w:evenHBand="0" w:firstRowFirstColumn="0" w:firstRowLastColumn="0" w:lastRowFirstColumn="0" w:lastRowLastColumn="0"/>
            </w:pPr>
            <w:r>
              <w:t>group-based lookup</w:t>
            </w:r>
          </w:p>
        </w:tc>
      </w:tr>
    </w:tbl>
    <w:p w14:paraId="5B1D54DF" w14:textId="77777777" w:rsidR="007F5D53" w:rsidRDefault="007F5D53"/>
    <w:p w14:paraId="0F4DCA47" w14:textId="77777777" w:rsidR="007F5D53" w:rsidRDefault="007F5D53">
      <w:r>
        <w:t>Unique Constraintspk_accounts on account_id</w:t>
      </w:r>
    </w:p>
    <w:p w14:paraId="3655C269" w14:textId="77777777" w:rsidR="007F5D53" w:rsidRDefault="007F5D53">
      <w:r>
        <w:lastRenderedPageBreak/>
        <w:t>Check Constraintschk_accounts_id_numeric → account ID matches numeric 11-digit pattern where supportedchk_accounts_current_balance_nonneg → optional if negative balances disallowed; leave unrestricted unless business confirmschk_accounts_credit_limit_nonnegchk_accounts_cash_credit_limit_nonnegchk_accounts_cycle_credit_nonnegchk_accounts_cycle_debit_nonneg</w:t>
      </w:r>
    </w:p>
    <w:p w14:paraId="13100DF7" w14:textId="77777777" w:rsidR="007F5D53" w:rsidRDefault="007F5D53">
      <w:r>
        <w:t>Relationshipsaccount belongs to customeraccount links to many cardsaccount has many transactionsaccount has one summary record and many pending auth details</w:t>
      </w:r>
    </w:p>
    <w:p w14:paraId="69F46BB5" w14:textId="77777777" w:rsidR="007F5D53" w:rsidRDefault="007F5D53">
      <w:r>
        <w:t>Cardinalitycustomer to accounts = 1:N candidateaccount to cards = 1:Naccount to transactions = 1:Naccount to pending_auth_summaries = 1:1account to pending_auth_details = 1:N</w:t>
      </w:r>
    </w:p>
    <w:p w14:paraId="60D4FAAF" w14:textId="77777777" w:rsidR="007F5D53" w:rsidRDefault="007F5D53">
      <w:r>
        <w:t>Normalization3NF</w:t>
      </w:r>
    </w:p>
    <w:p w14:paraId="65A1F60C" w14:textId="77777777" w:rsidR="007F5D53" w:rsidRDefault="007F5D53">
      <w:r>
        <w:t>Partitioning Strategyoptional range/hash partitioning not required initially</w:t>
      </w:r>
    </w:p>
    <w:p w14:paraId="11690879" w14:textId="77777777" w:rsidR="007F5D53" w:rsidRDefault="007F5D53">
      <w:r>
        <w:t>Audit ColumnsIncluded: yes</w:t>
      </w:r>
    </w:p>
    <w:p w14:paraId="0576C2D5" w14:textId="77777777" w:rsidR="007F5D53" w:rsidRDefault="007F5D53">
      <w:r>
        <w:t>Sample Records</w:t>
      </w:r>
    </w:p>
    <w:tbl>
      <w:tblPr>
        <w:tblStyle w:val="LightGrid-Accent1"/>
        <w:tblW w:w="0" w:type="auto"/>
        <w:tblLook w:val="04A0" w:firstRow="1" w:lastRow="0" w:firstColumn="1" w:lastColumn="0" w:noHBand="0" w:noVBand="1"/>
      </w:tblPr>
      <w:tblGrid>
        <w:gridCol w:w="1443"/>
        <w:gridCol w:w="1440"/>
        <w:gridCol w:w="1478"/>
        <w:gridCol w:w="1572"/>
        <w:gridCol w:w="1440"/>
        <w:gridCol w:w="1440"/>
      </w:tblGrid>
      <w:tr w:rsidR="00C00134" w14:paraId="7A520503"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381D13AF" w14:textId="77777777" w:rsidR="007F5D53" w:rsidRDefault="007F5D53">
            <w:r>
              <w:rPr>
                <w:color w:val="FFFFFF"/>
                <w:sz w:val="20"/>
              </w:rPr>
              <w:t>account_id</w:t>
            </w:r>
          </w:p>
        </w:tc>
        <w:tc>
          <w:tcPr>
            <w:tcW w:w="1440" w:type="dxa"/>
            <w:shd w:val="clear" w:color="auto" w:fill="34495E"/>
          </w:tcPr>
          <w:p w14:paraId="4E89042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customer_id</w:t>
            </w:r>
          </w:p>
        </w:tc>
        <w:tc>
          <w:tcPr>
            <w:tcW w:w="1440" w:type="dxa"/>
            <w:shd w:val="clear" w:color="auto" w:fill="34495E"/>
          </w:tcPr>
          <w:p w14:paraId="7971355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account_status</w:t>
            </w:r>
          </w:p>
        </w:tc>
        <w:tc>
          <w:tcPr>
            <w:tcW w:w="1440" w:type="dxa"/>
            <w:shd w:val="clear" w:color="auto" w:fill="34495E"/>
          </w:tcPr>
          <w:p w14:paraId="071931E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current_balance</w:t>
            </w:r>
          </w:p>
        </w:tc>
        <w:tc>
          <w:tcPr>
            <w:tcW w:w="1440" w:type="dxa"/>
            <w:shd w:val="clear" w:color="auto" w:fill="34495E"/>
          </w:tcPr>
          <w:p w14:paraId="6C9BAA1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credit_limit</w:t>
            </w:r>
          </w:p>
        </w:tc>
        <w:tc>
          <w:tcPr>
            <w:tcW w:w="1440" w:type="dxa"/>
            <w:shd w:val="clear" w:color="auto" w:fill="34495E"/>
          </w:tcPr>
          <w:p w14:paraId="2AD9A31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version</w:t>
            </w:r>
          </w:p>
        </w:tc>
      </w:tr>
      <w:tr w:rsidR="00C00134" w14:paraId="3026CBB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797409F" w14:textId="77777777" w:rsidR="007F5D53" w:rsidRDefault="007F5D53">
            <w:r>
              <w:t>12345678901</w:t>
            </w:r>
          </w:p>
        </w:tc>
        <w:tc>
          <w:tcPr>
            <w:tcW w:w="1440" w:type="dxa"/>
          </w:tcPr>
          <w:p w14:paraId="4096E968"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CUST001</w:t>
            </w:r>
          </w:p>
        </w:tc>
        <w:tc>
          <w:tcPr>
            <w:tcW w:w="1440" w:type="dxa"/>
          </w:tcPr>
          <w:p w14:paraId="788505DB" w14:textId="77777777" w:rsidR="007F5D53" w:rsidRDefault="007F5D53">
            <w:pPr>
              <w:cnfStyle w:val="000000100000" w:firstRow="0" w:lastRow="0" w:firstColumn="0" w:lastColumn="0" w:oddVBand="0" w:evenVBand="0" w:oddHBand="1" w:evenHBand="0" w:firstRowFirstColumn="0" w:firstRowLastColumn="0" w:lastRowFirstColumn="0" w:lastRowLastColumn="0"/>
            </w:pPr>
            <w:r>
              <w:t>ACTIVE</w:t>
            </w:r>
          </w:p>
        </w:tc>
        <w:tc>
          <w:tcPr>
            <w:tcW w:w="1440" w:type="dxa"/>
          </w:tcPr>
          <w:p w14:paraId="223EA2EA" w14:textId="77777777" w:rsidR="007F5D53" w:rsidRDefault="007F5D53">
            <w:pPr>
              <w:cnfStyle w:val="000000100000" w:firstRow="0" w:lastRow="0" w:firstColumn="0" w:lastColumn="0" w:oddVBand="0" w:evenVBand="0" w:oddHBand="1" w:evenHBand="0" w:firstRowFirstColumn="0" w:firstRowLastColumn="0" w:lastRowFirstColumn="0" w:lastRowLastColumn="0"/>
            </w:pPr>
            <w:r>
              <w:t>450.75</w:t>
            </w:r>
          </w:p>
        </w:tc>
        <w:tc>
          <w:tcPr>
            <w:tcW w:w="1440" w:type="dxa"/>
          </w:tcPr>
          <w:p w14:paraId="57FCA454" w14:textId="77777777" w:rsidR="007F5D53" w:rsidRDefault="007F5D53">
            <w:pPr>
              <w:cnfStyle w:val="000000100000" w:firstRow="0" w:lastRow="0" w:firstColumn="0" w:lastColumn="0" w:oddVBand="0" w:evenVBand="0" w:oddHBand="1" w:evenHBand="0" w:firstRowFirstColumn="0" w:firstRowLastColumn="0" w:lastRowFirstColumn="0" w:lastRowLastColumn="0"/>
            </w:pPr>
            <w:r>
              <w:t>5000.00</w:t>
            </w:r>
          </w:p>
        </w:tc>
        <w:tc>
          <w:tcPr>
            <w:tcW w:w="1440" w:type="dxa"/>
          </w:tcPr>
          <w:p w14:paraId="123902A2" w14:textId="77777777" w:rsidR="007F5D53" w:rsidRDefault="007F5D53">
            <w:pPr>
              <w:cnfStyle w:val="000000100000" w:firstRow="0" w:lastRow="0" w:firstColumn="0" w:lastColumn="0" w:oddVBand="0" w:evenVBand="0" w:oddHBand="1" w:evenHBand="0" w:firstRowFirstColumn="0" w:firstRowLastColumn="0" w:lastRowFirstColumn="0" w:lastRowLastColumn="0"/>
            </w:pPr>
            <w:r>
              <w:t>8</w:t>
            </w:r>
          </w:p>
        </w:tc>
      </w:tr>
    </w:tbl>
    <w:p w14:paraId="5B61A3D6" w14:textId="77777777" w:rsidR="007F5D53" w:rsidRDefault="007F5D53"/>
    <w:p w14:paraId="4BD734B7" w14:textId="77777777" w:rsidR="007F5D53" w:rsidRDefault="007F5D53">
      <w:r>
        <w:t>TraceabilityBRD 6.5Architecture 16.3.3</w:t>
      </w:r>
    </w:p>
    <w:p w14:paraId="1A0E2082" w14:textId="77777777" w:rsidR="007F5D53" w:rsidRDefault="007F5D53">
      <w:pPr>
        <w:pStyle w:val="Heading4"/>
      </w:pPr>
      <w:r>
        <w:t>5.3.4 Table: account_customers</w:t>
      </w:r>
    </w:p>
    <w:p w14:paraId="2B01CE67" w14:textId="77777777" w:rsidR="007F5D53" w:rsidRDefault="007F5D53">
      <w:r>
        <w:t>Purpose</w:t>
      </w:r>
    </w:p>
    <w:p w14:paraId="7F582194" w14:textId="77777777" w:rsidR="007F5D53" w:rsidRDefault="007F5D53">
      <w:r>
        <w:t>Optional bridge table to support many-to-many or future-flexible account/customer relationships if direct FK is insufficient.</w:t>
      </w:r>
    </w:p>
    <w:p w14:paraId="730D14A3" w14:textId="77777777" w:rsidR="007F5D53" w:rsidRDefault="007F5D53">
      <w:r>
        <w:t>Design Recommendation</w:t>
      </w:r>
    </w:p>
    <w:p w14:paraId="57DDA461" w14:textId="77777777" w:rsidR="007F5D53" w:rsidRDefault="007F5D53">
      <w:r>
        <w:t>If business confirms exactly one customer per account, this table may be omitted and accounts.customer_id is sufficient.</w:t>
      </w:r>
    </w:p>
    <w:p w14:paraId="6CF7FE1E" w14:textId="77777777" w:rsidR="007F5D53" w:rsidRDefault="007F5D53">
      <w:r>
        <w:t>Because the architecture flagged cardinality as an open question, this bridge is retained as a flexible design option.</w:t>
      </w:r>
    </w:p>
    <w:p w14:paraId="00DCBFC9" w14:textId="77777777" w:rsidR="007F5D53" w:rsidRDefault="007F5D53">
      <w:r>
        <w:t>Columns</w:t>
      </w:r>
    </w:p>
    <w:tbl>
      <w:tblPr>
        <w:tblStyle w:val="LightGrid-Accent1"/>
        <w:tblW w:w="0" w:type="auto"/>
        <w:tblLook w:val="04A0" w:firstRow="1" w:lastRow="0" w:firstColumn="1" w:lastColumn="0" w:noHBand="0" w:noVBand="1"/>
      </w:tblPr>
      <w:tblGrid>
        <w:gridCol w:w="1831"/>
        <w:gridCol w:w="1241"/>
        <w:gridCol w:w="833"/>
        <w:gridCol w:w="951"/>
        <w:gridCol w:w="2011"/>
        <w:gridCol w:w="1989"/>
      </w:tblGrid>
      <w:tr w:rsidR="00C00134" w14:paraId="30EA0472"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2FB6314D" w14:textId="77777777" w:rsidR="007F5D53" w:rsidRDefault="007F5D53">
            <w:r>
              <w:rPr>
                <w:color w:val="FFFFFF"/>
                <w:sz w:val="20"/>
              </w:rPr>
              <w:t>Column Name</w:t>
            </w:r>
          </w:p>
        </w:tc>
        <w:tc>
          <w:tcPr>
            <w:tcW w:w="1440" w:type="dxa"/>
            <w:shd w:val="clear" w:color="auto" w:fill="34495E"/>
          </w:tcPr>
          <w:p w14:paraId="7B8E220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16BD323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733C2FF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6709C5B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7CF3D2C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09F160F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B94F79" w14:textId="77777777" w:rsidR="007F5D53" w:rsidRDefault="007F5D53">
            <w:r>
              <w:t>account_id</w:t>
            </w:r>
          </w:p>
        </w:tc>
        <w:tc>
          <w:tcPr>
            <w:tcW w:w="1440" w:type="dxa"/>
          </w:tcPr>
          <w:p w14:paraId="0C2AA86E"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5B8C44C6" w14:textId="77777777" w:rsidR="007F5D53" w:rsidRDefault="007F5D53">
            <w:pPr>
              <w:cnfStyle w:val="000000100000" w:firstRow="0" w:lastRow="0" w:firstColumn="0" w:lastColumn="0" w:oddVBand="0" w:evenVBand="0" w:oddHBand="1" w:evenHBand="0" w:firstRowFirstColumn="0" w:firstRowLastColumn="0" w:lastRowFirstColumn="0" w:lastRowLastColumn="0"/>
            </w:pPr>
            <w:r>
              <w:t>11</w:t>
            </w:r>
          </w:p>
        </w:tc>
        <w:tc>
          <w:tcPr>
            <w:tcW w:w="1440" w:type="dxa"/>
          </w:tcPr>
          <w:p w14:paraId="2F373E57"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55F6459"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79994E1" w14:textId="77777777" w:rsidR="007F5D53" w:rsidRDefault="007F5D53">
            <w:pPr>
              <w:cnfStyle w:val="000000100000" w:firstRow="0" w:lastRow="0" w:firstColumn="0" w:lastColumn="0" w:oddVBand="0" w:evenVBand="0" w:oddHBand="1" w:evenHBand="0" w:firstRowFirstColumn="0" w:firstRowLastColumn="0" w:lastRowFirstColumn="0" w:lastRowLastColumn="0"/>
            </w:pPr>
            <w:r>
              <w:t>FK</w:t>
            </w:r>
          </w:p>
        </w:tc>
      </w:tr>
      <w:tr w:rsidR="00C00134" w14:paraId="352CC70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0C21CCC9" w14:textId="77777777" w:rsidR="007F5D53" w:rsidRDefault="007F5D53">
            <w:r>
              <w:t>customer_id</w:t>
            </w:r>
          </w:p>
        </w:tc>
        <w:tc>
          <w:tcPr>
            <w:tcW w:w="1440" w:type="dxa"/>
            <w:shd w:val="clear" w:color="auto" w:fill="ECF0F1"/>
          </w:tcPr>
          <w:p w14:paraId="07B9E176"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010B2651" w14:textId="77777777" w:rsidR="007F5D53" w:rsidRDefault="007F5D53">
            <w:pPr>
              <w:cnfStyle w:val="000000010000" w:firstRow="0" w:lastRow="0" w:firstColumn="0" w:lastColumn="0" w:oddVBand="0" w:evenVBand="0" w:oddHBand="0" w:evenHBand="1" w:firstRowFirstColumn="0" w:firstRowLastColumn="0" w:lastRowFirstColumn="0" w:lastRowLastColumn="0"/>
            </w:pPr>
            <w:r>
              <w:t>32</w:t>
            </w:r>
          </w:p>
        </w:tc>
        <w:tc>
          <w:tcPr>
            <w:tcW w:w="1440" w:type="dxa"/>
            <w:shd w:val="clear" w:color="auto" w:fill="ECF0F1"/>
          </w:tcPr>
          <w:p w14:paraId="23C9989E"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07F098CE"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422C6AE" w14:textId="77777777" w:rsidR="007F5D53" w:rsidRDefault="007F5D53">
            <w:pPr>
              <w:cnfStyle w:val="000000010000" w:firstRow="0" w:lastRow="0" w:firstColumn="0" w:lastColumn="0" w:oddVBand="0" w:evenVBand="0" w:oddHBand="0" w:evenHBand="1" w:firstRowFirstColumn="0" w:firstRowLastColumn="0" w:lastRowFirstColumn="0" w:lastRowLastColumn="0"/>
            </w:pPr>
            <w:r>
              <w:t>FK</w:t>
            </w:r>
          </w:p>
        </w:tc>
      </w:tr>
      <w:tr w:rsidR="00C00134" w14:paraId="43B2C29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DB65FE" w14:textId="77777777" w:rsidR="007F5D53" w:rsidRDefault="007F5D53">
            <w:r>
              <w:t>relationship_type</w:t>
            </w:r>
          </w:p>
        </w:tc>
        <w:tc>
          <w:tcPr>
            <w:tcW w:w="1440" w:type="dxa"/>
          </w:tcPr>
          <w:p w14:paraId="28E47D55"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60A8DC9D" w14:textId="77777777" w:rsidR="007F5D53" w:rsidRDefault="007F5D53">
            <w:pPr>
              <w:cnfStyle w:val="000000100000" w:firstRow="0" w:lastRow="0" w:firstColumn="0" w:lastColumn="0" w:oddVBand="0" w:evenVBand="0" w:oddHBand="1" w:evenHBand="0" w:firstRowFirstColumn="0" w:firstRowLastColumn="0" w:lastRowFirstColumn="0" w:lastRowLastColumn="0"/>
            </w:pPr>
            <w:r>
              <w:t>30</w:t>
            </w:r>
          </w:p>
        </w:tc>
        <w:tc>
          <w:tcPr>
            <w:tcW w:w="1440" w:type="dxa"/>
          </w:tcPr>
          <w:p w14:paraId="4924541B"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11BB6288"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CBFC343" w14:textId="77777777" w:rsidR="007F5D53" w:rsidRDefault="007F5D53">
            <w:pPr>
              <w:cnfStyle w:val="000000100000" w:firstRow="0" w:lastRow="0" w:firstColumn="0" w:lastColumn="0" w:oddVBand="0" w:evenVBand="0" w:oddHBand="1" w:evenHBand="0" w:firstRowFirstColumn="0" w:firstRowLastColumn="0" w:lastRowFirstColumn="0" w:lastRowLastColumn="0"/>
            </w:pPr>
            <w:r>
              <w:t xml:space="preserve">optional technical/business </w:t>
            </w:r>
            <w:r>
              <w:lastRenderedPageBreak/>
              <w:t>descriptor</w:t>
            </w:r>
          </w:p>
        </w:tc>
      </w:tr>
      <w:tr w:rsidR="00C00134" w14:paraId="0D9480B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BE03895" w14:textId="77777777" w:rsidR="007F5D53" w:rsidRDefault="007F5D53">
            <w:r>
              <w:lastRenderedPageBreak/>
              <w:t>created_at</w:t>
            </w:r>
          </w:p>
        </w:tc>
        <w:tc>
          <w:tcPr>
            <w:tcW w:w="1440" w:type="dxa"/>
            <w:shd w:val="clear" w:color="auto" w:fill="ECF0F1"/>
          </w:tcPr>
          <w:p w14:paraId="23E76D2B"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0053D794"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B81EAC9"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3218E655"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00490D6B"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4FD50C4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1B955A" w14:textId="77777777" w:rsidR="007F5D53" w:rsidRDefault="007F5D53">
            <w:r>
              <w:t>created_by</w:t>
            </w:r>
          </w:p>
        </w:tc>
        <w:tc>
          <w:tcPr>
            <w:tcW w:w="1440" w:type="dxa"/>
          </w:tcPr>
          <w:p w14:paraId="5E3D5280"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7192DC5C"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2A1C9C00"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2699791A"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68C7B0C3"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5F138DD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B448E54" w14:textId="77777777" w:rsidR="007F5D53" w:rsidRDefault="007F5D53">
            <w:r>
              <w:t>updated_at</w:t>
            </w:r>
          </w:p>
        </w:tc>
        <w:tc>
          <w:tcPr>
            <w:tcW w:w="1440" w:type="dxa"/>
            <w:shd w:val="clear" w:color="auto" w:fill="ECF0F1"/>
          </w:tcPr>
          <w:p w14:paraId="50150F7F"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530052F4"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4E7B2FFC"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6ECAC1D"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2093BF03"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6948061E"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3529FB" w14:textId="77777777" w:rsidR="007F5D53" w:rsidRDefault="007F5D53">
            <w:r>
              <w:t>updated_by</w:t>
            </w:r>
          </w:p>
        </w:tc>
        <w:tc>
          <w:tcPr>
            <w:tcW w:w="1440" w:type="dxa"/>
          </w:tcPr>
          <w:p w14:paraId="6E98307D"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5F890EFD"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2810E930"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2BCE91C8"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2EBB7A1A"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3C1C4DA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0B1FA277" w14:textId="77777777" w:rsidR="007F5D53" w:rsidRDefault="007F5D53">
            <w:r>
              <w:t>version</w:t>
            </w:r>
          </w:p>
        </w:tc>
        <w:tc>
          <w:tcPr>
            <w:tcW w:w="1440" w:type="dxa"/>
            <w:shd w:val="clear" w:color="auto" w:fill="ECF0F1"/>
          </w:tcPr>
          <w:p w14:paraId="57A8627B" w14:textId="77777777" w:rsidR="007F5D53" w:rsidRDefault="007F5D53">
            <w:pPr>
              <w:cnfStyle w:val="000000010000" w:firstRow="0" w:lastRow="0" w:firstColumn="0" w:lastColumn="0" w:oddVBand="0" w:evenVBand="0" w:oddHBand="0" w:evenHBand="1" w:firstRowFirstColumn="0" w:firstRowLastColumn="0" w:lastRowFirstColumn="0" w:lastRowLastColumn="0"/>
            </w:pPr>
            <w:r>
              <w:t>bigint</w:t>
            </w:r>
          </w:p>
        </w:tc>
        <w:tc>
          <w:tcPr>
            <w:tcW w:w="1440" w:type="dxa"/>
            <w:shd w:val="clear" w:color="auto" w:fill="ECF0F1"/>
          </w:tcPr>
          <w:p w14:paraId="71D6EBD0"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5D217050"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6DEA0AD" w14:textId="77777777" w:rsidR="007F5D53" w:rsidRDefault="007F5D53">
            <w:pPr>
              <w:cnfStyle w:val="000000010000" w:firstRow="0" w:lastRow="0" w:firstColumn="0" w:lastColumn="0" w:oddVBand="0" w:evenVBand="0" w:oddHBand="0" w:evenHBand="1" w:firstRowFirstColumn="0" w:firstRowLastColumn="0" w:lastRowFirstColumn="0" w:lastRowLastColumn="0"/>
            </w:pPr>
            <w:r>
              <w:t>0</w:t>
            </w:r>
          </w:p>
        </w:tc>
        <w:tc>
          <w:tcPr>
            <w:tcW w:w="1440" w:type="dxa"/>
            <w:shd w:val="clear" w:color="auto" w:fill="ECF0F1"/>
          </w:tcPr>
          <w:p w14:paraId="05C6F11B"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optimistic locking</w:t>
            </w:r>
          </w:p>
        </w:tc>
      </w:tr>
    </w:tbl>
    <w:p w14:paraId="24DB1BDE" w14:textId="77777777" w:rsidR="007F5D53" w:rsidRDefault="007F5D53"/>
    <w:p w14:paraId="04C8C93A" w14:textId="77777777" w:rsidR="007F5D53" w:rsidRDefault="007F5D53">
      <w:r>
        <w:t>Primary Keycomposite: (account_id, customer_id)</w:t>
      </w:r>
    </w:p>
    <w:p w14:paraId="25DC64AD" w14:textId="77777777" w:rsidR="007F5D53" w:rsidRDefault="007F5D53">
      <w:r>
        <w:t>Foreign Keysaccount_id → accounts(account_id)customer_id → customers(customer_id)</w:t>
      </w:r>
    </w:p>
    <w:p w14:paraId="130F19F1" w14:textId="77777777" w:rsidR="007F5D53" w:rsidRDefault="007F5D53">
      <w:r>
        <w:t>Indexes</w:t>
      </w:r>
    </w:p>
    <w:tbl>
      <w:tblPr>
        <w:tblStyle w:val="LightGrid-Accent1"/>
        <w:tblW w:w="0" w:type="auto"/>
        <w:tblLook w:val="04A0" w:firstRow="1" w:lastRow="0" w:firstColumn="1" w:lastColumn="0" w:noHBand="0" w:noVBand="1"/>
      </w:tblPr>
      <w:tblGrid>
        <w:gridCol w:w="3350"/>
        <w:gridCol w:w="1927"/>
        <w:gridCol w:w="1781"/>
        <w:gridCol w:w="1798"/>
      </w:tblGrid>
      <w:tr w:rsidR="00C00134" w14:paraId="19980C9F"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4562E4E7" w14:textId="77777777" w:rsidR="007F5D53" w:rsidRDefault="007F5D53">
            <w:r>
              <w:rPr>
                <w:color w:val="FFFFFF"/>
                <w:sz w:val="20"/>
              </w:rPr>
              <w:t>Index Name</w:t>
            </w:r>
          </w:p>
        </w:tc>
        <w:tc>
          <w:tcPr>
            <w:tcW w:w="2160" w:type="dxa"/>
            <w:shd w:val="clear" w:color="auto" w:fill="34495E"/>
          </w:tcPr>
          <w:p w14:paraId="7DF44E2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20671F0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2F1D7ED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1AD25346"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28F5AB" w14:textId="77777777" w:rsidR="007F5D53" w:rsidRDefault="007F5D53">
            <w:r>
              <w:t>idx_account_customers_customer</w:t>
            </w:r>
          </w:p>
        </w:tc>
        <w:tc>
          <w:tcPr>
            <w:tcW w:w="2160" w:type="dxa"/>
          </w:tcPr>
          <w:p w14:paraId="33658D05"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customer_id</w:t>
            </w:r>
          </w:p>
        </w:tc>
        <w:tc>
          <w:tcPr>
            <w:tcW w:w="2160" w:type="dxa"/>
          </w:tcPr>
          <w:p w14:paraId="59DFC1DF"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781D65AB" w14:textId="77777777" w:rsidR="007F5D53" w:rsidRDefault="007F5D53">
            <w:pPr>
              <w:cnfStyle w:val="000000100000" w:firstRow="0" w:lastRow="0" w:firstColumn="0" w:lastColumn="0" w:oddVBand="0" w:evenVBand="0" w:oddHBand="1" w:evenHBand="0" w:firstRowFirstColumn="0" w:firstRowLastColumn="0" w:lastRowFirstColumn="0" w:lastRowLastColumn="0"/>
            </w:pPr>
            <w:r>
              <w:t>reverse lookup</w:t>
            </w:r>
          </w:p>
        </w:tc>
      </w:tr>
    </w:tbl>
    <w:p w14:paraId="11D16B8A" w14:textId="77777777" w:rsidR="007F5D53" w:rsidRDefault="007F5D53"/>
    <w:p w14:paraId="2A174F12" w14:textId="77777777" w:rsidR="007F5D53" w:rsidRDefault="007F5D53">
      <w:r>
        <w:t>Unique ConstraintsPK composite only</w:t>
      </w:r>
    </w:p>
    <w:p w14:paraId="5B413962" w14:textId="77777777" w:rsidR="007F5D53" w:rsidRDefault="007F5D53">
      <w:r>
        <w:t>Check Constraintsoptional relationship_type value check if formalized</w:t>
      </w:r>
    </w:p>
    <w:p w14:paraId="70434841" w14:textId="77777777" w:rsidR="007F5D53" w:rsidRDefault="007F5D53">
      <w:r>
        <w:t>Relationshipsbridge between accounts and customers</w:t>
      </w:r>
    </w:p>
    <w:p w14:paraId="6037D5C8" w14:textId="77777777" w:rsidR="007F5D53" w:rsidRDefault="007F5D53">
      <w:r>
        <w:t>Cardinalitysupports M:N, though current evidence suggests likely 1:N</w:t>
      </w:r>
    </w:p>
    <w:p w14:paraId="59113059" w14:textId="77777777" w:rsidR="007F5D53" w:rsidRDefault="007F5D53">
      <w:r>
        <w:t>Normalization3NF</w:t>
      </w:r>
    </w:p>
    <w:p w14:paraId="0378A63F" w14:textId="77777777" w:rsidR="007F5D53" w:rsidRDefault="007F5D53">
      <w:r>
        <w:t>Partitioning Strategynone</w:t>
      </w:r>
    </w:p>
    <w:p w14:paraId="468E5F2E" w14:textId="77777777" w:rsidR="007F5D53" w:rsidRDefault="007F5D53">
      <w:r>
        <w:t>Sample Records</w:t>
      </w:r>
    </w:p>
    <w:tbl>
      <w:tblPr>
        <w:tblStyle w:val="LightGrid-Accent1"/>
        <w:tblW w:w="0" w:type="auto"/>
        <w:tblLook w:val="04A0" w:firstRow="1" w:lastRow="0" w:firstColumn="1" w:lastColumn="0" w:noHBand="0" w:noVBand="1"/>
      </w:tblPr>
      <w:tblGrid>
        <w:gridCol w:w="2880"/>
        <w:gridCol w:w="2880"/>
        <w:gridCol w:w="2880"/>
      </w:tblGrid>
      <w:tr w:rsidR="00C00134" w14:paraId="1BEBB92A"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5EE64C90" w14:textId="77777777" w:rsidR="007F5D53" w:rsidRDefault="007F5D53">
            <w:r>
              <w:rPr>
                <w:color w:val="FFFFFF"/>
                <w:sz w:val="20"/>
              </w:rPr>
              <w:t>account_id</w:t>
            </w:r>
          </w:p>
        </w:tc>
        <w:tc>
          <w:tcPr>
            <w:tcW w:w="2880" w:type="dxa"/>
            <w:shd w:val="clear" w:color="auto" w:fill="34495E"/>
          </w:tcPr>
          <w:p w14:paraId="44141CE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customer_id</w:t>
            </w:r>
          </w:p>
        </w:tc>
        <w:tc>
          <w:tcPr>
            <w:tcW w:w="2880" w:type="dxa"/>
            <w:shd w:val="clear" w:color="auto" w:fill="34495E"/>
          </w:tcPr>
          <w:p w14:paraId="52A4EB8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relationship_type</w:t>
            </w:r>
          </w:p>
        </w:tc>
      </w:tr>
      <w:tr w:rsidR="00C00134" w14:paraId="268E5CAC"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2B390E" w14:textId="77777777" w:rsidR="007F5D53" w:rsidRDefault="007F5D53">
            <w:r>
              <w:t>12345678901</w:t>
            </w:r>
          </w:p>
        </w:tc>
        <w:tc>
          <w:tcPr>
            <w:tcW w:w="2880" w:type="dxa"/>
          </w:tcPr>
          <w:p w14:paraId="3E389BC9"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CUST001</w:t>
            </w:r>
          </w:p>
        </w:tc>
        <w:tc>
          <w:tcPr>
            <w:tcW w:w="2880" w:type="dxa"/>
          </w:tcPr>
          <w:p w14:paraId="1CBD55B9" w14:textId="77777777" w:rsidR="007F5D53" w:rsidRDefault="007F5D53">
            <w:pPr>
              <w:cnfStyle w:val="000000100000" w:firstRow="0" w:lastRow="0" w:firstColumn="0" w:lastColumn="0" w:oddVBand="0" w:evenVBand="0" w:oddHBand="1" w:evenHBand="0" w:firstRowFirstColumn="0" w:firstRowLastColumn="0" w:lastRowFirstColumn="0" w:lastRowLastColumn="0"/>
            </w:pPr>
            <w:r>
              <w:t>PRIMARY</w:t>
            </w:r>
          </w:p>
        </w:tc>
      </w:tr>
    </w:tbl>
    <w:p w14:paraId="3E85EA62" w14:textId="77777777" w:rsidR="007F5D53" w:rsidRDefault="007F5D53"/>
    <w:p w14:paraId="327D7869" w14:textId="77777777" w:rsidR="007F5D53" w:rsidRDefault="007F5D53">
      <w:r>
        <w:t>TraceabilityArchitecture 16.3.4Open question Q16</w:t>
      </w:r>
    </w:p>
    <w:p w14:paraId="12812093" w14:textId="77777777" w:rsidR="007F5D53" w:rsidRDefault="007F5D53">
      <w:pPr>
        <w:pStyle w:val="Heading4"/>
      </w:pPr>
      <w:r>
        <w:t>5.3.5 Table: cards</w:t>
      </w:r>
    </w:p>
    <w:p w14:paraId="7ECB655D" w14:textId="77777777" w:rsidR="007F5D53" w:rsidRDefault="007F5D53">
      <w:r>
        <w:t>Purpose</w:t>
      </w:r>
    </w:p>
    <w:p w14:paraId="5BFCA94E" w14:textId="77777777" w:rsidR="007F5D53" w:rsidRDefault="007F5D53">
      <w:r>
        <w:t>Store card data linked to an account.</w:t>
      </w:r>
    </w:p>
    <w:p w14:paraId="06F7ED61" w14:textId="77777777" w:rsidR="007F5D53" w:rsidRDefault="007F5D53">
      <w:r>
        <w:t>Columns</w:t>
      </w:r>
    </w:p>
    <w:tbl>
      <w:tblPr>
        <w:tblStyle w:val="LightGrid-Accent1"/>
        <w:tblW w:w="0" w:type="auto"/>
        <w:tblLook w:val="04A0" w:firstRow="1" w:lastRow="0" w:firstColumn="1" w:lastColumn="0" w:noHBand="0" w:noVBand="1"/>
      </w:tblPr>
      <w:tblGrid>
        <w:gridCol w:w="1502"/>
        <w:gridCol w:w="1385"/>
        <w:gridCol w:w="1276"/>
        <w:gridCol w:w="1308"/>
        <w:gridCol w:w="2011"/>
        <w:gridCol w:w="1374"/>
      </w:tblGrid>
      <w:tr w:rsidR="00C00134" w14:paraId="37BE5050"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705A661F" w14:textId="77777777" w:rsidR="007F5D53" w:rsidRDefault="007F5D53">
            <w:r>
              <w:rPr>
                <w:color w:val="FFFFFF"/>
                <w:sz w:val="20"/>
              </w:rPr>
              <w:t>Column Name</w:t>
            </w:r>
          </w:p>
        </w:tc>
        <w:tc>
          <w:tcPr>
            <w:tcW w:w="1440" w:type="dxa"/>
            <w:shd w:val="clear" w:color="auto" w:fill="34495E"/>
          </w:tcPr>
          <w:p w14:paraId="570CA2D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1ACF8AB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27085C7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06CF91C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6419402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6E24F58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1BDF7C" w14:textId="77777777" w:rsidR="007F5D53" w:rsidRDefault="007F5D53">
            <w:r>
              <w:t>card_number</w:t>
            </w:r>
          </w:p>
        </w:tc>
        <w:tc>
          <w:tcPr>
            <w:tcW w:w="1440" w:type="dxa"/>
          </w:tcPr>
          <w:p w14:paraId="17596A65"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5C537011" w14:textId="77777777" w:rsidR="007F5D53" w:rsidRDefault="007F5D53">
            <w:pPr>
              <w:cnfStyle w:val="000000100000" w:firstRow="0" w:lastRow="0" w:firstColumn="0" w:lastColumn="0" w:oddVBand="0" w:evenVBand="0" w:oddHBand="1" w:evenHBand="0" w:firstRowFirstColumn="0" w:firstRowLastColumn="0" w:lastRowFirstColumn="0" w:lastRowLastColumn="0"/>
            </w:pPr>
            <w:r>
              <w:t>16</w:t>
            </w:r>
          </w:p>
        </w:tc>
        <w:tc>
          <w:tcPr>
            <w:tcW w:w="1440" w:type="dxa"/>
          </w:tcPr>
          <w:p w14:paraId="07FF320B"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642F78C1"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C387D20" w14:textId="77777777" w:rsidR="007F5D53" w:rsidRDefault="007F5D53">
            <w:pPr>
              <w:cnfStyle w:val="000000100000" w:firstRow="0" w:lastRow="0" w:firstColumn="0" w:lastColumn="0" w:oddVBand="0" w:evenVBand="0" w:oddHBand="1" w:evenHBand="0" w:firstRowFirstColumn="0" w:firstRowLastColumn="0" w:lastRowFirstColumn="0" w:lastRowLastColumn="0"/>
            </w:pPr>
            <w:r>
              <w:t>PK, sensitive</w:t>
            </w:r>
          </w:p>
        </w:tc>
      </w:tr>
      <w:tr w:rsidR="00C00134" w14:paraId="41F9297F"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AEB87F8" w14:textId="77777777" w:rsidR="007F5D53" w:rsidRDefault="007F5D53">
            <w:r>
              <w:lastRenderedPageBreak/>
              <w:t>account_id</w:t>
            </w:r>
          </w:p>
        </w:tc>
        <w:tc>
          <w:tcPr>
            <w:tcW w:w="1440" w:type="dxa"/>
            <w:shd w:val="clear" w:color="auto" w:fill="ECF0F1"/>
          </w:tcPr>
          <w:p w14:paraId="58CC05CA"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26070847" w14:textId="77777777" w:rsidR="007F5D53" w:rsidRDefault="007F5D53">
            <w:pPr>
              <w:cnfStyle w:val="000000010000" w:firstRow="0" w:lastRow="0" w:firstColumn="0" w:lastColumn="0" w:oddVBand="0" w:evenVBand="0" w:oddHBand="0" w:evenHBand="1" w:firstRowFirstColumn="0" w:firstRowLastColumn="0" w:lastRowFirstColumn="0" w:lastRowLastColumn="0"/>
            </w:pPr>
            <w:r>
              <w:t>11</w:t>
            </w:r>
          </w:p>
        </w:tc>
        <w:tc>
          <w:tcPr>
            <w:tcW w:w="1440" w:type="dxa"/>
            <w:shd w:val="clear" w:color="auto" w:fill="ECF0F1"/>
          </w:tcPr>
          <w:p w14:paraId="76D542DD"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E730587"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4DA805F3" w14:textId="77777777" w:rsidR="007F5D53" w:rsidRDefault="007F5D53">
            <w:pPr>
              <w:cnfStyle w:val="000000010000" w:firstRow="0" w:lastRow="0" w:firstColumn="0" w:lastColumn="0" w:oddVBand="0" w:evenVBand="0" w:oddHBand="0" w:evenHBand="1" w:firstRowFirstColumn="0" w:firstRowLastColumn="0" w:lastRowFirstColumn="0" w:lastRowLastColumn="0"/>
            </w:pPr>
            <w:r>
              <w:t>FK</w:t>
            </w:r>
          </w:p>
        </w:tc>
      </w:tr>
      <w:tr w:rsidR="00C00134" w14:paraId="3E8AE5F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B9CE66" w14:textId="77777777" w:rsidR="007F5D53" w:rsidRDefault="007F5D53">
            <w:r>
              <w:t>card_name</w:t>
            </w:r>
          </w:p>
        </w:tc>
        <w:tc>
          <w:tcPr>
            <w:tcW w:w="1440" w:type="dxa"/>
          </w:tcPr>
          <w:p w14:paraId="092FC9B1"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09594C58" w14:textId="77777777" w:rsidR="007F5D53" w:rsidRDefault="007F5D53">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41D2728F"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4181A055"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4F0A231" w14:textId="77777777" w:rsidR="007F5D53" w:rsidRDefault="007F5D53">
            <w:pPr>
              <w:cnfStyle w:val="000000100000" w:firstRow="0" w:lastRow="0" w:firstColumn="0" w:lastColumn="0" w:oddVBand="0" w:evenVBand="0" w:oddHBand="1" w:evenHBand="0" w:firstRowFirstColumn="0" w:firstRowLastColumn="0" w:lastRowFirstColumn="0" w:lastRowLastColumn="0"/>
            </w:pPr>
            <w:r>
              <w:t>editable</w:t>
            </w:r>
          </w:p>
        </w:tc>
      </w:tr>
      <w:tr w:rsidR="00C00134" w14:paraId="67F17C0E"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71A4854C" w14:textId="77777777" w:rsidR="007F5D53" w:rsidRDefault="007F5D53">
            <w:r>
              <w:t>expiry_month</w:t>
            </w:r>
          </w:p>
        </w:tc>
        <w:tc>
          <w:tcPr>
            <w:tcW w:w="1440" w:type="dxa"/>
            <w:shd w:val="clear" w:color="auto" w:fill="ECF0F1"/>
          </w:tcPr>
          <w:p w14:paraId="4F9AB5A3" w14:textId="77777777" w:rsidR="007F5D53" w:rsidRDefault="007F5D53">
            <w:pPr>
              <w:cnfStyle w:val="000000010000" w:firstRow="0" w:lastRow="0" w:firstColumn="0" w:lastColumn="0" w:oddVBand="0" w:evenVBand="0" w:oddHBand="0" w:evenHBand="1" w:firstRowFirstColumn="0" w:firstRowLastColumn="0" w:lastRowFirstColumn="0" w:lastRowLastColumn="0"/>
            </w:pPr>
            <w:r>
              <w:t>smallint</w:t>
            </w:r>
          </w:p>
        </w:tc>
        <w:tc>
          <w:tcPr>
            <w:tcW w:w="1440" w:type="dxa"/>
            <w:shd w:val="clear" w:color="auto" w:fill="ECF0F1"/>
          </w:tcPr>
          <w:p w14:paraId="7D36FFF5"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420660BA"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09B989D4"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DE93DB8" w14:textId="77777777" w:rsidR="007F5D53" w:rsidRDefault="007F5D53">
            <w:pPr>
              <w:cnfStyle w:val="000000010000" w:firstRow="0" w:lastRow="0" w:firstColumn="0" w:lastColumn="0" w:oddVBand="0" w:evenVBand="0" w:oddHBand="0" w:evenHBand="1" w:firstRowFirstColumn="0" w:firstRowLastColumn="0" w:lastRowFirstColumn="0" w:lastRowLastColumn="0"/>
            </w:pPr>
            <w:r>
              <w:t>1..12</w:t>
            </w:r>
          </w:p>
        </w:tc>
      </w:tr>
      <w:tr w:rsidR="00C00134" w14:paraId="0581722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31187A" w14:textId="77777777" w:rsidR="007F5D53" w:rsidRDefault="007F5D53">
            <w:r>
              <w:t>expiry_year</w:t>
            </w:r>
          </w:p>
        </w:tc>
        <w:tc>
          <w:tcPr>
            <w:tcW w:w="1440" w:type="dxa"/>
          </w:tcPr>
          <w:p w14:paraId="1484CFAC" w14:textId="77777777" w:rsidR="007F5D53" w:rsidRDefault="007F5D53">
            <w:pPr>
              <w:cnfStyle w:val="000000100000" w:firstRow="0" w:lastRow="0" w:firstColumn="0" w:lastColumn="0" w:oddVBand="0" w:evenVBand="0" w:oddHBand="1" w:evenHBand="0" w:firstRowFirstColumn="0" w:firstRowLastColumn="0" w:lastRowFirstColumn="0" w:lastRowLastColumn="0"/>
            </w:pPr>
            <w:r>
              <w:t>integer</w:t>
            </w:r>
          </w:p>
        </w:tc>
        <w:tc>
          <w:tcPr>
            <w:tcW w:w="1440" w:type="dxa"/>
          </w:tcPr>
          <w:p w14:paraId="461FBAAC"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A49335F"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544AA03"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63B2182"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 year</w:t>
            </w:r>
          </w:p>
        </w:tc>
      </w:tr>
      <w:tr w:rsidR="00C00134" w14:paraId="63DAACC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5204707F" w14:textId="77777777" w:rsidR="007F5D53" w:rsidRDefault="007F5D53">
            <w:r>
              <w:t>card_status</w:t>
            </w:r>
          </w:p>
        </w:tc>
        <w:tc>
          <w:tcPr>
            <w:tcW w:w="1440" w:type="dxa"/>
            <w:shd w:val="clear" w:color="auto" w:fill="ECF0F1"/>
          </w:tcPr>
          <w:p w14:paraId="0F5C926E"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6D6A34B7" w14:textId="77777777" w:rsidR="007F5D53" w:rsidRDefault="007F5D53">
            <w:pPr>
              <w:cnfStyle w:val="000000010000" w:firstRow="0" w:lastRow="0" w:firstColumn="0" w:lastColumn="0" w:oddVBand="0" w:evenVBand="0" w:oddHBand="0" w:evenHBand="1" w:firstRowFirstColumn="0" w:firstRowLastColumn="0" w:lastRowFirstColumn="0" w:lastRowLastColumn="0"/>
            </w:pPr>
            <w:r>
              <w:t>30</w:t>
            </w:r>
          </w:p>
        </w:tc>
        <w:tc>
          <w:tcPr>
            <w:tcW w:w="1440" w:type="dxa"/>
            <w:shd w:val="clear" w:color="auto" w:fill="ECF0F1"/>
          </w:tcPr>
          <w:p w14:paraId="1E753782"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11DF46C7"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DAAFDE2"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6E4F1A6E"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233ACA" w14:textId="77777777" w:rsidR="007F5D53" w:rsidRDefault="007F5D53">
            <w:r>
              <w:t>active_status</w:t>
            </w:r>
          </w:p>
        </w:tc>
        <w:tc>
          <w:tcPr>
            <w:tcW w:w="1440" w:type="dxa"/>
          </w:tcPr>
          <w:p w14:paraId="7D9331D1" w14:textId="77777777" w:rsidR="007F5D53" w:rsidRDefault="007F5D53">
            <w:pPr>
              <w:cnfStyle w:val="000000100000" w:firstRow="0" w:lastRow="0" w:firstColumn="0" w:lastColumn="0" w:oddVBand="0" w:evenVBand="0" w:oddHBand="1" w:evenHBand="0" w:firstRowFirstColumn="0" w:firstRowLastColumn="0" w:lastRowFirstColumn="0" w:lastRowLastColumn="0"/>
            </w:pPr>
            <w:r>
              <w:t>char</w:t>
            </w:r>
          </w:p>
        </w:tc>
        <w:tc>
          <w:tcPr>
            <w:tcW w:w="1440" w:type="dxa"/>
          </w:tcPr>
          <w:p w14:paraId="12EB2859" w14:textId="77777777" w:rsidR="007F5D53" w:rsidRDefault="007F5D53">
            <w:pPr>
              <w:cnfStyle w:val="000000100000" w:firstRow="0" w:lastRow="0" w:firstColumn="0" w:lastColumn="0" w:oddVBand="0" w:evenVBand="0" w:oddHBand="1" w:evenHBand="0" w:firstRowFirstColumn="0" w:firstRowLastColumn="0" w:lastRowFirstColumn="0" w:lastRowLastColumn="0"/>
            </w:pPr>
            <w:r>
              <w:t>1</w:t>
            </w:r>
          </w:p>
        </w:tc>
        <w:tc>
          <w:tcPr>
            <w:tcW w:w="1440" w:type="dxa"/>
          </w:tcPr>
          <w:p w14:paraId="627796E7"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20E4FB14" w14:textId="77777777" w:rsidR="007F5D53" w:rsidRDefault="007F5D53">
            <w:pPr>
              <w:cnfStyle w:val="000000100000" w:firstRow="0" w:lastRow="0" w:firstColumn="0" w:lastColumn="0" w:oddVBand="0" w:evenVBand="0" w:oddHBand="1" w:evenHBand="0" w:firstRowFirstColumn="0" w:firstRowLastColumn="0" w:lastRowFirstColumn="0" w:lastRowLastColumn="0"/>
            </w:pPr>
            <w:r>
              <w:t>'Y'</w:t>
            </w:r>
          </w:p>
        </w:tc>
        <w:tc>
          <w:tcPr>
            <w:tcW w:w="1440" w:type="dxa"/>
          </w:tcPr>
          <w:p w14:paraId="0B80FBF8" w14:textId="77777777" w:rsidR="007F5D53" w:rsidRDefault="007F5D53">
            <w:pPr>
              <w:cnfStyle w:val="000000100000" w:firstRow="0" w:lastRow="0" w:firstColumn="0" w:lastColumn="0" w:oddVBand="0" w:evenVBand="0" w:oddHBand="1" w:evenHBand="0" w:firstRowFirstColumn="0" w:firstRowLastColumn="0" w:lastRowFirstColumn="0" w:lastRowLastColumn="0"/>
            </w:pPr>
            <w:r>
              <w:t>Y/N</w:t>
            </w:r>
          </w:p>
        </w:tc>
      </w:tr>
      <w:tr w:rsidR="00C00134" w14:paraId="03A85470"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BB5D6C9" w14:textId="77777777" w:rsidR="007F5D53" w:rsidRDefault="007F5D53">
            <w:r>
              <w:t>created_at</w:t>
            </w:r>
          </w:p>
        </w:tc>
        <w:tc>
          <w:tcPr>
            <w:tcW w:w="1440" w:type="dxa"/>
            <w:shd w:val="clear" w:color="auto" w:fill="ECF0F1"/>
          </w:tcPr>
          <w:p w14:paraId="39FDBB5B"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56095FE8"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40B13CEB"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A7AE3F4"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0787E6A7"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312D223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BBBEFE7" w14:textId="77777777" w:rsidR="007F5D53" w:rsidRDefault="007F5D53">
            <w:r>
              <w:t>created_by</w:t>
            </w:r>
          </w:p>
        </w:tc>
        <w:tc>
          <w:tcPr>
            <w:tcW w:w="1440" w:type="dxa"/>
          </w:tcPr>
          <w:p w14:paraId="23EF58FF"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3035EDA7"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1FEAF04B"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31131CF"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15B08D65"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3C5E436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B85D572" w14:textId="77777777" w:rsidR="007F5D53" w:rsidRDefault="007F5D53">
            <w:r>
              <w:t>updated_at</w:t>
            </w:r>
          </w:p>
        </w:tc>
        <w:tc>
          <w:tcPr>
            <w:tcW w:w="1440" w:type="dxa"/>
            <w:shd w:val="clear" w:color="auto" w:fill="ECF0F1"/>
          </w:tcPr>
          <w:p w14:paraId="485A44DD"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4A10B2F1"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7DADAD86"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0AE6F60E"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597A1AAD"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337A6F80"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4C971F" w14:textId="77777777" w:rsidR="007F5D53" w:rsidRDefault="007F5D53">
            <w:r>
              <w:t>updated_by</w:t>
            </w:r>
          </w:p>
        </w:tc>
        <w:tc>
          <w:tcPr>
            <w:tcW w:w="1440" w:type="dxa"/>
          </w:tcPr>
          <w:p w14:paraId="204E256E"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70FEA408"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73E7B426"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AF70FB7"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1322A757"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47ABF17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7B14527F" w14:textId="77777777" w:rsidR="007F5D53" w:rsidRDefault="007F5D53">
            <w:r>
              <w:t>version</w:t>
            </w:r>
          </w:p>
        </w:tc>
        <w:tc>
          <w:tcPr>
            <w:tcW w:w="1440" w:type="dxa"/>
            <w:shd w:val="clear" w:color="auto" w:fill="ECF0F1"/>
          </w:tcPr>
          <w:p w14:paraId="55ADB989" w14:textId="77777777" w:rsidR="007F5D53" w:rsidRDefault="007F5D53">
            <w:pPr>
              <w:cnfStyle w:val="000000010000" w:firstRow="0" w:lastRow="0" w:firstColumn="0" w:lastColumn="0" w:oddVBand="0" w:evenVBand="0" w:oddHBand="0" w:evenHBand="1" w:firstRowFirstColumn="0" w:firstRowLastColumn="0" w:lastRowFirstColumn="0" w:lastRowLastColumn="0"/>
            </w:pPr>
            <w:r>
              <w:t>bigint</w:t>
            </w:r>
          </w:p>
        </w:tc>
        <w:tc>
          <w:tcPr>
            <w:tcW w:w="1440" w:type="dxa"/>
            <w:shd w:val="clear" w:color="auto" w:fill="ECF0F1"/>
          </w:tcPr>
          <w:p w14:paraId="04B3B017"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7C77045F"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7CEF9C2E" w14:textId="77777777" w:rsidR="007F5D53" w:rsidRDefault="007F5D53">
            <w:pPr>
              <w:cnfStyle w:val="000000010000" w:firstRow="0" w:lastRow="0" w:firstColumn="0" w:lastColumn="0" w:oddVBand="0" w:evenVBand="0" w:oddHBand="0" w:evenHBand="1" w:firstRowFirstColumn="0" w:firstRowLastColumn="0" w:lastRowFirstColumn="0" w:lastRowLastColumn="0"/>
            </w:pPr>
            <w:r>
              <w:t>0</w:t>
            </w:r>
          </w:p>
        </w:tc>
        <w:tc>
          <w:tcPr>
            <w:tcW w:w="1440" w:type="dxa"/>
            <w:shd w:val="clear" w:color="auto" w:fill="ECF0F1"/>
          </w:tcPr>
          <w:p w14:paraId="0F4791AA"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optimistic locking</w:t>
            </w:r>
          </w:p>
        </w:tc>
      </w:tr>
    </w:tbl>
    <w:p w14:paraId="2A5B1961" w14:textId="77777777" w:rsidR="007F5D53" w:rsidRDefault="007F5D53"/>
    <w:p w14:paraId="03E96C18" w14:textId="77777777" w:rsidR="007F5D53" w:rsidRDefault="007F5D53">
      <w:r>
        <w:t>Primary Keycard_number</w:t>
      </w:r>
    </w:p>
    <w:p w14:paraId="2CE47DA2" w14:textId="77777777" w:rsidR="007F5D53" w:rsidRDefault="007F5D53">
      <w:r>
        <w:t>Foreign Keysaccount_id → accounts(account_id)</w:t>
      </w:r>
    </w:p>
    <w:p w14:paraId="54B46A12" w14:textId="77777777" w:rsidR="007F5D53" w:rsidRDefault="007F5D53">
      <w:r>
        <w:t>Indexes</w:t>
      </w:r>
    </w:p>
    <w:tbl>
      <w:tblPr>
        <w:tblStyle w:val="LightGrid-Accent1"/>
        <w:tblW w:w="0" w:type="auto"/>
        <w:tblLook w:val="04A0" w:firstRow="1" w:lastRow="0" w:firstColumn="1" w:lastColumn="0" w:noHBand="0" w:noVBand="1"/>
      </w:tblPr>
      <w:tblGrid>
        <w:gridCol w:w="2404"/>
        <w:gridCol w:w="2152"/>
        <w:gridCol w:w="2146"/>
        <w:gridCol w:w="2154"/>
      </w:tblGrid>
      <w:tr w:rsidR="00C00134" w14:paraId="0C591F5A"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2856138D" w14:textId="77777777" w:rsidR="007F5D53" w:rsidRDefault="007F5D53">
            <w:r>
              <w:rPr>
                <w:color w:val="FFFFFF"/>
                <w:sz w:val="20"/>
              </w:rPr>
              <w:t>Index Name</w:t>
            </w:r>
          </w:p>
        </w:tc>
        <w:tc>
          <w:tcPr>
            <w:tcW w:w="2160" w:type="dxa"/>
            <w:shd w:val="clear" w:color="auto" w:fill="34495E"/>
          </w:tcPr>
          <w:p w14:paraId="0938C7F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625CFE7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249BE97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22D8EEB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148959" w14:textId="77777777" w:rsidR="007F5D53" w:rsidRDefault="007F5D53">
            <w:r>
              <w:t>idx_cards_account_id</w:t>
            </w:r>
          </w:p>
        </w:tc>
        <w:tc>
          <w:tcPr>
            <w:tcW w:w="2160" w:type="dxa"/>
          </w:tcPr>
          <w:p w14:paraId="78E60A5F"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c>
          <w:tcPr>
            <w:tcW w:w="2160" w:type="dxa"/>
          </w:tcPr>
          <w:p w14:paraId="2C28E60F"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380E978E"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 card list</w:t>
            </w:r>
          </w:p>
        </w:tc>
      </w:tr>
      <w:tr w:rsidR="00C00134" w14:paraId="5426B1D1"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774AAAEF" w14:textId="77777777" w:rsidR="007F5D53" w:rsidRDefault="007F5D53">
            <w:r>
              <w:t>idx_cards_status</w:t>
            </w:r>
          </w:p>
        </w:tc>
        <w:tc>
          <w:tcPr>
            <w:tcW w:w="2160" w:type="dxa"/>
            <w:shd w:val="clear" w:color="auto" w:fill="ECF0F1"/>
          </w:tcPr>
          <w:p w14:paraId="068C8578"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card_status</w:t>
            </w:r>
          </w:p>
        </w:tc>
        <w:tc>
          <w:tcPr>
            <w:tcW w:w="2160" w:type="dxa"/>
            <w:shd w:val="clear" w:color="auto" w:fill="ECF0F1"/>
          </w:tcPr>
          <w:p w14:paraId="57E8FCC6" w14:textId="77777777" w:rsidR="007F5D53" w:rsidRDefault="007F5D53">
            <w:pPr>
              <w:cnfStyle w:val="000000010000" w:firstRow="0" w:lastRow="0" w:firstColumn="0" w:lastColumn="0" w:oddVBand="0" w:evenVBand="0" w:oddHBand="0" w:evenHBand="1" w:firstRowFirstColumn="0" w:firstRowLastColumn="0" w:lastRowFirstColumn="0" w:lastRowLastColumn="0"/>
            </w:pPr>
            <w:r>
              <w:t>non-unique</w:t>
            </w:r>
          </w:p>
        </w:tc>
        <w:tc>
          <w:tcPr>
            <w:tcW w:w="2160" w:type="dxa"/>
            <w:shd w:val="clear" w:color="auto" w:fill="ECF0F1"/>
          </w:tcPr>
          <w:p w14:paraId="203609E7" w14:textId="77777777" w:rsidR="007F5D53" w:rsidRDefault="007F5D53">
            <w:pPr>
              <w:cnfStyle w:val="000000010000" w:firstRow="0" w:lastRow="0" w:firstColumn="0" w:lastColumn="0" w:oddVBand="0" w:evenVBand="0" w:oddHBand="0" w:evenHBand="1" w:firstRowFirstColumn="0" w:firstRowLastColumn="0" w:lastRowFirstColumn="0" w:lastRowLastColumn="0"/>
            </w:pPr>
            <w:r>
              <w:t>status filtering</w:t>
            </w:r>
          </w:p>
        </w:tc>
      </w:tr>
      <w:tr w:rsidR="00C00134" w14:paraId="69A76E2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808307" w14:textId="77777777" w:rsidR="007F5D53" w:rsidRDefault="007F5D53">
            <w:r>
              <w:t>idx_cards_active_status</w:t>
            </w:r>
          </w:p>
        </w:tc>
        <w:tc>
          <w:tcPr>
            <w:tcW w:w="2160" w:type="dxa"/>
          </w:tcPr>
          <w:p w14:paraId="3C2F9728" w14:textId="77777777" w:rsidR="007F5D53" w:rsidRDefault="007F5D53">
            <w:pPr>
              <w:cnfStyle w:val="000000100000" w:firstRow="0" w:lastRow="0" w:firstColumn="0" w:lastColumn="0" w:oddVBand="0" w:evenVBand="0" w:oddHBand="1" w:evenHBand="0" w:firstRowFirstColumn="0" w:firstRowLastColumn="0" w:lastRowFirstColumn="0" w:lastRowLastColumn="0"/>
            </w:pPr>
            <w:r>
              <w:t>active_status</w:t>
            </w:r>
          </w:p>
        </w:tc>
        <w:tc>
          <w:tcPr>
            <w:tcW w:w="2160" w:type="dxa"/>
          </w:tcPr>
          <w:p w14:paraId="08C6BDDD"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4B6E8314" w14:textId="77777777" w:rsidR="007F5D53" w:rsidRDefault="007F5D53">
            <w:pPr>
              <w:cnfStyle w:val="000000100000" w:firstRow="0" w:lastRow="0" w:firstColumn="0" w:lastColumn="0" w:oddVBand="0" w:evenVBand="0" w:oddHBand="1" w:evenHBand="0" w:firstRowFirstColumn="0" w:firstRowLastColumn="0" w:lastRowFirstColumn="0" w:lastRowLastColumn="0"/>
            </w:pPr>
            <w:r>
              <w:t>active/inactive filtering</w:t>
            </w:r>
          </w:p>
        </w:tc>
      </w:tr>
    </w:tbl>
    <w:p w14:paraId="5739D0D8" w14:textId="77777777" w:rsidR="007F5D53" w:rsidRDefault="007F5D53"/>
    <w:p w14:paraId="600DBFEA" w14:textId="77777777" w:rsidR="007F5D53" w:rsidRDefault="007F5D53">
      <w:r>
        <w:t>Unique Constraintspk_cards on card_number</w:t>
      </w:r>
    </w:p>
    <w:p w14:paraId="0A885EDC" w14:textId="77777777" w:rsidR="007F5D53" w:rsidRDefault="007F5D53">
      <w:r>
        <w:t>Check Constraintschk_cards_expiry_month → expiry_month between 1 and 12chk_cards_active_status → active_status in ('Y','N')chk_cards_card_number_numeric where supported</w:t>
      </w:r>
    </w:p>
    <w:p w14:paraId="2CABD226" w14:textId="77777777" w:rsidR="007F5D53" w:rsidRDefault="007F5D53">
      <w:r>
        <w:t>Relationshipsmany cards to one accountmany transactions may reference one cardpending auth detail may reference one card</w:t>
      </w:r>
    </w:p>
    <w:p w14:paraId="56A9C66F" w14:textId="77777777" w:rsidR="007F5D53" w:rsidRDefault="007F5D53">
      <w:r>
        <w:t>Cardinalityaccount to cards = 1:N</w:t>
      </w:r>
    </w:p>
    <w:p w14:paraId="4A2E66DE" w14:textId="77777777" w:rsidR="007F5D53" w:rsidRDefault="007F5D53">
      <w:r>
        <w:t>Normalization3NF</w:t>
      </w:r>
    </w:p>
    <w:p w14:paraId="712D249E" w14:textId="77777777" w:rsidR="007F5D53" w:rsidRDefault="007F5D53">
      <w:r>
        <w:t>Partitioning Strategynot required initially</w:t>
      </w:r>
    </w:p>
    <w:p w14:paraId="6BE2B6A9" w14:textId="77777777" w:rsidR="007F5D53" w:rsidRDefault="007F5D53">
      <w:r>
        <w:t>Audit ColumnsIncluded: yes</w:t>
      </w:r>
    </w:p>
    <w:p w14:paraId="73865592" w14:textId="77777777" w:rsidR="007F5D53" w:rsidRDefault="007F5D53">
      <w:r>
        <w:t>Sample Records</w:t>
      </w:r>
    </w:p>
    <w:tbl>
      <w:tblPr>
        <w:tblStyle w:val="LightGrid-Accent1"/>
        <w:tblW w:w="0" w:type="auto"/>
        <w:tblLook w:val="04A0" w:firstRow="1" w:lastRow="0" w:firstColumn="1" w:lastColumn="0" w:noHBand="0" w:noVBand="1"/>
      </w:tblPr>
      <w:tblGrid>
        <w:gridCol w:w="1872"/>
        <w:gridCol w:w="1459"/>
        <w:gridCol w:w="1079"/>
        <w:gridCol w:w="1301"/>
        <w:gridCol w:w="1125"/>
        <w:gridCol w:w="1237"/>
        <w:gridCol w:w="783"/>
      </w:tblGrid>
      <w:tr w:rsidR="00C00134" w14:paraId="390F0256"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34495E"/>
          </w:tcPr>
          <w:p w14:paraId="038DBCB3" w14:textId="77777777" w:rsidR="007F5D53" w:rsidRDefault="007F5D53">
            <w:r>
              <w:rPr>
                <w:color w:val="FFFFFF"/>
                <w:sz w:val="20"/>
              </w:rPr>
              <w:t>card_number</w:t>
            </w:r>
          </w:p>
        </w:tc>
        <w:tc>
          <w:tcPr>
            <w:tcW w:w="1234" w:type="dxa"/>
            <w:shd w:val="clear" w:color="auto" w:fill="34495E"/>
          </w:tcPr>
          <w:p w14:paraId="6F8CDFD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account_id</w:t>
            </w:r>
          </w:p>
        </w:tc>
        <w:tc>
          <w:tcPr>
            <w:tcW w:w="1234" w:type="dxa"/>
            <w:shd w:val="clear" w:color="auto" w:fill="34495E"/>
          </w:tcPr>
          <w:p w14:paraId="0A74198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card_name</w:t>
            </w:r>
          </w:p>
        </w:tc>
        <w:tc>
          <w:tcPr>
            <w:tcW w:w="1234" w:type="dxa"/>
            <w:shd w:val="clear" w:color="auto" w:fill="34495E"/>
          </w:tcPr>
          <w:p w14:paraId="2303B1B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expiry_month</w:t>
            </w:r>
          </w:p>
        </w:tc>
        <w:tc>
          <w:tcPr>
            <w:tcW w:w="1234" w:type="dxa"/>
            <w:shd w:val="clear" w:color="auto" w:fill="34495E"/>
          </w:tcPr>
          <w:p w14:paraId="5FC4E43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expiry_year</w:t>
            </w:r>
          </w:p>
        </w:tc>
        <w:tc>
          <w:tcPr>
            <w:tcW w:w="1234" w:type="dxa"/>
            <w:shd w:val="clear" w:color="auto" w:fill="34495E"/>
          </w:tcPr>
          <w:p w14:paraId="1F73D0B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active_status</w:t>
            </w:r>
          </w:p>
        </w:tc>
        <w:tc>
          <w:tcPr>
            <w:tcW w:w="1234" w:type="dxa"/>
            <w:shd w:val="clear" w:color="auto" w:fill="34495E"/>
          </w:tcPr>
          <w:p w14:paraId="391A17C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version</w:t>
            </w:r>
          </w:p>
        </w:tc>
      </w:tr>
      <w:tr w:rsidR="00C00134" w14:paraId="001B7DC0"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FD97D4E" w14:textId="77777777" w:rsidR="007F5D53" w:rsidRDefault="007F5D53">
            <w:r>
              <w:lastRenderedPageBreak/>
              <w:t>4444333322221111</w:t>
            </w:r>
          </w:p>
        </w:tc>
        <w:tc>
          <w:tcPr>
            <w:tcW w:w="1234" w:type="dxa"/>
          </w:tcPr>
          <w:p w14:paraId="25A8C792" w14:textId="77777777" w:rsidR="007F5D53" w:rsidRDefault="007F5D53">
            <w:pPr>
              <w:cnfStyle w:val="000000100000" w:firstRow="0" w:lastRow="0" w:firstColumn="0" w:lastColumn="0" w:oddVBand="0" w:evenVBand="0" w:oddHBand="1" w:evenHBand="0" w:firstRowFirstColumn="0" w:firstRowLastColumn="0" w:lastRowFirstColumn="0" w:lastRowLastColumn="0"/>
            </w:pPr>
            <w:r>
              <w:t>12345678901</w:t>
            </w:r>
          </w:p>
        </w:tc>
        <w:tc>
          <w:tcPr>
            <w:tcW w:w="1234" w:type="dxa"/>
          </w:tcPr>
          <w:p w14:paraId="56FCE249" w14:textId="77777777" w:rsidR="007F5D53" w:rsidRDefault="007F5D53">
            <w:pPr>
              <w:cnfStyle w:val="000000100000" w:firstRow="0" w:lastRow="0" w:firstColumn="0" w:lastColumn="0" w:oddVBand="0" w:evenVBand="0" w:oddHBand="1" w:evenHBand="0" w:firstRowFirstColumn="0" w:firstRowLastColumn="0" w:lastRowFirstColumn="0" w:lastRowLastColumn="0"/>
            </w:pPr>
            <w:r>
              <w:t>JANE DOE</w:t>
            </w:r>
          </w:p>
        </w:tc>
        <w:tc>
          <w:tcPr>
            <w:tcW w:w="1234" w:type="dxa"/>
          </w:tcPr>
          <w:p w14:paraId="3E81F7D7" w14:textId="77777777" w:rsidR="007F5D53" w:rsidRDefault="007F5D53">
            <w:pPr>
              <w:cnfStyle w:val="000000100000" w:firstRow="0" w:lastRow="0" w:firstColumn="0" w:lastColumn="0" w:oddVBand="0" w:evenVBand="0" w:oddHBand="1" w:evenHBand="0" w:firstRowFirstColumn="0" w:firstRowLastColumn="0" w:lastRowFirstColumn="0" w:lastRowLastColumn="0"/>
            </w:pPr>
            <w:r>
              <w:t>12</w:t>
            </w:r>
          </w:p>
        </w:tc>
        <w:tc>
          <w:tcPr>
            <w:tcW w:w="1234" w:type="dxa"/>
          </w:tcPr>
          <w:p w14:paraId="1B0DCD79" w14:textId="77777777" w:rsidR="007F5D53" w:rsidRDefault="007F5D53">
            <w:pPr>
              <w:cnfStyle w:val="000000100000" w:firstRow="0" w:lastRow="0" w:firstColumn="0" w:lastColumn="0" w:oddVBand="0" w:evenVBand="0" w:oddHBand="1" w:evenHBand="0" w:firstRowFirstColumn="0" w:firstRowLastColumn="0" w:lastRowFirstColumn="0" w:lastRowLastColumn="0"/>
            </w:pPr>
            <w:r>
              <w:t>2028</w:t>
            </w:r>
          </w:p>
        </w:tc>
        <w:tc>
          <w:tcPr>
            <w:tcW w:w="1234" w:type="dxa"/>
          </w:tcPr>
          <w:p w14:paraId="7B9050AD" w14:textId="77777777" w:rsidR="007F5D53" w:rsidRDefault="007F5D53">
            <w:pPr>
              <w:cnfStyle w:val="000000100000" w:firstRow="0" w:lastRow="0" w:firstColumn="0" w:lastColumn="0" w:oddVBand="0" w:evenVBand="0" w:oddHBand="1" w:evenHBand="0" w:firstRowFirstColumn="0" w:firstRowLastColumn="0" w:lastRowFirstColumn="0" w:lastRowLastColumn="0"/>
            </w:pPr>
            <w:r>
              <w:t>Y</w:t>
            </w:r>
          </w:p>
        </w:tc>
        <w:tc>
          <w:tcPr>
            <w:tcW w:w="1234" w:type="dxa"/>
          </w:tcPr>
          <w:p w14:paraId="6A74061D" w14:textId="77777777" w:rsidR="007F5D53" w:rsidRDefault="007F5D53">
            <w:pPr>
              <w:cnfStyle w:val="000000100000" w:firstRow="0" w:lastRow="0" w:firstColumn="0" w:lastColumn="0" w:oddVBand="0" w:evenVBand="0" w:oddHBand="1" w:evenHBand="0" w:firstRowFirstColumn="0" w:firstRowLastColumn="0" w:lastRowFirstColumn="0" w:lastRowLastColumn="0"/>
            </w:pPr>
            <w:r>
              <w:t>2</w:t>
            </w:r>
          </w:p>
        </w:tc>
      </w:tr>
    </w:tbl>
    <w:p w14:paraId="39B3E1DA" w14:textId="77777777" w:rsidR="007F5D53" w:rsidRDefault="007F5D53"/>
    <w:p w14:paraId="44EC3D64" w14:textId="77777777" w:rsidR="007F5D53" w:rsidRDefault="007F5D53">
      <w:r>
        <w:t>TraceabilityBRD 6.6Architecture 16.3.5</w:t>
      </w:r>
    </w:p>
    <w:p w14:paraId="35FBFB59" w14:textId="77777777" w:rsidR="007F5D53" w:rsidRDefault="007F5D53">
      <w:pPr>
        <w:pStyle w:val="Heading4"/>
      </w:pPr>
      <w:r>
        <w:t>5.3.6 Table: account_card_links</w:t>
      </w:r>
    </w:p>
    <w:p w14:paraId="1EE64CE4" w14:textId="77777777" w:rsidR="007F5D53" w:rsidRDefault="007F5D53">
      <w:r>
        <w:t>Purpose</w:t>
      </w:r>
    </w:p>
    <w:p w14:paraId="04208C37" w14:textId="77777777" w:rsidR="007F5D53" w:rsidRDefault="007F5D53">
      <w:r>
        <w:t>Represent account-card linkage explicitly for lookup and derivation logic.</w:t>
      </w:r>
    </w:p>
    <w:p w14:paraId="6FAFD519" w14:textId="77777777" w:rsidR="007F5D53" w:rsidRDefault="007F5D53">
      <w:r>
        <w:t>Why Keep This Table If cards.account_id Exists?</w:t>
      </w:r>
    </w:p>
    <w:p w14:paraId="478F05FC" w14:textId="77777777" w:rsidR="007F5D53" w:rsidRDefault="007F5D53">
      <w:r>
        <w:t>Because the BRD explicitly names Account-Card Linkage as a business entity.</w:t>
      </w:r>
    </w:p>
    <w:p w14:paraId="54E56F95" w14:textId="77777777" w:rsidR="007F5D53" w:rsidRDefault="007F5D53">
      <w:r>
        <w:t>If the physical implementation uses cards.account_id only, this table may be redundant.</w:t>
      </w:r>
    </w:p>
    <w:p w14:paraId="00F69B92" w14:textId="77777777" w:rsidR="007F5D53" w:rsidRDefault="007F5D53">
      <w:r>
        <w:t>However, keeping it enables:</w:t>
      </w:r>
    </w:p>
    <w:p w14:paraId="0FBAEDDC" w14:textId="77777777" w:rsidR="007F5D53" w:rsidRDefault="007F5D53">
      <w:pPr>
        <w:pStyle w:val="ListBullet"/>
      </w:pPr>
      <w:r>
        <w:t>explicit linkage processing</w:t>
      </w:r>
    </w:p>
    <w:p w14:paraId="1143BEC8" w14:textId="77777777" w:rsidR="007F5D53" w:rsidRDefault="007F5D53">
      <w:pPr>
        <w:pStyle w:val="ListBullet"/>
      </w:pPr>
      <w:r>
        <w:t>import/export compatibility</w:t>
      </w:r>
    </w:p>
    <w:p w14:paraId="6EFAC3ED" w14:textId="77777777" w:rsidR="007F5D53" w:rsidRDefault="007F5D53">
      <w:pPr>
        <w:pStyle w:val="ListBullet"/>
      </w:pPr>
      <w:r>
        <w:t>background linkage review support</w:t>
      </w:r>
    </w:p>
    <w:p w14:paraId="253B454F" w14:textId="77777777" w:rsidR="007F5D53" w:rsidRDefault="007F5D53">
      <w:pPr>
        <w:pStyle w:val="ListBullet"/>
      </w:pPr>
      <w:r>
        <w:t>historical/future extensibility</w:t>
      </w:r>
    </w:p>
    <w:p w14:paraId="6DDEC0A3" w14:textId="77777777" w:rsidR="007F5D53" w:rsidRDefault="007F5D53">
      <w:r>
        <w:t>Columns</w:t>
      </w:r>
    </w:p>
    <w:tbl>
      <w:tblPr>
        <w:tblStyle w:val="LightGrid-Accent1"/>
        <w:tblW w:w="0" w:type="auto"/>
        <w:tblLook w:val="04A0" w:firstRow="1" w:lastRow="0" w:firstColumn="1" w:lastColumn="0" w:noHBand="0" w:noVBand="1"/>
      </w:tblPr>
      <w:tblGrid>
        <w:gridCol w:w="1445"/>
        <w:gridCol w:w="1393"/>
        <w:gridCol w:w="1299"/>
        <w:gridCol w:w="1327"/>
        <w:gridCol w:w="2011"/>
        <w:gridCol w:w="1381"/>
      </w:tblGrid>
      <w:tr w:rsidR="00C00134" w14:paraId="0C98AEDF"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15911E5C" w14:textId="77777777" w:rsidR="007F5D53" w:rsidRDefault="007F5D53">
            <w:r>
              <w:rPr>
                <w:color w:val="FFFFFF"/>
                <w:sz w:val="20"/>
              </w:rPr>
              <w:t>Column Name</w:t>
            </w:r>
          </w:p>
        </w:tc>
        <w:tc>
          <w:tcPr>
            <w:tcW w:w="1440" w:type="dxa"/>
            <w:shd w:val="clear" w:color="auto" w:fill="34495E"/>
          </w:tcPr>
          <w:p w14:paraId="7B466DA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57EAD09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665191D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6255B70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0D5B8F6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168EDAE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7955AF" w14:textId="77777777" w:rsidR="007F5D53" w:rsidRDefault="007F5D53">
            <w:r>
              <w:t>account_id</w:t>
            </w:r>
          </w:p>
        </w:tc>
        <w:tc>
          <w:tcPr>
            <w:tcW w:w="1440" w:type="dxa"/>
          </w:tcPr>
          <w:p w14:paraId="41D90F03"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3F21CA45" w14:textId="77777777" w:rsidR="007F5D53" w:rsidRDefault="007F5D53">
            <w:pPr>
              <w:cnfStyle w:val="000000100000" w:firstRow="0" w:lastRow="0" w:firstColumn="0" w:lastColumn="0" w:oddVBand="0" w:evenVBand="0" w:oddHBand="1" w:evenHBand="0" w:firstRowFirstColumn="0" w:firstRowLastColumn="0" w:lastRowFirstColumn="0" w:lastRowLastColumn="0"/>
            </w:pPr>
            <w:r>
              <w:t>11</w:t>
            </w:r>
          </w:p>
        </w:tc>
        <w:tc>
          <w:tcPr>
            <w:tcW w:w="1440" w:type="dxa"/>
          </w:tcPr>
          <w:p w14:paraId="0E598D4A"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C8E09A8"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015273C" w14:textId="77777777" w:rsidR="007F5D53" w:rsidRDefault="007F5D53">
            <w:pPr>
              <w:cnfStyle w:val="000000100000" w:firstRow="0" w:lastRow="0" w:firstColumn="0" w:lastColumn="0" w:oddVBand="0" w:evenVBand="0" w:oddHBand="1" w:evenHBand="0" w:firstRowFirstColumn="0" w:firstRowLastColumn="0" w:lastRowFirstColumn="0" w:lastRowLastColumn="0"/>
            </w:pPr>
            <w:r>
              <w:t>FK</w:t>
            </w:r>
          </w:p>
        </w:tc>
      </w:tr>
      <w:tr w:rsidR="00C00134" w14:paraId="45B659A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01717D6F" w14:textId="77777777" w:rsidR="007F5D53" w:rsidRDefault="007F5D53">
            <w:r>
              <w:t>card_number</w:t>
            </w:r>
          </w:p>
        </w:tc>
        <w:tc>
          <w:tcPr>
            <w:tcW w:w="1440" w:type="dxa"/>
            <w:shd w:val="clear" w:color="auto" w:fill="ECF0F1"/>
          </w:tcPr>
          <w:p w14:paraId="79E5BBCD"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7D629551" w14:textId="77777777" w:rsidR="007F5D53" w:rsidRDefault="007F5D53">
            <w:pPr>
              <w:cnfStyle w:val="000000010000" w:firstRow="0" w:lastRow="0" w:firstColumn="0" w:lastColumn="0" w:oddVBand="0" w:evenVBand="0" w:oddHBand="0" w:evenHBand="1" w:firstRowFirstColumn="0" w:firstRowLastColumn="0" w:lastRowFirstColumn="0" w:lastRowLastColumn="0"/>
            </w:pPr>
            <w:r>
              <w:t>16</w:t>
            </w:r>
          </w:p>
        </w:tc>
        <w:tc>
          <w:tcPr>
            <w:tcW w:w="1440" w:type="dxa"/>
            <w:shd w:val="clear" w:color="auto" w:fill="ECF0F1"/>
          </w:tcPr>
          <w:p w14:paraId="4A0734BE"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117F41A8"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5A067B55" w14:textId="77777777" w:rsidR="007F5D53" w:rsidRDefault="007F5D53">
            <w:pPr>
              <w:cnfStyle w:val="000000010000" w:firstRow="0" w:lastRow="0" w:firstColumn="0" w:lastColumn="0" w:oddVBand="0" w:evenVBand="0" w:oddHBand="0" w:evenHBand="1" w:firstRowFirstColumn="0" w:firstRowLastColumn="0" w:lastRowFirstColumn="0" w:lastRowLastColumn="0"/>
            </w:pPr>
            <w:r>
              <w:t>FK</w:t>
            </w:r>
          </w:p>
        </w:tc>
      </w:tr>
      <w:tr w:rsidR="00C00134" w14:paraId="2A52326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9A131D" w14:textId="77777777" w:rsidR="007F5D53" w:rsidRDefault="007F5D53">
            <w:r>
              <w:t>created_at</w:t>
            </w:r>
          </w:p>
        </w:tc>
        <w:tc>
          <w:tcPr>
            <w:tcW w:w="1440" w:type="dxa"/>
          </w:tcPr>
          <w:p w14:paraId="54DC2942"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1D27AE35"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652E9F1"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5E58F5B"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52B95080"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3A4480A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E64E646" w14:textId="77777777" w:rsidR="007F5D53" w:rsidRDefault="007F5D53">
            <w:r>
              <w:t>created_by</w:t>
            </w:r>
          </w:p>
        </w:tc>
        <w:tc>
          <w:tcPr>
            <w:tcW w:w="1440" w:type="dxa"/>
            <w:shd w:val="clear" w:color="auto" w:fill="ECF0F1"/>
          </w:tcPr>
          <w:p w14:paraId="6FE2D621"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6C3DB3DC"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1629F323"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2615510"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4B092E5D"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566D51D2"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092CFC" w14:textId="77777777" w:rsidR="007F5D53" w:rsidRDefault="007F5D53">
            <w:r>
              <w:t>updated_at</w:t>
            </w:r>
          </w:p>
        </w:tc>
        <w:tc>
          <w:tcPr>
            <w:tcW w:w="1440" w:type="dxa"/>
          </w:tcPr>
          <w:p w14:paraId="080FABF9"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5C451CA3"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268875C"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5F1DAEB5"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10C4513D"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305BFE5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AE8DC20" w14:textId="77777777" w:rsidR="007F5D53" w:rsidRDefault="007F5D53">
            <w:r>
              <w:t>updated_by</w:t>
            </w:r>
          </w:p>
        </w:tc>
        <w:tc>
          <w:tcPr>
            <w:tcW w:w="1440" w:type="dxa"/>
            <w:shd w:val="clear" w:color="auto" w:fill="ECF0F1"/>
          </w:tcPr>
          <w:p w14:paraId="1251949D"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5EBF0E78"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629AFDB7"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F043370"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0F36475A"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2690BAD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385339" w14:textId="77777777" w:rsidR="007F5D53" w:rsidRDefault="007F5D53">
            <w:r>
              <w:t>version</w:t>
            </w:r>
          </w:p>
        </w:tc>
        <w:tc>
          <w:tcPr>
            <w:tcW w:w="1440" w:type="dxa"/>
          </w:tcPr>
          <w:p w14:paraId="0FDD9DD5" w14:textId="77777777" w:rsidR="007F5D53" w:rsidRDefault="007F5D53">
            <w:pPr>
              <w:cnfStyle w:val="000000100000" w:firstRow="0" w:lastRow="0" w:firstColumn="0" w:lastColumn="0" w:oddVBand="0" w:evenVBand="0" w:oddHBand="1" w:evenHBand="0" w:firstRowFirstColumn="0" w:firstRowLastColumn="0" w:lastRowFirstColumn="0" w:lastRowLastColumn="0"/>
            </w:pPr>
            <w:r>
              <w:t>bigint</w:t>
            </w:r>
          </w:p>
        </w:tc>
        <w:tc>
          <w:tcPr>
            <w:tcW w:w="1440" w:type="dxa"/>
          </w:tcPr>
          <w:p w14:paraId="43FCABFA"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F5E671E"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3A6C6CF" w14:textId="77777777" w:rsidR="007F5D53" w:rsidRDefault="007F5D53">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6025D607"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optimistic locking</w:t>
            </w:r>
          </w:p>
        </w:tc>
      </w:tr>
    </w:tbl>
    <w:p w14:paraId="195D6E7A" w14:textId="77777777" w:rsidR="007F5D53" w:rsidRDefault="007F5D53"/>
    <w:p w14:paraId="30640F05" w14:textId="77777777" w:rsidR="007F5D53" w:rsidRDefault="007F5D53">
      <w:r>
        <w:t>Primary Keycomposite: (account_id, card_number)</w:t>
      </w:r>
    </w:p>
    <w:p w14:paraId="09A0FE59" w14:textId="77777777" w:rsidR="007F5D53" w:rsidRDefault="007F5D53">
      <w:r>
        <w:t>Foreign Keysaccount_id → accounts(account_id)card_number → cards(card_number)</w:t>
      </w:r>
    </w:p>
    <w:p w14:paraId="004A5369" w14:textId="77777777" w:rsidR="007F5D53" w:rsidRDefault="007F5D53">
      <w:r>
        <w:t>Indexes</w:t>
      </w:r>
    </w:p>
    <w:tbl>
      <w:tblPr>
        <w:tblStyle w:val="LightGrid-Accent1"/>
        <w:tblW w:w="0" w:type="auto"/>
        <w:tblLook w:val="04A0" w:firstRow="1" w:lastRow="0" w:firstColumn="1" w:lastColumn="0" w:noHBand="0" w:noVBand="1"/>
      </w:tblPr>
      <w:tblGrid>
        <w:gridCol w:w="2865"/>
        <w:gridCol w:w="2054"/>
        <w:gridCol w:w="1964"/>
        <w:gridCol w:w="1973"/>
      </w:tblGrid>
      <w:tr w:rsidR="00C00134" w14:paraId="4A71D23C"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3E6E83AA" w14:textId="77777777" w:rsidR="007F5D53" w:rsidRDefault="007F5D53">
            <w:r>
              <w:rPr>
                <w:color w:val="FFFFFF"/>
                <w:sz w:val="20"/>
              </w:rPr>
              <w:t>Index Name</w:t>
            </w:r>
          </w:p>
        </w:tc>
        <w:tc>
          <w:tcPr>
            <w:tcW w:w="2160" w:type="dxa"/>
            <w:shd w:val="clear" w:color="auto" w:fill="34495E"/>
          </w:tcPr>
          <w:p w14:paraId="30BDE42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7FE69AC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4CCC089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4E90282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9B11AE" w14:textId="77777777" w:rsidR="007F5D53" w:rsidRDefault="007F5D53">
            <w:r>
              <w:t>idx_account_card_links_card</w:t>
            </w:r>
          </w:p>
        </w:tc>
        <w:tc>
          <w:tcPr>
            <w:tcW w:w="2160" w:type="dxa"/>
          </w:tcPr>
          <w:p w14:paraId="5701F76F" w14:textId="77777777" w:rsidR="007F5D53" w:rsidRDefault="007F5D53">
            <w:pPr>
              <w:cnfStyle w:val="000000100000" w:firstRow="0" w:lastRow="0" w:firstColumn="0" w:lastColumn="0" w:oddVBand="0" w:evenVBand="0" w:oddHBand="1" w:evenHBand="0" w:firstRowFirstColumn="0" w:firstRowLastColumn="0" w:lastRowFirstColumn="0" w:lastRowLastColumn="0"/>
            </w:pPr>
            <w:r>
              <w:t>card_number</w:t>
            </w:r>
          </w:p>
        </w:tc>
        <w:tc>
          <w:tcPr>
            <w:tcW w:w="2160" w:type="dxa"/>
          </w:tcPr>
          <w:p w14:paraId="017E3226"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61568098" w14:textId="77777777" w:rsidR="007F5D53" w:rsidRDefault="007F5D53">
            <w:pPr>
              <w:cnfStyle w:val="000000100000" w:firstRow="0" w:lastRow="0" w:firstColumn="0" w:lastColumn="0" w:oddVBand="0" w:evenVBand="0" w:oddHBand="1" w:evenHBand="0" w:firstRowFirstColumn="0" w:firstRowLastColumn="0" w:lastRowFirstColumn="0" w:lastRowLastColumn="0"/>
            </w:pPr>
            <w:r>
              <w:t>reverse lookup</w:t>
            </w:r>
          </w:p>
        </w:tc>
      </w:tr>
    </w:tbl>
    <w:p w14:paraId="0B622D4D" w14:textId="77777777" w:rsidR="007F5D53" w:rsidRDefault="007F5D53"/>
    <w:p w14:paraId="5070AC7A" w14:textId="77777777" w:rsidR="007F5D53" w:rsidRDefault="007F5D53">
      <w:r>
        <w:t>Unique Constraintscomposite PK</w:t>
      </w:r>
    </w:p>
    <w:p w14:paraId="0D95A56E" w14:textId="77777777" w:rsidR="007F5D53" w:rsidRDefault="007F5D53">
      <w:r>
        <w:lastRenderedPageBreak/>
        <w:t>Check Constraintsnone beyond FK and numeric pattern if supported</w:t>
      </w:r>
    </w:p>
    <w:p w14:paraId="40F83006" w14:textId="77777777" w:rsidR="007F5D53" w:rsidRDefault="007F5D53">
      <w:r>
        <w:t>Relationshipsbridge entity between accounts and cards</w:t>
      </w:r>
    </w:p>
    <w:p w14:paraId="0C571F77" w14:textId="77777777" w:rsidR="007F5D53" w:rsidRDefault="007F5D53">
      <w:r>
        <w:t>Cardinalitysupports 1:N or M:N, though likely 1:N in current domain</w:t>
      </w:r>
    </w:p>
    <w:p w14:paraId="055EBE13" w14:textId="77777777" w:rsidR="007F5D53" w:rsidRDefault="007F5D53">
      <w:r>
        <w:t>Sample Records</w:t>
      </w:r>
    </w:p>
    <w:tbl>
      <w:tblPr>
        <w:tblStyle w:val="LightGrid-Accent1"/>
        <w:tblW w:w="0" w:type="auto"/>
        <w:tblLook w:val="04A0" w:firstRow="1" w:lastRow="0" w:firstColumn="1" w:lastColumn="0" w:noHBand="0" w:noVBand="1"/>
      </w:tblPr>
      <w:tblGrid>
        <w:gridCol w:w="4320"/>
        <w:gridCol w:w="4320"/>
      </w:tblGrid>
      <w:tr w:rsidR="00C00134" w14:paraId="0A1A993C"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1EAE87F7" w14:textId="77777777" w:rsidR="007F5D53" w:rsidRDefault="007F5D53">
            <w:r>
              <w:rPr>
                <w:color w:val="FFFFFF"/>
                <w:sz w:val="20"/>
              </w:rPr>
              <w:t>account_id</w:t>
            </w:r>
          </w:p>
        </w:tc>
        <w:tc>
          <w:tcPr>
            <w:tcW w:w="4320" w:type="dxa"/>
            <w:shd w:val="clear" w:color="auto" w:fill="34495E"/>
          </w:tcPr>
          <w:p w14:paraId="28A2D6E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card_number</w:t>
            </w:r>
          </w:p>
        </w:tc>
      </w:tr>
      <w:tr w:rsidR="00C00134" w14:paraId="47E060C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755350" w14:textId="77777777" w:rsidR="007F5D53" w:rsidRDefault="007F5D53">
            <w:r>
              <w:t>12345678901</w:t>
            </w:r>
          </w:p>
        </w:tc>
        <w:tc>
          <w:tcPr>
            <w:tcW w:w="4320" w:type="dxa"/>
          </w:tcPr>
          <w:p w14:paraId="6509E699" w14:textId="77777777" w:rsidR="007F5D53" w:rsidRDefault="007F5D53">
            <w:pPr>
              <w:cnfStyle w:val="000000100000" w:firstRow="0" w:lastRow="0" w:firstColumn="0" w:lastColumn="0" w:oddVBand="0" w:evenVBand="0" w:oddHBand="1" w:evenHBand="0" w:firstRowFirstColumn="0" w:firstRowLastColumn="0" w:lastRowFirstColumn="0" w:lastRowLastColumn="0"/>
            </w:pPr>
            <w:r>
              <w:t>4444333322221111</w:t>
            </w:r>
          </w:p>
        </w:tc>
      </w:tr>
    </w:tbl>
    <w:p w14:paraId="05EECE41" w14:textId="77777777" w:rsidR="007F5D53" w:rsidRDefault="007F5D53"/>
    <w:p w14:paraId="356B3A0D" w14:textId="77777777" w:rsidR="007F5D53" w:rsidRDefault="007F5D53">
      <w:r>
        <w:t>TraceabilityBRD 9Architecture 16.3.6</w:t>
      </w:r>
    </w:p>
    <w:p w14:paraId="6D9EE587" w14:textId="77777777" w:rsidR="007F5D53" w:rsidRDefault="007F5D53">
      <w:pPr>
        <w:pStyle w:val="Heading4"/>
      </w:pPr>
      <w:r>
        <w:t>5.3.7 Table: transaction_types</w:t>
      </w:r>
    </w:p>
    <w:p w14:paraId="03D85FF6" w14:textId="77777777" w:rsidR="007F5D53" w:rsidRDefault="007F5D53">
      <w:r>
        <w:t>Purpose</w:t>
      </w:r>
    </w:p>
    <w:p w14:paraId="1EE613D8" w14:textId="77777777" w:rsidR="007F5D53" w:rsidRDefault="007F5D53">
      <w:r>
        <w:t>Store transaction type reference data.</w:t>
      </w:r>
    </w:p>
    <w:p w14:paraId="7B941723" w14:textId="77777777" w:rsidR="007F5D53" w:rsidRDefault="007F5D53">
      <w:r>
        <w:t>Columns</w:t>
      </w:r>
    </w:p>
    <w:tbl>
      <w:tblPr>
        <w:tblStyle w:val="LightGrid-Accent1"/>
        <w:tblW w:w="0" w:type="auto"/>
        <w:tblLook w:val="04A0" w:firstRow="1" w:lastRow="0" w:firstColumn="1" w:lastColumn="0" w:noHBand="0" w:noVBand="1"/>
      </w:tblPr>
      <w:tblGrid>
        <w:gridCol w:w="1415"/>
        <w:gridCol w:w="1398"/>
        <w:gridCol w:w="1311"/>
        <w:gridCol w:w="1336"/>
        <w:gridCol w:w="2011"/>
        <w:gridCol w:w="1385"/>
      </w:tblGrid>
      <w:tr w:rsidR="00C00134" w14:paraId="5A9A998B"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7B489977" w14:textId="77777777" w:rsidR="007F5D53" w:rsidRDefault="007F5D53">
            <w:r>
              <w:rPr>
                <w:color w:val="FFFFFF"/>
                <w:sz w:val="20"/>
              </w:rPr>
              <w:t>Column Name</w:t>
            </w:r>
          </w:p>
        </w:tc>
        <w:tc>
          <w:tcPr>
            <w:tcW w:w="1440" w:type="dxa"/>
            <w:shd w:val="clear" w:color="auto" w:fill="34495E"/>
          </w:tcPr>
          <w:p w14:paraId="2B345EE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132949F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32083DB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0135327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70DC9DB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416D4C5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0153D1" w14:textId="77777777" w:rsidR="007F5D53" w:rsidRDefault="007F5D53">
            <w:r>
              <w:t>type_code</w:t>
            </w:r>
          </w:p>
        </w:tc>
        <w:tc>
          <w:tcPr>
            <w:tcW w:w="1440" w:type="dxa"/>
          </w:tcPr>
          <w:p w14:paraId="65F96F76"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2D35E97F" w14:textId="77777777" w:rsidR="007F5D53" w:rsidRDefault="007F5D53">
            <w:pPr>
              <w:cnfStyle w:val="000000100000" w:firstRow="0" w:lastRow="0" w:firstColumn="0" w:lastColumn="0" w:oddVBand="0" w:evenVBand="0" w:oddHBand="1" w:evenHBand="0" w:firstRowFirstColumn="0" w:firstRowLastColumn="0" w:lastRowFirstColumn="0" w:lastRowLastColumn="0"/>
            </w:pPr>
            <w:r>
              <w:t>50</w:t>
            </w:r>
          </w:p>
        </w:tc>
        <w:tc>
          <w:tcPr>
            <w:tcW w:w="1440" w:type="dxa"/>
          </w:tcPr>
          <w:p w14:paraId="084B68A2"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4FF9CADE"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CE89372" w14:textId="77777777" w:rsidR="007F5D53" w:rsidRDefault="007F5D53">
            <w:pPr>
              <w:cnfStyle w:val="000000100000" w:firstRow="0" w:lastRow="0" w:firstColumn="0" w:lastColumn="0" w:oddVBand="0" w:evenVBand="0" w:oddHBand="1" w:evenHBand="0" w:firstRowFirstColumn="0" w:firstRowLastColumn="0" w:lastRowFirstColumn="0" w:lastRowLastColumn="0"/>
            </w:pPr>
            <w:r>
              <w:t>PK</w:t>
            </w:r>
          </w:p>
        </w:tc>
      </w:tr>
      <w:tr w:rsidR="00C00134" w14:paraId="39378FC8"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9175E5C" w14:textId="77777777" w:rsidR="007F5D53" w:rsidRDefault="007F5D53">
            <w:r>
              <w:t>description</w:t>
            </w:r>
          </w:p>
        </w:tc>
        <w:tc>
          <w:tcPr>
            <w:tcW w:w="1440" w:type="dxa"/>
            <w:shd w:val="clear" w:color="auto" w:fill="ECF0F1"/>
          </w:tcPr>
          <w:p w14:paraId="308BA958"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78EC581A" w14:textId="77777777" w:rsidR="007F5D53" w:rsidRDefault="007F5D53">
            <w:pPr>
              <w:cnfStyle w:val="000000010000" w:firstRow="0" w:lastRow="0" w:firstColumn="0" w:lastColumn="0" w:oddVBand="0" w:evenVBand="0" w:oddHBand="0" w:evenHBand="1" w:firstRowFirstColumn="0" w:firstRowLastColumn="0" w:lastRowFirstColumn="0" w:lastRowLastColumn="0"/>
            </w:pPr>
            <w:r>
              <w:t>255</w:t>
            </w:r>
          </w:p>
        </w:tc>
        <w:tc>
          <w:tcPr>
            <w:tcW w:w="1440" w:type="dxa"/>
            <w:shd w:val="clear" w:color="auto" w:fill="ECF0F1"/>
          </w:tcPr>
          <w:p w14:paraId="1DFCD40F"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07600B9C"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0AAA1014"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required</w:t>
            </w:r>
          </w:p>
        </w:tc>
      </w:tr>
      <w:tr w:rsidR="00C00134" w14:paraId="0516B20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393AE32" w14:textId="77777777" w:rsidR="007F5D53" w:rsidRDefault="007F5D53">
            <w:r>
              <w:t>status</w:t>
            </w:r>
          </w:p>
        </w:tc>
        <w:tc>
          <w:tcPr>
            <w:tcW w:w="1440" w:type="dxa"/>
          </w:tcPr>
          <w:p w14:paraId="738E7307"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3ADFBC98" w14:textId="77777777" w:rsidR="007F5D53" w:rsidRDefault="007F5D53">
            <w:pPr>
              <w:cnfStyle w:val="000000100000" w:firstRow="0" w:lastRow="0" w:firstColumn="0" w:lastColumn="0" w:oddVBand="0" w:evenVBand="0" w:oddHBand="1" w:evenHBand="0" w:firstRowFirstColumn="0" w:firstRowLastColumn="0" w:lastRowFirstColumn="0" w:lastRowLastColumn="0"/>
            </w:pPr>
            <w:r>
              <w:t>20</w:t>
            </w:r>
          </w:p>
        </w:tc>
        <w:tc>
          <w:tcPr>
            <w:tcW w:w="1440" w:type="dxa"/>
          </w:tcPr>
          <w:p w14:paraId="3452E02C"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6A6EC05D" w14:textId="77777777" w:rsidR="007F5D53" w:rsidRDefault="007F5D53">
            <w:pPr>
              <w:cnfStyle w:val="000000100000" w:firstRow="0" w:lastRow="0" w:firstColumn="0" w:lastColumn="0" w:oddVBand="0" w:evenVBand="0" w:oddHBand="1" w:evenHBand="0" w:firstRowFirstColumn="0" w:firstRowLastColumn="0" w:lastRowFirstColumn="0" w:lastRowLastColumn="0"/>
            </w:pPr>
            <w:r>
              <w:t>'ACTIVE'</w:t>
            </w:r>
          </w:p>
        </w:tc>
        <w:tc>
          <w:tcPr>
            <w:tcW w:w="1440" w:type="dxa"/>
          </w:tcPr>
          <w:p w14:paraId="35D69B75"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optional lifecycle</w:t>
            </w:r>
          </w:p>
        </w:tc>
      </w:tr>
      <w:tr w:rsidR="00C00134" w14:paraId="30604623"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52B82D7A" w14:textId="77777777" w:rsidR="007F5D53" w:rsidRDefault="007F5D53">
            <w:r>
              <w:t>created_at</w:t>
            </w:r>
          </w:p>
        </w:tc>
        <w:tc>
          <w:tcPr>
            <w:tcW w:w="1440" w:type="dxa"/>
            <w:shd w:val="clear" w:color="auto" w:fill="ECF0F1"/>
          </w:tcPr>
          <w:p w14:paraId="7EB57BFB"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13624426"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BDD11F0"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2B05FD81"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1FDB051F"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426CCEA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6F7850" w14:textId="77777777" w:rsidR="007F5D53" w:rsidRDefault="007F5D53">
            <w:r>
              <w:t>created_by</w:t>
            </w:r>
          </w:p>
        </w:tc>
        <w:tc>
          <w:tcPr>
            <w:tcW w:w="1440" w:type="dxa"/>
          </w:tcPr>
          <w:p w14:paraId="67679FD4"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0D6B7125"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6DE045D8"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4FE47285"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0A0A2652"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17583B8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3401B8E" w14:textId="77777777" w:rsidR="007F5D53" w:rsidRDefault="007F5D53">
            <w:r>
              <w:t>updated_at</w:t>
            </w:r>
          </w:p>
        </w:tc>
        <w:tc>
          <w:tcPr>
            <w:tcW w:w="1440" w:type="dxa"/>
            <w:shd w:val="clear" w:color="auto" w:fill="ECF0F1"/>
          </w:tcPr>
          <w:p w14:paraId="2D6DF659"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6E906D0D"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5B478D2"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78BD5BF"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7A93E8D5"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0FB6916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F05F2B" w14:textId="77777777" w:rsidR="007F5D53" w:rsidRDefault="007F5D53">
            <w:r>
              <w:t>updated_by</w:t>
            </w:r>
          </w:p>
        </w:tc>
        <w:tc>
          <w:tcPr>
            <w:tcW w:w="1440" w:type="dxa"/>
          </w:tcPr>
          <w:p w14:paraId="567FC624"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7EE144E4"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231CDBA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2523AD8D"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64C5B4D1"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33A050CB"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9F56107" w14:textId="77777777" w:rsidR="007F5D53" w:rsidRDefault="007F5D53">
            <w:r>
              <w:t>version</w:t>
            </w:r>
          </w:p>
        </w:tc>
        <w:tc>
          <w:tcPr>
            <w:tcW w:w="1440" w:type="dxa"/>
            <w:shd w:val="clear" w:color="auto" w:fill="ECF0F1"/>
          </w:tcPr>
          <w:p w14:paraId="05983B5D" w14:textId="77777777" w:rsidR="007F5D53" w:rsidRDefault="007F5D53">
            <w:pPr>
              <w:cnfStyle w:val="000000010000" w:firstRow="0" w:lastRow="0" w:firstColumn="0" w:lastColumn="0" w:oddVBand="0" w:evenVBand="0" w:oddHBand="0" w:evenHBand="1" w:firstRowFirstColumn="0" w:firstRowLastColumn="0" w:lastRowFirstColumn="0" w:lastRowLastColumn="0"/>
            </w:pPr>
            <w:r>
              <w:t>bigint</w:t>
            </w:r>
          </w:p>
        </w:tc>
        <w:tc>
          <w:tcPr>
            <w:tcW w:w="1440" w:type="dxa"/>
            <w:shd w:val="clear" w:color="auto" w:fill="ECF0F1"/>
          </w:tcPr>
          <w:p w14:paraId="3C2A0EE4"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48A0BD5"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2EF4BD67" w14:textId="77777777" w:rsidR="007F5D53" w:rsidRDefault="007F5D53">
            <w:pPr>
              <w:cnfStyle w:val="000000010000" w:firstRow="0" w:lastRow="0" w:firstColumn="0" w:lastColumn="0" w:oddVBand="0" w:evenVBand="0" w:oddHBand="0" w:evenHBand="1" w:firstRowFirstColumn="0" w:firstRowLastColumn="0" w:lastRowFirstColumn="0" w:lastRowLastColumn="0"/>
            </w:pPr>
            <w:r>
              <w:t>0</w:t>
            </w:r>
          </w:p>
        </w:tc>
        <w:tc>
          <w:tcPr>
            <w:tcW w:w="1440" w:type="dxa"/>
            <w:shd w:val="clear" w:color="auto" w:fill="ECF0F1"/>
          </w:tcPr>
          <w:p w14:paraId="7E12D5C8"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optimistic locking</w:t>
            </w:r>
          </w:p>
        </w:tc>
      </w:tr>
    </w:tbl>
    <w:p w14:paraId="28484E65" w14:textId="77777777" w:rsidR="007F5D53" w:rsidRDefault="007F5D53"/>
    <w:p w14:paraId="78F43993" w14:textId="77777777" w:rsidR="007F5D53" w:rsidRDefault="007F5D53">
      <w:r>
        <w:t>Primary Keytype_code</w:t>
      </w:r>
    </w:p>
    <w:p w14:paraId="4C51C825" w14:textId="77777777" w:rsidR="007F5D53" w:rsidRDefault="007F5D53">
      <w:r>
        <w:t>Indexes</w:t>
      </w:r>
    </w:p>
    <w:tbl>
      <w:tblPr>
        <w:tblStyle w:val="LightGrid-Accent1"/>
        <w:tblW w:w="0" w:type="auto"/>
        <w:tblLook w:val="04A0" w:firstRow="1" w:lastRow="0" w:firstColumn="1" w:lastColumn="0" w:noHBand="0" w:noVBand="1"/>
      </w:tblPr>
      <w:tblGrid>
        <w:gridCol w:w="3377"/>
        <w:gridCol w:w="1891"/>
        <w:gridCol w:w="1763"/>
        <w:gridCol w:w="1825"/>
      </w:tblGrid>
      <w:tr w:rsidR="00C00134" w14:paraId="2C087B77"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78780423" w14:textId="77777777" w:rsidR="007F5D53" w:rsidRDefault="007F5D53">
            <w:r>
              <w:rPr>
                <w:color w:val="FFFFFF"/>
                <w:sz w:val="20"/>
              </w:rPr>
              <w:t>Index Name</w:t>
            </w:r>
          </w:p>
        </w:tc>
        <w:tc>
          <w:tcPr>
            <w:tcW w:w="2160" w:type="dxa"/>
            <w:shd w:val="clear" w:color="auto" w:fill="34495E"/>
          </w:tcPr>
          <w:p w14:paraId="2F43A49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510EABB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3ADF854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41F81ED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753E13" w14:textId="77777777" w:rsidR="007F5D53" w:rsidRDefault="007F5D53">
            <w:r>
              <w:t>idx_transaction_types_description</w:t>
            </w:r>
          </w:p>
        </w:tc>
        <w:tc>
          <w:tcPr>
            <w:tcW w:w="2160" w:type="dxa"/>
          </w:tcPr>
          <w:p w14:paraId="18DB4170" w14:textId="77777777" w:rsidR="007F5D53" w:rsidRDefault="007F5D53">
            <w:pPr>
              <w:cnfStyle w:val="000000100000" w:firstRow="0" w:lastRow="0" w:firstColumn="0" w:lastColumn="0" w:oddVBand="0" w:evenVBand="0" w:oddHBand="1" w:evenHBand="0" w:firstRowFirstColumn="0" w:firstRowLastColumn="0" w:lastRowFirstColumn="0" w:lastRowLastColumn="0"/>
            </w:pPr>
            <w:r>
              <w:t>description</w:t>
            </w:r>
          </w:p>
        </w:tc>
        <w:tc>
          <w:tcPr>
            <w:tcW w:w="2160" w:type="dxa"/>
          </w:tcPr>
          <w:p w14:paraId="2E6A13B2"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36825B5F" w14:textId="77777777" w:rsidR="007F5D53" w:rsidRDefault="007F5D53">
            <w:pPr>
              <w:cnfStyle w:val="000000100000" w:firstRow="0" w:lastRow="0" w:firstColumn="0" w:lastColumn="0" w:oddVBand="0" w:evenVBand="0" w:oddHBand="1" w:evenHBand="0" w:firstRowFirstColumn="0" w:firstRowLastColumn="0" w:lastRowFirstColumn="0" w:lastRowLastColumn="0"/>
            </w:pPr>
            <w:r>
              <w:t>list/filter support</w:t>
            </w:r>
          </w:p>
        </w:tc>
      </w:tr>
      <w:tr w:rsidR="00C00134" w14:paraId="4DF2C45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66C3AA9E" w14:textId="77777777" w:rsidR="007F5D53" w:rsidRDefault="007F5D53">
            <w:r>
              <w:t>idx_transaction_types_status</w:t>
            </w:r>
          </w:p>
        </w:tc>
        <w:tc>
          <w:tcPr>
            <w:tcW w:w="2160" w:type="dxa"/>
            <w:shd w:val="clear" w:color="auto" w:fill="ECF0F1"/>
          </w:tcPr>
          <w:p w14:paraId="7B75560C" w14:textId="77777777" w:rsidR="007F5D53" w:rsidRDefault="007F5D53">
            <w:pPr>
              <w:cnfStyle w:val="000000010000" w:firstRow="0" w:lastRow="0" w:firstColumn="0" w:lastColumn="0" w:oddVBand="0" w:evenVBand="0" w:oddHBand="0" w:evenHBand="1" w:firstRowFirstColumn="0" w:firstRowLastColumn="0" w:lastRowFirstColumn="0" w:lastRowLastColumn="0"/>
            </w:pPr>
            <w:r>
              <w:t>status</w:t>
            </w:r>
          </w:p>
        </w:tc>
        <w:tc>
          <w:tcPr>
            <w:tcW w:w="2160" w:type="dxa"/>
            <w:shd w:val="clear" w:color="auto" w:fill="ECF0F1"/>
          </w:tcPr>
          <w:p w14:paraId="5F7304B7" w14:textId="77777777" w:rsidR="007F5D53" w:rsidRDefault="007F5D53">
            <w:pPr>
              <w:cnfStyle w:val="000000010000" w:firstRow="0" w:lastRow="0" w:firstColumn="0" w:lastColumn="0" w:oddVBand="0" w:evenVBand="0" w:oddHBand="0" w:evenHBand="1" w:firstRowFirstColumn="0" w:firstRowLastColumn="0" w:lastRowFirstColumn="0" w:lastRowLastColumn="0"/>
            </w:pPr>
            <w:r>
              <w:t>non-unique</w:t>
            </w:r>
          </w:p>
        </w:tc>
        <w:tc>
          <w:tcPr>
            <w:tcW w:w="2160" w:type="dxa"/>
            <w:shd w:val="clear" w:color="auto" w:fill="ECF0F1"/>
          </w:tcPr>
          <w:p w14:paraId="5A88D225" w14:textId="77777777" w:rsidR="007F5D53" w:rsidRDefault="007F5D53">
            <w:pPr>
              <w:cnfStyle w:val="000000010000" w:firstRow="0" w:lastRow="0" w:firstColumn="0" w:lastColumn="0" w:oddVBand="0" w:evenVBand="0" w:oddHBand="0" w:evenHBand="1" w:firstRowFirstColumn="0" w:firstRowLastColumn="0" w:lastRowFirstColumn="0" w:lastRowLastColumn="0"/>
            </w:pPr>
            <w:r>
              <w:t>active filtering</w:t>
            </w:r>
          </w:p>
        </w:tc>
      </w:tr>
    </w:tbl>
    <w:p w14:paraId="7562EA7C" w14:textId="77777777" w:rsidR="007F5D53" w:rsidRDefault="007F5D53"/>
    <w:p w14:paraId="6ECA8FAE" w14:textId="77777777" w:rsidR="007F5D53" w:rsidRDefault="007F5D53">
      <w:r>
        <w:t>Check Constraintsoptional chk_transaction_types_status → status in ('ACTIVE','INACTIVE')</w:t>
      </w:r>
    </w:p>
    <w:p w14:paraId="6BF6F122" w14:textId="77777777" w:rsidR="007F5D53" w:rsidRDefault="007F5D53">
      <w:r>
        <w:t>Relationshipsone transaction type to many transactions</w:t>
      </w:r>
    </w:p>
    <w:p w14:paraId="7B8D86FB" w14:textId="77777777" w:rsidR="007F5D53" w:rsidRDefault="007F5D53">
      <w:r>
        <w:lastRenderedPageBreak/>
        <w:t>Cardinality1:N</w:t>
      </w:r>
    </w:p>
    <w:p w14:paraId="7F803F18" w14:textId="77777777" w:rsidR="007F5D53" w:rsidRDefault="007F5D53">
      <w:r>
        <w:t>Sample Records</w:t>
      </w:r>
    </w:p>
    <w:tbl>
      <w:tblPr>
        <w:tblStyle w:val="LightGrid-Accent1"/>
        <w:tblW w:w="0" w:type="auto"/>
        <w:tblLook w:val="04A0" w:firstRow="1" w:lastRow="0" w:firstColumn="1" w:lastColumn="0" w:noHBand="0" w:noVBand="1"/>
      </w:tblPr>
      <w:tblGrid>
        <w:gridCol w:w="2160"/>
        <w:gridCol w:w="2160"/>
        <w:gridCol w:w="2160"/>
        <w:gridCol w:w="2160"/>
      </w:tblGrid>
      <w:tr w:rsidR="00C00134" w14:paraId="15792877"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76017BEB" w14:textId="77777777" w:rsidR="007F5D53" w:rsidRDefault="007F5D53">
            <w:r>
              <w:rPr>
                <w:color w:val="FFFFFF"/>
                <w:sz w:val="20"/>
              </w:rPr>
              <w:t>type_code</w:t>
            </w:r>
          </w:p>
        </w:tc>
        <w:tc>
          <w:tcPr>
            <w:tcW w:w="2160" w:type="dxa"/>
            <w:shd w:val="clear" w:color="auto" w:fill="34495E"/>
          </w:tcPr>
          <w:p w14:paraId="31FBDE7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c>
          <w:tcPr>
            <w:tcW w:w="2160" w:type="dxa"/>
            <w:shd w:val="clear" w:color="auto" w:fill="34495E"/>
          </w:tcPr>
          <w:p w14:paraId="2692F51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c>
          <w:tcPr>
            <w:tcW w:w="2160" w:type="dxa"/>
            <w:shd w:val="clear" w:color="auto" w:fill="34495E"/>
          </w:tcPr>
          <w:p w14:paraId="6ED250F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version</w:t>
            </w:r>
          </w:p>
        </w:tc>
      </w:tr>
      <w:tr w:rsidR="00C00134" w14:paraId="689D6126"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122622" w14:textId="77777777" w:rsidR="007F5D53" w:rsidRDefault="007F5D53">
            <w:r>
              <w:t>PURCHASE</w:t>
            </w:r>
          </w:p>
        </w:tc>
        <w:tc>
          <w:tcPr>
            <w:tcW w:w="2160" w:type="dxa"/>
          </w:tcPr>
          <w:p w14:paraId="274DDC71" w14:textId="77777777" w:rsidR="007F5D53" w:rsidRDefault="007F5D53">
            <w:pPr>
              <w:cnfStyle w:val="000000100000" w:firstRow="0" w:lastRow="0" w:firstColumn="0" w:lastColumn="0" w:oddVBand="0" w:evenVBand="0" w:oddHBand="1" w:evenHBand="0" w:firstRowFirstColumn="0" w:firstRowLastColumn="0" w:lastRowFirstColumn="0" w:lastRowLastColumn="0"/>
            </w:pPr>
            <w:r>
              <w:t>Retail Purchase</w:t>
            </w:r>
          </w:p>
        </w:tc>
        <w:tc>
          <w:tcPr>
            <w:tcW w:w="2160" w:type="dxa"/>
          </w:tcPr>
          <w:p w14:paraId="710E98B7" w14:textId="77777777" w:rsidR="007F5D53" w:rsidRDefault="007F5D53">
            <w:pPr>
              <w:cnfStyle w:val="000000100000" w:firstRow="0" w:lastRow="0" w:firstColumn="0" w:lastColumn="0" w:oddVBand="0" w:evenVBand="0" w:oddHBand="1" w:evenHBand="0" w:firstRowFirstColumn="0" w:firstRowLastColumn="0" w:lastRowFirstColumn="0" w:lastRowLastColumn="0"/>
            </w:pPr>
            <w:r>
              <w:t>ACTIVE</w:t>
            </w:r>
          </w:p>
        </w:tc>
        <w:tc>
          <w:tcPr>
            <w:tcW w:w="2160" w:type="dxa"/>
          </w:tcPr>
          <w:p w14:paraId="58059120" w14:textId="77777777" w:rsidR="007F5D53" w:rsidRDefault="007F5D53">
            <w:pPr>
              <w:cnfStyle w:val="000000100000" w:firstRow="0" w:lastRow="0" w:firstColumn="0" w:lastColumn="0" w:oddVBand="0" w:evenVBand="0" w:oddHBand="1" w:evenHBand="0" w:firstRowFirstColumn="0" w:firstRowLastColumn="0" w:lastRowFirstColumn="0" w:lastRowLastColumn="0"/>
            </w:pPr>
            <w:r>
              <w:t>1</w:t>
            </w:r>
          </w:p>
        </w:tc>
      </w:tr>
    </w:tbl>
    <w:p w14:paraId="78A4D78D" w14:textId="77777777" w:rsidR="007F5D53" w:rsidRDefault="007F5D53"/>
    <w:p w14:paraId="66EE39E0" w14:textId="77777777" w:rsidR="007F5D53" w:rsidRDefault="007F5D53">
      <w:r>
        <w:t>TraceabilityBRD 6.8Architecture 16.3.7</w:t>
      </w:r>
    </w:p>
    <w:p w14:paraId="5C2F37BD" w14:textId="77777777" w:rsidR="007F5D53" w:rsidRDefault="007F5D53">
      <w:pPr>
        <w:pStyle w:val="Heading4"/>
      </w:pPr>
      <w:r>
        <w:t>5.3.8 Table: transactions</w:t>
      </w:r>
    </w:p>
    <w:p w14:paraId="1A7A470C" w14:textId="77777777" w:rsidR="007F5D53" w:rsidRDefault="007F5D53">
      <w:r>
        <w:t>Purpose</w:t>
      </w:r>
    </w:p>
    <w:p w14:paraId="600454B9" w14:textId="77777777" w:rsidR="007F5D53" w:rsidRDefault="007F5D53">
      <w:r>
        <w:t>Store transaction history, including manually added, payment, interest, and posted transactions.</w:t>
      </w:r>
    </w:p>
    <w:p w14:paraId="21333458" w14:textId="77777777" w:rsidR="007F5D53" w:rsidRDefault="007F5D53">
      <w:r>
        <w:t>Columns</w:t>
      </w:r>
    </w:p>
    <w:tbl>
      <w:tblPr>
        <w:tblStyle w:val="LightGrid-Accent1"/>
        <w:tblW w:w="0" w:type="auto"/>
        <w:tblLook w:val="04A0" w:firstRow="1" w:lastRow="0" w:firstColumn="1" w:lastColumn="0" w:noHBand="0" w:noVBand="1"/>
      </w:tblPr>
      <w:tblGrid>
        <w:gridCol w:w="2237"/>
        <w:gridCol w:w="1270"/>
        <w:gridCol w:w="921"/>
        <w:gridCol w:w="1023"/>
        <w:gridCol w:w="2011"/>
        <w:gridCol w:w="1394"/>
      </w:tblGrid>
      <w:tr w:rsidR="00C00134" w14:paraId="5FC47C49"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446BE677" w14:textId="77777777" w:rsidR="007F5D53" w:rsidRDefault="007F5D53">
            <w:r>
              <w:rPr>
                <w:color w:val="FFFFFF"/>
                <w:sz w:val="20"/>
              </w:rPr>
              <w:t>Column Name</w:t>
            </w:r>
          </w:p>
        </w:tc>
        <w:tc>
          <w:tcPr>
            <w:tcW w:w="1440" w:type="dxa"/>
            <w:shd w:val="clear" w:color="auto" w:fill="34495E"/>
          </w:tcPr>
          <w:p w14:paraId="7A753C8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7EA08E1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7078E4D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68F02B7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60C0CEA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29D16AD2"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E0EF63" w14:textId="77777777" w:rsidR="007F5D53" w:rsidRDefault="007F5D53">
            <w:r>
              <w:t>transaction_id</w:t>
            </w:r>
          </w:p>
        </w:tc>
        <w:tc>
          <w:tcPr>
            <w:tcW w:w="1440" w:type="dxa"/>
          </w:tcPr>
          <w:p w14:paraId="434C6DE6"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6620EE96" w14:textId="77777777" w:rsidR="007F5D53" w:rsidRDefault="007F5D53">
            <w:pPr>
              <w:cnfStyle w:val="000000100000" w:firstRow="0" w:lastRow="0" w:firstColumn="0" w:lastColumn="0" w:oddVBand="0" w:evenVBand="0" w:oddHBand="1" w:evenHBand="0" w:firstRowFirstColumn="0" w:firstRowLastColumn="0" w:lastRowFirstColumn="0" w:lastRowLastColumn="0"/>
            </w:pPr>
            <w:r>
              <w:t>32</w:t>
            </w:r>
          </w:p>
        </w:tc>
        <w:tc>
          <w:tcPr>
            <w:tcW w:w="1440" w:type="dxa"/>
          </w:tcPr>
          <w:p w14:paraId="186DEF20"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4C7B510D"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1E142EE" w14:textId="77777777" w:rsidR="007F5D53" w:rsidRDefault="007F5D53">
            <w:pPr>
              <w:cnfStyle w:val="000000100000" w:firstRow="0" w:lastRow="0" w:firstColumn="0" w:lastColumn="0" w:oddVBand="0" w:evenVBand="0" w:oddHBand="1" w:evenHBand="0" w:firstRowFirstColumn="0" w:firstRowLastColumn="0" w:lastRowFirstColumn="0" w:lastRowLastColumn="0"/>
            </w:pPr>
            <w:r>
              <w:t>PK</w:t>
            </w:r>
          </w:p>
        </w:tc>
      </w:tr>
      <w:tr w:rsidR="00C00134" w14:paraId="2DB36C7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1FBC344" w14:textId="77777777" w:rsidR="007F5D53" w:rsidRDefault="007F5D53">
            <w:r>
              <w:t>account_id</w:t>
            </w:r>
          </w:p>
        </w:tc>
        <w:tc>
          <w:tcPr>
            <w:tcW w:w="1440" w:type="dxa"/>
            <w:shd w:val="clear" w:color="auto" w:fill="ECF0F1"/>
          </w:tcPr>
          <w:p w14:paraId="127F04C3"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2DE66663" w14:textId="77777777" w:rsidR="007F5D53" w:rsidRDefault="007F5D53">
            <w:pPr>
              <w:cnfStyle w:val="000000010000" w:firstRow="0" w:lastRow="0" w:firstColumn="0" w:lastColumn="0" w:oddVBand="0" w:evenVBand="0" w:oddHBand="0" w:evenHBand="1" w:firstRowFirstColumn="0" w:firstRowLastColumn="0" w:lastRowFirstColumn="0" w:lastRowLastColumn="0"/>
            </w:pPr>
            <w:r>
              <w:t>11</w:t>
            </w:r>
          </w:p>
        </w:tc>
        <w:tc>
          <w:tcPr>
            <w:tcW w:w="1440" w:type="dxa"/>
            <w:shd w:val="clear" w:color="auto" w:fill="ECF0F1"/>
          </w:tcPr>
          <w:p w14:paraId="7AF2AA9E"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4A887A9D"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70D4C5C1" w14:textId="77777777" w:rsidR="007F5D53" w:rsidRDefault="007F5D53">
            <w:pPr>
              <w:cnfStyle w:val="000000010000" w:firstRow="0" w:lastRow="0" w:firstColumn="0" w:lastColumn="0" w:oddVBand="0" w:evenVBand="0" w:oddHBand="0" w:evenHBand="1" w:firstRowFirstColumn="0" w:firstRowLastColumn="0" w:lastRowFirstColumn="0" w:lastRowLastColumn="0"/>
            </w:pPr>
            <w:r>
              <w:t>FK</w:t>
            </w:r>
          </w:p>
        </w:tc>
      </w:tr>
      <w:tr w:rsidR="00C00134" w14:paraId="1DEFC4E0"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549B58" w14:textId="77777777" w:rsidR="007F5D53" w:rsidRDefault="007F5D53">
            <w:r>
              <w:t>card_number</w:t>
            </w:r>
          </w:p>
        </w:tc>
        <w:tc>
          <w:tcPr>
            <w:tcW w:w="1440" w:type="dxa"/>
          </w:tcPr>
          <w:p w14:paraId="63D86CD0"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00D34C58" w14:textId="77777777" w:rsidR="007F5D53" w:rsidRDefault="007F5D53">
            <w:pPr>
              <w:cnfStyle w:val="000000100000" w:firstRow="0" w:lastRow="0" w:firstColumn="0" w:lastColumn="0" w:oddVBand="0" w:evenVBand="0" w:oddHBand="1" w:evenHBand="0" w:firstRowFirstColumn="0" w:firstRowLastColumn="0" w:lastRowFirstColumn="0" w:lastRowLastColumn="0"/>
            </w:pPr>
            <w:r>
              <w:t>16</w:t>
            </w:r>
          </w:p>
        </w:tc>
        <w:tc>
          <w:tcPr>
            <w:tcW w:w="1440" w:type="dxa"/>
          </w:tcPr>
          <w:p w14:paraId="45248B35"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25FD55C9"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2D0C3AF" w14:textId="77777777" w:rsidR="007F5D53" w:rsidRDefault="007F5D53">
            <w:pPr>
              <w:cnfStyle w:val="000000100000" w:firstRow="0" w:lastRow="0" w:firstColumn="0" w:lastColumn="0" w:oddVBand="0" w:evenVBand="0" w:oddHBand="1" w:evenHBand="0" w:firstRowFirstColumn="0" w:firstRowLastColumn="0" w:lastRowFirstColumn="0" w:lastRowLastColumn="0"/>
            </w:pPr>
            <w:r>
              <w:t>FK; may be nullable if some account-level transactions exist</w:t>
            </w:r>
          </w:p>
        </w:tc>
      </w:tr>
      <w:tr w:rsidR="00C00134" w14:paraId="73E9EFE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26096FA" w14:textId="77777777" w:rsidR="007F5D53" w:rsidRDefault="007F5D53">
            <w:r>
              <w:t>type_code</w:t>
            </w:r>
          </w:p>
        </w:tc>
        <w:tc>
          <w:tcPr>
            <w:tcW w:w="1440" w:type="dxa"/>
            <w:shd w:val="clear" w:color="auto" w:fill="ECF0F1"/>
          </w:tcPr>
          <w:p w14:paraId="1E8CB7E2"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17772262" w14:textId="77777777" w:rsidR="007F5D53" w:rsidRDefault="007F5D53">
            <w:pPr>
              <w:cnfStyle w:val="000000010000" w:firstRow="0" w:lastRow="0" w:firstColumn="0" w:lastColumn="0" w:oddVBand="0" w:evenVBand="0" w:oddHBand="0" w:evenHBand="1" w:firstRowFirstColumn="0" w:firstRowLastColumn="0" w:lastRowFirstColumn="0" w:lastRowLastColumn="0"/>
            </w:pPr>
            <w:r>
              <w:t>50</w:t>
            </w:r>
          </w:p>
        </w:tc>
        <w:tc>
          <w:tcPr>
            <w:tcW w:w="1440" w:type="dxa"/>
            <w:shd w:val="clear" w:color="auto" w:fill="ECF0F1"/>
          </w:tcPr>
          <w:p w14:paraId="506ED5CE"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470D0F43"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5B0F457F" w14:textId="77777777" w:rsidR="007F5D53" w:rsidRDefault="007F5D53">
            <w:pPr>
              <w:cnfStyle w:val="000000010000" w:firstRow="0" w:lastRow="0" w:firstColumn="0" w:lastColumn="0" w:oddVBand="0" w:evenVBand="0" w:oddHBand="0" w:evenHBand="1" w:firstRowFirstColumn="0" w:firstRowLastColumn="0" w:lastRowFirstColumn="0" w:lastRowLastColumn="0"/>
            </w:pPr>
            <w:r>
              <w:t>FK to transaction types</w:t>
            </w:r>
          </w:p>
        </w:tc>
      </w:tr>
      <w:tr w:rsidR="00C00134" w14:paraId="5EA0AA7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0A557CB" w14:textId="77777777" w:rsidR="007F5D53" w:rsidRDefault="007F5D53">
            <w:r>
              <w:t>category_code</w:t>
            </w:r>
          </w:p>
        </w:tc>
        <w:tc>
          <w:tcPr>
            <w:tcW w:w="1440" w:type="dxa"/>
          </w:tcPr>
          <w:p w14:paraId="1225EFB9"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546A521D" w14:textId="77777777" w:rsidR="007F5D53" w:rsidRDefault="007F5D53">
            <w:pPr>
              <w:cnfStyle w:val="000000100000" w:firstRow="0" w:lastRow="0" w:firstColumn="0" w:lastColumn="0" w:oddVBand="0" w:evenVBand="0" w:oddHBand="1" w:evenHBand="0" w:firstRowFirstColumn="0" w:firstRowLastColumn="0" w:lastRowFirstColumn="0" w:lastRowLastColumn="0"/>
            </w:pPr>
            <w:r>
              <w:t>50</w:t>
            </w:r>
          </w:p>
        </w:tc>
        <w:tc>
          <w:tcPr>
            <w:tcW w:w="1440" w:type="dxa"/>
          </w:tcPr>
          <w:p w14:paraId="0DDD0E6F"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747F8160"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A9343E6"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 reference optional</w:t>
            </w:r>
          </w:p>
        </w:tc>
      </w:tr>
      <w:tr w:rsidR="00C00134" w14:paraId="4651D25B"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54B978BE" w14:textId="77777777" w:rsidR="007F5D53" w:rsidRDefault="007F5D53">
            <w:r>
              <w:t>source</w:t>
            </w:r>
          </w:p>
        </w:tc>
        <w:tc>
          <w:tcPr>
            <w:tcW w:w="1440" w:type="dxa"/>
            <w:shd w:val="clear" w:color="auto" w:fill="ECF0F1"/>
          </w:tcPr>
          <w:p w14:paraId="6A59EA1C"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16773341" w14:textId="77777777" w:rsidR="007F5D53" w:rsidRDefault="007F5D53">
            <w:pPr>
              <w:cnfStyle w:val="000000010000" w:firstRow="0" w:lastRow="0" w:firstColumn="0" w:lastColumn="0" w:oddVBand="0" w:evenVBand="0" w:oddHBand="0" w:evenHBand="1" w:firstRowFirstColumn="0" w:firstRowLastColumn="0" w:lastRowFirstColumn="0" w:lastRowLastColumn="0"/>
            </w:pPr>
            <w:r>
              <w:t>50</w:t>
            </w:r>
          </w:p>
        </w:tc>
        <w:tc>
          <w:tcPr>
            <w:tcW w:w="1440" w:type="dxa"/>
            <w:shd w:val="clear" w:color="auto" w:fill="ECF0F1"/>
          </w:tcPr>
          <w:p w14:paraId="75F5FA7C"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789757E3"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61138E95" w14:textId="77777777" w:rsidR="007F5D53" w:rsidRDefault="007F5D53">
            <w:pPr>
              <w:cnfStyle w:val="000000010000" w:firstRow="0" w:lastRow="0" w:firstColumn="0" w:lastColumn="0" w:oddVBand="0" w:evenVBand="0" w:oddHBand="0" w:evenHBand="1" w:firstRowFirstColumn="0" w:firstRowLastColumn="0" w:lastRowFirstColumn="0" w:lastRowLastColumn="0"/>
            </w:pPr>
            <w:r>
              <w:t>MANUAL, SYSTEM, etc.</w:t>
            </w:r>
          </w:p>
        </w:tc>
      </w:tr>
      <w:tr w:rsidR="00C00134" w14:paraId="59E07A0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BFFB9EF" w14:textId="77777777" w:rsidR="007F5D53" w:rsidRDefault="007F5D53">
            <w:r>
              <w:t>amount</w:t>
            </w:r>
          </w:p>
        </w:tc>
        <w:tc>
          <w:tcPr>
            <w:tcW w:w="1440" w:type="dxa"/>
          </w:tcPr>
          <w:p w14:paraId="2C8CED9A" w14:textId="77777777" w:rsidR="007F5D53" w:rsidRDefault="007F5D53">
            <w:pPr>
              <w:cnfStyle w:val="000000100000" w:firstRow="0" w:lastRow="0" w:firstColumn="0" w:lastColumn="0" w:oddVBand="0" w:evenVBand="0" w:oddHBand="1" w:evenHBand="0" w:firstRowFirstColumn="0" w:firstRowLastColumn="0" w:lastRowFirstColumn="0" w:lastRowLastColumn="0"/>
            </w:pPr>
            <w:r>
              <w:t>decimal</w:t>
            </w:r>
          </w:p>
        </w:tc>
        <w:tc>
          <w:tcPr>
            <w:tcW w:w="1440" w:type="dxa"/>
          </w:tcPr>
          <w:p w14:paraId="3583F660" w14:textId="77777777" w:rsidR="007F5D53" w:rsidRDefault="007F5D53">
            <w:pPr>
              <w:cnfStyle w:val="000000100000" w:firstRow="0" w:lastRow="0" w:firstColumn="0" w:lastColumn="0" w:oddVBand="0" w:evenVBand="0" w:oddHBand="1" w:evenHBand="0" w:firstRowFirstColumn="0" w:firstRowLastColumn="0" w:lastRowFirstColumn="0" w:lastRowLastColumn="0"/>
            </w:pPr>
            <w:r>
              <w:t>18,2</w:t>
            </w:r>
          </w:p>
        </w:tc>
        <w:tc>
          <w:tcPr>
            <w:tcW w:w="1440" w:type="dxa"/>
          </w:tcPr>
          <w:p w14:paraId="228F9B04"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A3AAFA2"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870C91F" w14:textId="77777777" w:rsidR="007F5D53" w:rsidRDefault="007F5D53">
            <w:pPr>
              <w:cnfStyle w:val="000000100000" w:firstRow="0" w:lastRow="0" w:firstColumn="0" w:lastColumn="0" w:oddVBand="0" w:evenVBand="0" w:oddHBand="1" w:evenHBand="0" w:firstRowFirstColumn="0" w:firstRowLastColumn="0" w:lastRowFirstColumn="0" w:lastRowLastColumn="0"/>
            </w:pPr>
            <w:r>
              <w:t>must be &gt; 0 in most user-created flows</w:t>
            </w:r>
          </w:p>
        </w:tc>
      </w:tr>
      <w:tr w:rsidR="00C00134" w14:paraId="56FFCF1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3B77C73" w14:textId="77777777" w:rsidR="007F5D53" w:rsidRDefault="007F5D53">
            <w:r>
              <w:t>description</w:t>
            </w:r>
          </w:p>
        </w:tc>
        <w:tc>
          <w:tcPr>
            <w:tcW w:w="1440" w:type="dxa"/>
            <w:shd w:val="clear" w:color="auto" w:fill="ECF0F1"/>
          </w:tcPr>
          <w:p w14:paraId="012E09F1"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5E4024F0" w14:textId="77777777" w:rsidR="007F5D53" w:rsidRDefault="007F5D53">
            <w:pPr>
              <w:cnfStyle w:val="000000010000" w:firstRow="0" w:lastRow="0" w:firstColumn="0" w:lastColumn="0" w:oddVBand="0" w:evenVBand="0" w:oddHBand="0" w:evenHBand="1" w:firstRowFirstColumn="0" w:firstRowLastColumn="0" w:lastRowFirstColumn="0" w:lastRowLastColumn="0"/>
            </w:pPr>
            <w:r>
              <w:t>255</w:t>
            </w:r>
          </w:p>
        </w:tc>
        <w:tc>
          <w:tcPr>
            <w:tcW w:w="1440" w:type="dxa"/>
            <w:shd w:val="clear" w:color="auto" w:fill="ECF0F1"/>
          </w:tcPr>
          <w:p w14:paraId="5DD5E27B"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715E5F13"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4C72464D"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1877423E"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B96EE4" w14:textId="77777777" w:rsidR="007F5D53" w:rsidRDefault="007F5D53">
            <w:r>
              <w:t>original_timestamp</w:t>
            </w:r>
          </w:p>
        </w:tc>
        <w:tc>
          <w:tcPr>
            <w:tcW w:w="1440" w:type="dxa"/>
          </w:tcPr>
          <w:p w14:paraId="1ADFF520"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1CCB8D5E"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7FB003A"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034489F0"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776C7FFF"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43A14DD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234FE98" w14:textId="77777777" w:rsidR="007F5D53" w:rsidRDefault="007F5D53">
            <w:r>
              <w:t>processed_timestamp</w:t>
            </w:r>
          </w:p>
        </w:tc>
        <w:tc>
          <w:tcPr>
            <w:tcW w:w="1440" w:type="dxa"/>
            <w:shd w:val="clear" w:color="auto" w:fill="ECF0F1"/>
          </w:tcPr>
          <w:p w14:paraId="3617DE4B"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4CB7AB40"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D31A572"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34A4CF2C"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1AC8CC6"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248F5006"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33F6A4" w14:textId="77777777" w:rsidR="007F5D53" w:rsidRDefault="007F5D53">
            <w:r>
              <w:t>merchant_id</w:t>
            </w:r>
          </w:p>
        </w:tc>
        <w:tc>
          <w:tcPr>
            <w:tcW w:w="1440" w:type="dxa"/>
          </w:tcPr>
          <w:p w14:paraId="4A89BAA2"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20C9B684"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756B9B60"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3C349F45"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9CEFB66"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3B7C80E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8FDB319" w14:textId="77777777" w:rsidR="007F5D53" w:rsidRDefault="007F5D53">
            <w:r>
              <w:t>merchant_name</w:t>
            </w:r>
          </w:p>
        </w:tc>
        <w:tc>
          <w:tcPr>
            <w:tcW w:w="1440" w:type="dxa"/>
            <w:shd w:val="clear" w:color="auto" w:fill="ECF0F1"/>
          </w:tcPr>
          <w:p w14:paraId="27CC9369"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6E3FE800" w14:textId="77777777" w:rsidR="007F5D53" w:rsidRDefault="007F5D53">
            <w:pPr>
              <w:cnfStyle w:val="000000010000" w:firstRow="0" w:lastRow="0" w:firstColumn="0" w:lastColumn="0" w:oddVBand="0" w:evenVBand="0" w:oddHBand="0" w:evenHBand="1" w:firstRowFirstColumn="0" w:firstRowLastColumn="0" w:lastRowFirstColumn="0" w:lastRowLastColumn="0"/>
            </w:pPr>
            <w:r>
              <w:t>255</w:t>
            </w:r>
          </w:p>
        </w:tc>
        <w:tc>
          <w:tcPr>
            <w:tcW w:w="1440" w:type="dxa"/>
            <w:shd w:val="clear" w:color="auto" w:fill="ECF0F1"/>
          </w:tcPr>
          <w:p w14:paraId="24B4456F"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32D86980"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354137D"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219069C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69ACE8" w14:textId="77777777" w:rsidR="007F5D53" w:rsidRDefault="007F5D53">
            <w:r>
              <w:lastRenderedPageBreak/>
              <w:t>merchant_city</w:t>
            </w:r>
          </w:p>
        </w:tc>
        <w:tc>
          <w:tcPr>
            <w:tcW w:w="1440" w:type="dxa"/>
          </w:tcPr>
          <w:p w14:paraId="1B1B0059"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75E9156B" w14:textId="77777777" w:rsidR="007F5D53" w:rsidRDefault="007F5D53">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09E7A7D4"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171E3088"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7C3893F0"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6A4F13F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C36E06B" w14:textId="77777777" w:rsidR="007F5D53" w:rsidRDefault="007F5D53">
            <w:r>
              <w:t>merchant_zip</w:t>
            </w:r>
          </w:p>
        </w:tc>
        <w:tc>
          <w:tcPr>
            <w:tcW w:w="1440" w:type="dxa"/>
            <w:shd w:val="clear" w:color="auto" w:fill="ECF0F1"/>
          </w:tcPr>
          <w:p w14:paraId="204C3CA5"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27BF3C44" w14:textId="77777777" w:rsidR="007F5D53" w:rsidRDefault="007F5D53">
            <w:pPr>
              <w:cnfStyle w:val="000000010000" w:firstRow="0" w:lastRow="0" w:firstColumn="0" w:lastColumn="0" w:oddVBand="0" w:evenVBand="0" w:oddHBand="0" w:evenHBand="1" w:firstRowFirstColumn="0" w:firstRowLastColumn="0" w:lastRowFirstColumn="0" w:lastRowLastColumn="0"/>
            </w:pPr>
            <w:r>
              <w:t>20</w:t>
            </w:r>
          </w:p>
        </w:tc>
        <w:tc>
          <w:tcPr>
            <w:tcW w:w="1440" w:type="dxa"/>
            <w:shd w:val="clear" w:color="auto" w:fill="ECF0F1"/>
          </w:tcPr>
          <w:p w14:paraId="6E77CAA0"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04A558BC"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5649DA78"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6B70D8A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6BD0965" w14:textId="77777777" w:rsidR="007F5D53" w:rsidRDefault="007F5D53">
            <w:r>
              <w:t>created_at</w:t>
            </w:r>
          </w:p>
        </w:tc>
        <w:tc>
          <w:tcPr>
            <w:tcW w:w="1440" w:type="dxa"/>
          </w:tcPr>
          <w:p w14:paraId="4D1E69C4"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22CC6AA2"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72387F2"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49230024"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5EC94BE1"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33F86F0E"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3350178" w14:textId="77777777" w:rsidR="007F5D53" w:rsidRDefault="007F5D53">
            <w:r>
              <w:t>created_by</w:t>
            </w:r>
          </w:p>
        </w:tc>
        <w:tc>
          <w:tcPr>
            <w:tcW w:w="1440" w:type="dxa"/>
            <w:shd w:val="clear" w:color="auto" w:fill="ECF0F1"/>
          </w:tcPr>
          <w:p w14:paraId="0386416C"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50888421"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2041D329"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184E9853"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1A36661F"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7450E85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C943FA" w14:textId="77777777" w:rsidR="007F5D53" w:rsidRDefault="007F5D53">
            <w:r>
              <w:t>updated_at</w:t>
            </w:r>
          </w:p>
        </w:tc>
        <w:tc>
          <w:tcPr>
            <w:tcW w:w="1440" w:type="dxa"/>
          </w:tcPr>
          <w:p w14:paraId="3041AA22"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6228ABCC"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D539BF5"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B92E098"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6CBEF1D8"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0A5D4ADB"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5EEF7CEC" w14:textId="77777777" w:rsidR="007F5D53" w:rsidRDefault="007F5D53">
            <w:r>
              <w:t>updated_by</w:t>
            </w:r>
          </w:p>
        </w:tc>
        <w:tc>
          <w:tcPr>
            <w:tcW w:w="1440" w:type="dxa"/>
            <w:shd w:val="clear" w:color="auto" w:fill="ECF0F1"/>
          </w:tcPr>
          <w:p w14:paraId="24983FAE"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7FCFB6CC"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5EA49FFA"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C9A1B00"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6F0ABF64"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0FD7E6F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0D59D9" w14:textId="77777777" w:rsidR="007F5D53" w:rsidRDefault="007F5D53">
            <w:r>
              <w:t>version</w:t>
            </w:r>
          </w:p>
        </w:tc>
        <w:tc>
          <w:tcPr>
            <w:tcW w:w="1440" w:type="dxa"/>
          </w:tcPr>
          <w:p w14:paraId="733CACB3" w14:textId="77777777" w:rsidR="007F5D53" w:rsidRDefault="007F5D53">
            <w:pPr>
              <w:cnfStyle w:val="000000100000" w:firstRow="0" w:lastRow="0" w:firstColumn="0" w:lastColumn="0" w:oddVBand="0" w:evenVBand="0" w:oddHBand="1" w:evenHBand="0" w:firstRowFirstColumn="0" w:firstRowLastColumn="0" w:lastRowFirstColumn="0" w:lastRowLastColumn="0"/>
            </w:pPr>
            <w:r>
              <w:t>bigint</w:t>
            </w:r>
          </w:p>
        </w:tc>
        <w:tc>
          <w:tcPr>
            <w:tcW w:w="1440" w:type="dxa"/>
          </w:tcPr>
          <w:p w14:paraId="79BA4B2E"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7AE3232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6C8DB0B" w14:textId="77777777" w:rsidR="007F5D53" w:rsidRDefault="007F5D53">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12883EA4"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optimistic locking, though mostly append-only</w:t>
            </w:r>
          </w:p>
        </w:tc>
      </w:tr>
    </w:tbl>
    <w:p w14:paraId="68C4F702" w14:textId="77777777" w:rsidR="007F5D53" w:rsidRDefault="007F5D53"/>
    <w:p w14:paraId="67450109" w14:textId="77777777" w:rsidR="007F5D53" w:rsidRDefault="007F5D53">
      <w:r>
        <w:t>Primary Keytransaction_id</w:t>
      </w:r>
    </w:p>
    <w:p w14:paraId="5D459307" w14:textId="77777777" w:rsidR="007F5D53" w:rsidRDefault="007F5D53">
      <w:r>
        <w:t>Foreign Keysaccount_id → accounts(account_id)card_number → cards(card_number)type_code → transaction_types(type_code)</w:t>
      </w:r>
    </w:p>
    <w:p w14:paraId="51266ECD" w14:textId="77777777" w:rsidR="007F5D53" w:rsidRDefault="007F5D53">
      <w:r>
        <w:t>Indexes</w:t>
      </w:r>
    </w:p>
    <w:tbl>
      <w:tblPr>
        <w:tblStyle w:val="LightGrid-Accent1"/>
        <w:tblW w:w="0" w:type="auto"/>
        <w:tblLook w:val="04A0" w:firstRow="1" w:lastRow="0" w:firstColumn="1" w:lastColumn="0" w:noHBand="0" w:noVBand="1"/>
      </w:tblPr>
      <w:tblGrid>
        <w:gridCol w:w="3447"/>
        <w:gridCol w:w="2174"/>
        <w:gridCol w:w="1150"/>
        <w:gridCol w:w="2085"/>
      </w:tblGrid>
      <w:tr w:rsidR="00C00134" w14:paraId="3B6A2114"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4A758098" w14:textId="77777777" w:rsidR="007F5D53" w:rsidRDefault="007F5D53">
            <w:r>
              <w:rPr>
                <w:color w:val="FFFFFF"/>
                <w:sz w:val="20"/>
              </w:rPr>
              <w:t>Index Name</w:t>
            </w:r>
          </w:p>
        </w:tc>
        <w:tc>
          <w:tcPr>
            <w:tcW w:w="2160" w:type="dxa"/>
            <w:shd w:val="clear" w:color="auto" w:fill="34495E"/>
          </w:tcPr>
          <w:p w14:paraId="18D3240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771B08F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6333204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031ECB9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83DB92" w14:textId="77777777" w:rsidR="007F5D53" w:rsidRDefault="007F5D53">
            <w:r>
              <w:t>idx_transactions_account_id</w:t>
            </w:r>
          </w:p>
        </w:tc>
        <w:tc>
          <w:tcPr>
            <w:tcW w:w="2160" w:type="dxa"/>
          </w:tcPr>
          <w:p w14:paraId="6A8B720A"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c>
          <w:tcPr>
            <w:tcW w:w="2160" w:type="dxa"/>
          </w:tcPr>
          <w:p w14:paraId="02A2C92C"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3A0C40CD"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 reporting</w:t>
            </w:r>
          </w:p>
        </w:tc>
      </w:tr>
      <w:tr w:rsidR="00C00134" w14:paraId="63172633"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4F747B60" w14:textId="77777777" w:rsidR="007F5D53" w:rsidRDefault="007F5D53">
            <w:r>
              <w:t>idx_transactions_card_number</w:t>
            </w:r>
          </w:p>
        </w:tc>
        <w:tc>
          <w:tcPr>
            <w:tcW w:w="2160" w:type="dxa"/>
            <w:shd w:val="clear" w:color="auto" w:fill="ECF0F1"/>
          </w:tcPr>
          <w:p w14:paraId="42ADFBD3"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card_number</w:t>
            </w:r>
          </w:p>
        </w:tc>
        <w:tc>
          <w:tcPr>
            <w:tcW w:w="2160" w:type="dxa"/>
            <w:shd w:val="clear" w:color="auto" w:fill="ECF0F1"/>
          </w:tcPr>
          <w:p w14:paraId="27A2B85A" w14:textId="77777777" w:rsidR="007F5D53" w:rsidRDefault="007F5D53">
            <w:pPr>
              <w:cnfStyle w:val="000000010000" w:firstRow="0" w:lastRow="0" w:firstColumn="0" w:lastColumn="0" w:oddVBand="0" w:evenVBand="0" w:oddHBand="0" w:evenHBand="1" w:firstRowFirstColumn="0" w:firstRowLastColumn="0" w:lastRowFirstColumn="0" w:lastRowLastColumn="0"/>
            </w:pPr>
            <w:r>
              <w:t>non-unique</w:t>
            </w:r>
          </w:p>
        </w:tc>
        <w:tc>
          <w:tcPr>
            <w:tcW w:w="2160" w:type="dxa"/>
            <w:shd w:val="clear" w:color="auto" w:fill="ECF0F1"/>
          </w:tcPr>
          <w:p w14:paraId="28872159"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 linkage</w:t>
            </w:r>
          </w:p>
        </w:tc>
      </w:tr>
      <w:tr w:rsidR="00C00134" w14:paraId="31BEC89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216EB0" w14:textId="77777777" w:rsidR="007F5D53" w:rsidRDefault="007F5D53">
            <w:r>
              <w:t>idx_transactions_processed_ts</w:t>
            </w:r>
          </w:p>
        </w:tc>
        <w:tc>
          <w:tcPr>
            <w:tcW w:w="2160" w:type="dxa"/>
          </w:tcPr>
          <w:p w14:paraId="3FA00897" w14:textId="77777777" w:rsidR="007F5D53" w:rsidRDefault="007F5D53">
            <w:pPr>
              <w:cnfStyle w:val="000000100000" w:firstRow="0" w:lastRow="0" w:firstColumn="0" w:lastColumn="0" w:oddVBand="0" w:evenVBand="0" w:oddHBand="1" w:evenHBand="0" w:firstRowFirstColumn="0" w:firstRowLastColumn="0" w:lastRowFirstColumn="0" w:lastRowLastColumn="0"/>
            </w:pPr>
            <w:r>
              <w:t>processed_timestamp</w:t>
            </w:r>
          </w:p>
        </w:tc>
        <w:tc>
          <w:tcPr>
            <w:tcW w:w="2160" w:type="dxa"/>
          </w:tcPr>
          <w:p w14:paraId="79765A99"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4C7EA64D" w14:textId="77777777" w:rsidR="007F5D53" w:rsidRDefault="007F5D53">
            <w:pPr>
              <w:cnfStyle w:val="000000100000" w:firstRow="0" w:lastRow="0" w:firstColumn="0" w:lastColumn="0" w:oddVBand="0" w:evenVBand="0" w:oddHBand="1" w:evenHBand="0" w:firstRowFirstColumn="0" w:firstRowLastColumn="0" w:lastRowFirstColumn="0" w:lastRowLastColumn="0"/>
            </w:pPr>
            <w:r>
              <w:t>reporting/date queries</w:t>
            </w:r>
          </w:p>
        </w:tc>
      </w:tr>
      <w:tr w:rsidR="00C00134" w14:paraId="0891300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7F2222EA" w14:textId="77777777" w:rsidR="007F5D53" w:rsidRDefault="007F5D53">
            <w:r>
              <w:t>idx_transactions_type_code</w:t>
            </w:r>
          </w:p>
        </w:tc>
        <w:tc>
          <w:tcPr>
            <w:tcW w:w="2160" w:type="dxa"/>
            <w:shd w:val="clear" w:color="auto" w:fill="ECF0F1"/>
          </w:tcPr>
          <w:p w14:paraId="5BA277F2" w14:textId="77777777" w:rsidR="007F5D53" w:rsidRDefault="007F5D53">
            <w:pPr>
              <w:cnfStyle w:val="000000010000" w:firstRow="0" w:lastRow="0" w:firstColumn="0" w:lastColumn="0" w:oddVBand="0" w:evenVBand="0" w:oddHBand="0" w:evenHBand="1" w:firstRowFirstColumn="0" w:firstRowLastColumn="0" w:lastRowFirstColumn="0" w:lastRowLastColumn="0"/>
            </w:pPr>
            <w:r>
              <w:t>type_code</w:t>
            </w:r>
          </w:p>
        </w:tc>
        <w:tc>
          <w:tcPr>
            <w:tcW w:w="2160" w:type="dxa"/>
            <w:shd w:val="clear" w:color="auto" w:fill="ECF0F1"/>
          </w:tcPr>
          <w:p w14:paraId="02E07262" w14:textId="77777777" w:rsidR="007F5D53" w:rsidRDefault="007F5D53">
            <w:pPr>
              <w:cnfStyle w:val="000000010000" w:firstRow="0" w:lastRow="0" w:firstColumn="0" w:lastColumn="0" w:oddVBand="0" w:evenVBand="0" w:oddHBand="0" w:evenHBand="1" w:firstRowFirstColumn="0" w:firstRowLastColumn="0" w:lastRowFirstColumn="0" w:lastRowLastColumn="0"/>
            </w:pPr>
            <w:r>
              <w:t>non-unique</w:t>
            </w:r>
          </w:p>
        </w:tc>
        <w:tc>
          <w:tcPr>
            <w:tcW w:w="2160" w:type="dxa"/>
            <w:shd w:val="clear" w:color="auto" w:fill="ECF0F1"/>
          </w:tcPr>
          <w:p w14:paraId="7790C98D" w14:textId="77777777" w:rsidR="007F5D53" w:rsidRDefault="007F5D53">
            <w:pPr>
              <w:cnfStyle w:val="000000010000" w:firstRow="0" w:lastRow="0" w:firstColumn="0" w:lastColumn="0" w:oddVBand="0" w:evenVBand="0" w:oddHBand="0" w:evenHBand="1" w:firstRowFirstColumn="0" w:firstRowLastColumn="0" w:lastRowFirstColumn="0" w:lastRowLastColumn="0"/>
            </w:pPr>
            <w:r>
              <w:t>reporting/ref use</w:t>
            </w:r>
          </w:p>
        </w:tc>
      </w:tr>
      <w:tr w:rsidR="00C00134" w14:paraId="550E4E3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EBFBB8" w14:textId="77777777" w:rsidR="007F5D53" w:rsidRDefault="007F5D53">
            <w:r>
              <w:t>idx_transactions_original_ts</w:t>
            </w:r>
          </w:p>
        </w:tc>
        <w:tc>
          <w:tcPr>
            <w:tcW w:w="2160" w:type="dxa"/>
          </w:tcPr>
          <w:p w14:paraId="2C249BC2" w14:textId="77777777" w:rsidR="007F5D53" w:rsidRDefault="007F5D53">
            <w:pPr>
              <w:cnfStyle w:val="000000100000" w:firstRow="0" w:lastRow="0" w:firstColumn="0" w:lastColumn="0" w:oddVBand="0" w:evenVBand="0" w:oddHBand="1" w:evenHBand="0" w:firstRowFirstColumn="0" w:firstRowLastColumn="0" w:lastRowFirstColumn="0" w:lastRowLastColumn="0"/>
            </w:pPr>
            <w:r>
              <w:t>original_timestamp</w:t>
            </w:r>
          </w:p>
        </w:tc>
        <w:tc>
          <w:tcPr>
            <w:tcW w:w="2160" w:type="dxa"/>
          </w:tcPr>
          <w:p w14:paraId="13783A1F"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065A662C" w14:textId="77777777" w:rsidR="007F5D53" w:rsidRDefault="007F5D53">
            <w:pPr>
              <w:cnfStyle w:val="000000100000" w:firstRow="0" w:lastRow="0" w:firstColumn="0" w:lastColumn="0" w:oddVBand="0" w:evenVBand="0" w:oddHBand="1" w:evenHBand="0" w:firstRowFirstColumn="0" w:firstRowLastColumn="0" w:lastRowFirstColumn="0" w:lastRowLastColumn="0"/>
            </w:pPr>
            <w:r>
              <w:t>operational query</w:t>
            </w:r>
          </w:p>
        </w:tc>
      </w:tr>
      <w:tr w:rsidR="00C00134" w14:paraId="7DA03B4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20DBA8F1" w14:textId="77777777" w:rsidR="007F5D53" w:rsidRDefault="007F5D53">
            <w:r>
              <w:t>idx_transactions_account_processed</w:t>
            </w:r>
          </w:p>
        </w:tc>
        <w:tc>
          <w:tcPr>
            <w:tcW w:w="2160" w:type="dxa"/>
            <w:shd w:val="clear" w:color="auto" w:fill="ECF0F1"/>
          </w:tcPr>
          <w:p w14:paraId="25ECDCED"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 processed_timestamp</w:t>
            </w:r>
          </w:p>
        </w:tc>
        <w:tc>
          <w:tcPr>
            <w:tcW w:w="2160" w:type="dxa"/>
            <w:shd w:val="clear" w:color="auto" w:fill="ECF0F1"/>
          </w:tcPr>
          <w:p w14:paraId="0AE42C7E" w14:textId="77777777" w:rsidR="007F5D53" w:rsidRDefault="007F5D53">
            <w:pPr>
              <w:cnfStyle w:val="000000010000" w:firstRow="0" w:lastRow="0" w:firstColumn="0" w:lastColumn="0" w:oddVBand="0" w:evenVBand="0" w:oddHBand="0" w:evenHBand="1" w:firstRowFirstColumn="0" w:firstRowLastColumn="0" w:lastRowFirstColumn="0" w:lastRowLastColumn="0"/>
            </w:pPr>
            <w:r>
              <w:t>composite</w:t>
            </w:r>
          </w:p>
        </w:tc>
        <w:tc>
          <w:tcPr>
            <w:tcW w:w="2160" w:type="dxa"/>
            <w:shd w:val="clear" w:color="auto" w:fill="ECF0F1"/>
          </w:tcPr>
          <w:p w14:paraId="6E8BA0AF" w14:textId="77777777" w:rsidR="007F5D53" w:rsidRDefault="007F5D53">
            <w:pPr>
              <w:cnfStyle w:val="000000010000" w:firstRow="0" w:lastRow="0" w:firstColumn="0" w:lastColumn="0" w:oddVBand="0" w:evenVBand="0" w:oddHBand="0" w:evenHBand="1" w:firstRowFirstColumn="0" w:firstRowLastColumn="0" w:lastRowFirstColumn="0" w:lastRowLastColumn="0"/>
            </w:pPr>
            <w:r>
              <w:t>statement/reporting</w:t>
            </w:r>
          </w:p>
        </w:tc>
      </w:tr>
    </w:tbl>
    <w:p w14:paraId="070F0D9B" w14:textId="77777777" w:rsidR="007F5D53" w:rsidRDefault="007F5D53"/>
    <w:p w14:paraId="67899BB1" w14:textId="77777777" w:rsidR="007F5D53" w:rsidRDefault="007F5D53">
      <w:r>
        <w:t>Unique Constraintspk_transactions on transaction_id</w:t>
      </w:r>
    </w:p>
    <w:p w14:paraId="2526D1D5" w14:textId="77777777" w:rsidR="007F5D53" w:rsidRDefault="007F5D53">
      <w:r>
        <w:t>Check Constraintschk_transactions_amount_positive → amount &gt; 0optional source enum check if source vocabulary is fixed</w:t>
      </w:r>
    </w:p>
    <w:p w14:paraId="5D4CADDF" w14:textId="77777777" w:rsidR="007F5D53" w:rsidRDefault="007F5D53">
      <w:r>
        <w:t>Relationshipsmany transactions belong to one accountmany transactions may relate to one cardmany transactions reference one type</w:t>
      </w:r>
    </w:p>
    <w:p w14:paraId="61B72784" w14:textId="77777777" w:rsidR="007F5D53" w:rsidRDefault="007F5D53">
      <w:r>
        <w:t>Cardinalityaccount to transactions = 1:Ncard to transactions = 1:Ntransaction type to transactions = 1:N</w:t>
      </w:r>
    </w:p>
    <w:p w14:paraId="4A73D52F" w14:textId="77777777" w:rsidR="007F5D53" w:rsidRDefault="007F5D53">
      <w:r>
        <w:lastRenderedPageBreak/>
        <w:t>Normalization3NFcategory reference table not introduced because BRD did not explicitly define it as master data</w:t>
      </w:r>
    </w:p>
    <w:p w14:paraId="58C64AEF" w14:textId="77777777" w:rsidR="007F5D53" w:rsidRDefault="007F5D53">
      <w:r>
        <w:t>Partitioning StrategyRecommended if volume becomes high:range partition by processed_timestamp monthly or quarterly</w:t>
      </w:r>
    </w:p>
    <w:p w14:paraId="4A358B04" w14:textId="77777777" w:rsidR="007F5D53" w:rsidRDefault="007F5D53">
      <w:r>
        <w:t>Audit ColumnsIncluded: yes</w:t>
      </w:r>
    </w:p>
    <w:p w14:paraId="0322EA47" w14:textId="77777777" w:rsidR="007F5D53" w:rsidRDefault="007F5D53">
      <w:r>
        <w:t>Sample Records</w:t>
      </w:r>
    </w:p>
    <w:tbl>
      <w:tblPr>
        <w:tblStyle w:val="LightGrid-Accent1"/>
        <w:tblW w:w="0" w:type="auto"/>
        <w:tblLook w:val="04A0" w:firstRow="1" w:lastRow="0" w:firstColumn="1" w:lastColumn="0" w:noHBand="0" w:noVBand="1"/>
      </w:tblPr>
      <w:tblGrid>
        <w:gridCol w:w="1317"/>
        <w:gridCol w:w="1447"/>
        <w:gridCol w:w="2008"/>
        <w:gridCol w:w="1183"/>
        <w:gridCol w:w="1010"/>
        <w:gridCol w:w="818"/>
        <w:gridCol w:w="1073"/>
      </w:tblGrid>
      <w:tr w:rsidR="00C00134" w14:paraId="0F024A4D"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34495E"/>
          </w:tcPr>
          <w:p w14:paraId="6D8266C1" w14:textId="77777777" w:rsidR="007F5D53" w:rsidRDefault="007F5D53">
            <w:r>
              <w:rPr>
                <w:color w:val="FFFFFF"/>
                <w:sz w:val="20"/>
              </w:rPr>
              <w:t>transaction_id</w:t>
            </w:r>
          </w:p>
        </w:tc>
        <w:tc>
          <w:tcPr>
            <w:tcW w:w="1234" w:type="dxa"/>
            <w:shd w:val="clear" w:color="auto" w:fill="34495E"/>
          </w:tcPr>
          <w:p w14:paraId="3EACE67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account_id</w:t>
            </w:r>
          </w:p>
        </w:tc>
        <w:tc>
          <w:tcPr>
            <w:tcW w:w="1234" w:type="dxa"/>
            <w:shd w:val="clear" w:color="auto" w:fill="34495E"/>
          </w:tcPr>
          <w:p w14:paraId="0A12207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card_number</w:t>
            </w:r>
          </w:p>
        </w:tc>
        <w:tc>
          <w:tcPr>
            <w:tcW w:w="1234" w:type="dxa"/>
            <w:shd w:val="clear" w:color="auto" w:fill="34495E"/>
          </w:tcPr>
          <w:p w14:paraId="74739E9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type_code</w:t>
            </w:r>
          </w:p>
        </w:tc>
        <w:tc>
          <w:tcPr>
            <w:tcW w:w="1234" w:type="dxa"/>
            <w:shd w:val="clear" w:color="auto" w:fill="34495E"/>
          </w:tcPr>
          <w:p w14:paraId="1298C7C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source</w:t>
            </w:r>
          </w:p>
        </w:tc>
        <w:tc>
          <w:tcPr>
            <w:tcW w:w="1234" w:type="dxa"/>
            <w:shd w:val="clear" w:color="auto" w:fill="34495E"/>
          </w:tcPr>
          <w:p w14:paraId="0A34CF9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amount</w:t>
            </w:r>
          </w:p>
        </w:tc>
        <w:tc>
          <w:tcPr>
            <w:tcW w:w="1234" w:type="dxa"/>
            <w:shd w:val="clear" w:color="auto" w:fill="34495E"/>
          </w:tcPr>
          <w:p w14:paraId="270BE94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C00134" w14:paraId="0686AAB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5E93434" w14:textId="77777777" w:rsidR="007F5D53" w:rsidRDefault="007F5D53">
            <w:r>
              <w:t>TXN1001</w:t>
            </w:r>
          </w:p>
        </w:tc>
        <w:tc>
          <w:tcPr>
            <w:tcW w:w="1234" w:type="dxa"/>
          </w:tcPr>
          <w:p w14:paraId="3E848CA0" w14:textId="77777777" w:rsidR="007F5D53" w:rsidRDefault="007F5D53">
            <w:pPr>
              <w:cnfStyle w:val="000000100000" w:firstRow="0" w:lastRow="0" w:firstColumn="0" w:lastColumn="0" w:oddVBand="0" w:evenVBand="0" w:oddHBand="1" w:evenHBand="0" w:firstRowFirstColumn="0" w:firstRowLastColumn="0" w:lastRowFirstColumn="0" w:lastRowLastColumn="0"/>
            </w:pPr>
            <w:r>
              <w:t>12345678901</w:t>
            </w:r>
          </w:p>
        </w:tc>
        <w:tc>
          <w:tcPr>
            <w:tcW w:w="1234" w:type="dxa"/>
          </w:tcPr>
          <w:p w14:paraId="7E13B8E1" w14:textId="77777777" w:rsidR="007F5D53" w:rsidRDefault="007F5D53">
            <w:pPr>
              <w:cnfStyle w:val="000000100000" w:firstRow="0" w:lastRow="0" w:firstColumn="0" w:lastColumn="0" w:oddVBand="0" w:evenVBand="0" w:oddHBand="1" w:evenHBand="0" w:firstRowFirstColumn="0" w:firstRowLastColumn="0" w:lastRowFirstColumn="0" w:lastRowLastColumn="0"/>
            </w:pPr>
            <w:r>
              <w:t>4444333322221111</w:t>
            </w:r>
          </w:p>
        </w:tc>
        <w:tc>
          <w:tcPr>
            <w:tcW w:w="1234" w:type="dxa"/>
          </w:tcPr>
          <w:p w14:paraId="55A87903" w14:textId="77777777" w:rsidR="007F5D53" w:rsidRDefault="007F5D53">
            <w:pPr>
              <w:cnfStyle w:val="000000100000" w:firstRow="0" w:lastRow="0" w:firstColumn="0" w:lastColumn="0" w:oddVBand="0" w:evenVBand="0" w:oddHBand="1" w:evenHBand="0" w:firstRowFirstColumn="0" w:firstRowLastColumn="0" w:lastRowFirstColumn="0" w:lastRowLastColumn="0"/>
            </w:pPr>
            <w:r>
              <w:t>PURCHASE</w:t>
            </w:r>
          </w:p>
        </w:tc>
        <w:tc>
          <w:tcPr>
            <w:tcW w:w="1234" w:type="dxa"/>
          </w:tcPr>
          <w:p w14:paraId="3B3749DF" w14:textId="77777777" w:rsidR="007F5D53" w:rsidRDefault="007F5D53">
            <w:pPr>
              <w:cnfStyle w:val="000000100000" w:firstRow="0" w:lastRow="0" w:firstColumn="0" w:lastColumn="0" w:oddVBand="0" w:evenVBand="0" w:oddHBand="1" w:evenHBand="0" w:firstRowFirstColumn="0" w:firstRowLastColumn="0" w:lastRowFirstColumn="0" w:lastRowLastColumn="0"/>
            </w:pPr>
            <w:r>
              <w:t>MANUAL</w:t>
            </w:r>
          </w:p>
        </w:tc>
        <w:tc>
          <w:tcPr>
            <w:tcW w:w="1234" w:type="dxa"/>
          </w:tcPr>
          <w:p w14:paraId="5319CB6C" w14:textId="77777777" w:rsidR="007F5D53" w:rsidRDefault="007F5D53">
            <w:pPr>
              <w:cnfStyle w:val="000000100000" w:firstRow="0" w:lastRow="0" w:firstColumn="0" w:lastColumn="0" w:oddVBand="0" w:evenVBand="0" w:oddHBand="1" w:evenHBand="0" w:firstRowFirstColumn="0" w:firstRowLastColumn="0" w:lastRowFirstColumn="0" w:lastRowLastColumn="0"/>
            </w:pPr>
            <w:r>
              <w:t>100.50</w:t>
            </w:r>
          </w:p>
        </w:tc>
        <w:tc>
          <w:tcPr>
            <w:tcW w:w="1234" w:type="dxa"/>
          </w:tcPr>
          <w:p w14:paraId="1F9DDF27" w14:textId="77777777" w:rsidR="007F5D53" w:rsidRDefault="007F5D53">
            <w:pPr>
              <w:cnfStyle w:val="000000100000" w:firstRow="0" w:lastRow="0" w:firstColumn="0" w:lastColumn="0" w:oddVBand="0" w:evenVBand="0" w:oddHBand="1" w:evenHBand="0" w:firstRowFirstColumn="0" w:firstRowLastColumn="0" w:lastRowFirstColumn="0" w:lastRowLastColumn="0"/>
            </w:pPr>
            <w:r>
              <w:t>Store purchase</w:t>
            </w:r>
          </w:p>
        </w:tc>
      </w:tr>
      <w:tr w:rsidR="00C00134" w14:paraId="36A4FBAE"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ECF0F1"/>
          </w:tcPr>
          <w:p w14:paraId="7751111D" w14:textId="77777777" w:rsidR="007F5D53" w:rsidRDefault="007F5D53">
            <w:r>
              <w:t>TXN900001</w:t>
            </w:r>
          </w:p>
        </w:tc>
        <w:tc>
          <w:tcPr>
            <w:tcW w:w="1234" w:type="dxa"/>
            <w:shd w:val="clear" w:color="auto" w:fill="ECF0F1"/>
          </w:tcPr>
          <w:p w14:paraId="7C0A7A6C" w14:textId="77777777" w:rsidR="007F5D53" w:rsidRDefault="007F5D53">
            <w:pPr>
              <w:cnfStyle w:val="000000010000" w:firstRow="0" w:lastRow="0" w:firstColumn="0" w:lastColumn="0" w:oddVBand="0" w:evenVBand="0" w:oddHBand="0" w:evenHBand="1" w:firstRowFirstColumn="0" w:firstRowLastColumn="0" w:lastRowFirstColumn="0" w:lastRowLastColumn="0"/>
            </w:pPr>
            <w:r>
              <w:t>12345678901</w:t>
            </w:r>
          </w:p>
        </w:tc>
        <w:tc>
          <w:tcPr>
            <w:tcW w:w="1234" w:type="dxa"/>
            <w:shd w:val="clear" w:color="auto" w:fill="ECF0F1"/>
          </w:tcPr>
          <w:p w14:paraId="390768DC" w14:textId="77777777" w:rsidR="007F5D53" w:rsidRDefault="007F5D53">
            <w:pPr>
              <w:cnfStyle w:val="000000010000" w:firstRow="0" w:lastRow="0" w:firstColumn="0" w:lastColumn="0" w:oddVBand="0" w:evenVBand="0" w:oddHBand="0" w:evenHBand="1" w:firstRowFirstColumn="0" w:firstRowLastColumn="0" w:lastRowFirstColumn="0" w:lastRowLastColumn="0"/>
            </w:pPr>
            <w:r>
              <w:t>4444333322221111</w:t>
            </w:r>
          </w:p>
        </w:tc>
        <w:tc>
          <w:tcPr>
            <w:tcW w:w="1234" w:type="dxa"/>
            <w:shd w:val="clear" w:color="auto" w:fill="ECF0F1"/>
          </w:tcPr>
          <w:p w14:paraId="6C4EA1DA" w14:textId="77777777" w:rsidR="007F5D53" w:rsidRDefault="007F5D53">
            <w:pPr>
              <w:cnfStyle w:val="000000010000" w:firstRow="0" w:lastRow="0" w:firstColumn="0" w:lastColumn="0" w:oddVBand="0" w:evenVBand="0" w:oddHBand="0" w:evenHBand="1" w:firstRowFirstColumn="0" w:firstRowLastColumn="0" w:lastRowFirstColumn="0" w:lastRowLastColumn="0"/>
            </w:pPr>
            <w:r>
              <w:t>PAYMENT</w:t>
            </w:r>
          </w:p>
        </w:tc>
        <w:tc>
          <w:tcPr>
            <w:tcW w:w="1234" w:type="dxa"/>
            <w:shd w:val="clear" w:color="auto" w:fill="ECF0F1"/>
          </w:tcPr>
          <w:p w14:paraId="1FA4118C"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234" w:type="dxa"/>
            <w:shd w:val="clear" w:color="auto" w:fill="ECF0F1"/>
          </w:tcPr>
          <w:p w14:paraId="7441EA51" w14:textId="77777777" w:rsidR="007F5D53" w:rsidRDefault="007F5D53">
            <w:pPr>
              <w:cnfStyle w:val="000000010000" w:firstRow="0" w:lastRow="0" w:firstColumn="0" w:lastColumn="0" w:oddVBand="0" w:evenVBand="0" w:oddHBand="0" w:evenHBand="1" w:firstRowFirstColumn="0" w:firstRowLastColumn="0" w:lastRowFirstColumn="0" w:lastRowLastColumn="0"/>
            </w:pPr>
            <w:r>
              <w:t>450.75</w:t>
            </w:r>
          </w:p>
        </w:tc>
        <w:tc>
          <w:tcPr>
            <w:tcW w:w="1234" w:type="dxa"/>
            <w:shd w:val="clear" w:color="auto" w:fill="ECF0F1"/>
          </w:tcPr>
          <w:p w14:paraId="1FC72A0D" w14:textId="77777777" w:rsidR="007F5D53" w:rsidRDefault="007F5D53">
            <w:pPr>
              <w:cnfStyle w:val="000000010000" w:firstRow="0" w:lastRow="0" w:firstColumn="0" w:lastColumn="0" w:oddVBand="0" w:evenVBand="0" w:oddHBand="0" w:evenHBand="1" w:firstRowFirstColumn="0" w:firstRowLastColumn="0" w:lastRowFirstColumn="0" w:lastRowLastColumn="0"/>
            </w:pPr>
            <w:r>
              <w:t>Bill payment</w:t>
            </w:r>
          </w:p>
        </w:tc>
      </w:tr>
    </w:tbl>
    <w:p w14:paraId="72581C92" w14:textId="77777777" w:rsidR="007F5D53" w:rsidRDefault="007F5D53"/>
    <w:p w14:paraId="394D0F7D" w14:textId="77777777" w:rsidR="007F5D53" w:rsidRDefault="007F5D53">
      <w:r>
        <w:t>TraceabilityBRD 6.7Architecture 16.3.8</w:t>
      </w:r>
    </w:p>
    <w:p w14:paraId="5C581164" w14:textId="77777777" w:rsidR="007F5D53" w:rsidRDefault="007F5D53">
      <w:pPr>
        <w:pStyle w:val="Heading4"/>
      </w:pPr>
      <w:r>
        <w:t>5.3.9 Table: pending_auth_summaries</w:t>
      </w:r>
    </w:p>
    <w:p w14:paraId="39A00125" w14:textId="77777777" w:rsidR="007F5D53" w:rsidRDefault="007F5D53">
      <w:r>
        <w:t>Purpose</w:t>
      </w:r>
    </w:p>
    <w:p w14:paraId="4A58BDC9" w14:textId="77777777" w:rsidR="007F5D53" w:rsidRDefault="007F5D53">
      <w:r>
        <w:t>Store per-account summary data for pending authorizations.</w:t>
      </w:r>
    </w:p>
    <w:p w14:paraId="49759D96" w14:textId="77777777" w:rsidR="007F5D53" w:rsidRDefault="007F5D53">
      <w:r>
        <w:t>Columns</w:t>
      </w:r>
    </w:p>
    <w:tbl>
      <w:tblPr>
        <w:tblStyle w:val="LightGrid-Accent1"/>
        <w:tblW w:w="0" w:type="auto"/>
        <w:tblLook w:val="04A0" w:firstRow="1" w:lastRow="0" w:firstColumn="1" w:lastColumn="0" w:noHBand="0" w:noVBand="1"/>
      </w:tblPr>
      <w:tblGrid>
        <w:gridCol w:w="2329"/>
        <w:gridCol w:w="1266"/>
        <w:gridCol w:w="908"/>
        <w:gridCol w:w="1012"/>
        <w:gridCol w:w="2011"/>
        <w:gridCol w:w="1330"/>
      </w:tblGrid>
      <w:tr w:rsidR="00C00134" w14:paraId="210BD7D7"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402B6DF7" w14:textId="77777777" w:rsidR="007F5D53" w:rsidRDefault="007F5D53">
            <w:r>
              <w:rPr>
                <w:color w:val="FFFFFF"/>
                <w:sz w:val="20"/>
              </w:rPr>
              <w:t>Column Name</w:t>
            </w:r>
          </w:p>
        </w:tc>
        <w:tc>
          <w:tcPr>
            <w:tcW w:w="1440" w:type="dxa"/>
            <w:shd w:val="clear" w:color="auto" w:fill="34495E"/>
          </w:tcPr>
          <w:p w14:paraId="5D267AD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2843695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3D2D034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02E3780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6B7FCDE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3DDE4976"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641C4F" w14:textId="77777777" w:rsidR="007F5D53" w:rsidRDefault="007F5D53">
            <w:r>
              <w:t>account_id</w:t>
            </w:r>
          </w:p>
        </w:tc>
        <w:tc>
          <w:tcPr>
            <w:tcW w:w="1440" w:type="dxa"/>
          </w:tcPr>
          <w:p w14:paraId="419EEE4C"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0928AD28" w14:textId="77777777" w:rsidR="007F5D53" w:rsidRDefault="007F5D53">
            <w:pPr>
              <w:cnfStyle w:val="000000100000" w:firstRow="0" w:lastRow="0" w:firstColumn="0" w:lastColumn="0" w:oddVBand="0" w:evenVBand="0" w:oddHBand="1" w:evenHBand="0" w:firstRowFirstColumn="0" w:firstRowLastColumn="0" w:lastRowFirstColumn="0" w:lastRowLastColumn="0"/>
            </w:pPr>
            <w:r>
              <w:t>11</w:t>
            </w:r>
          </w:p>
        </w:tc>
        <w:tc>
          <w:tcPr>
            <w:tcW w:w="1440" w:type="dxa"/>
          </w:tcPr>
          <w:p w14:paraId="78879F4F"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5F79A5B"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6E943E5" w14:textId="77777777" w:rsidR="007F5D53" w:rsidRDefault="007F5D53">
            <w:pPr>
              <w:cnfStyle w:val="000000100000" w:firstRow="0" w:lastRow="0" w:firstColumn="0" w:lastColumn="0" w:oddVBand="0" w:evenVBand="0" w:oddHBand="1" w:evenHBand="0" w:firstRowFirstColumn="0" w:firstRowLastColumn="0" w:lastRowFirstColumn="0" w:lastRowLastColumn="0"/>
            </w:pPr>
            <w:r>
              <w:t>PK and FK</w:t>
            </w:r>
          </w:p>
        </w:tc>
      </w:tr>
      <w:tr w:rsidR="00C00134" w14:paraId="0416534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3B50039" w14:textId="77777777" w:rsidR="007F5D53" w:rsidRDefault="007F5D53">
            <w:r>
              <w:t>pending_count</w:t>
            </w:r>
          </w:p>
        </w:tc>
        <w:tc>
          <w:tcPr>
            <w:tcW w:w="1440" w:type="dxa"/>
            <w:shd w:val="clear" w:color="auto" w:fill="ECF0F1"/>
          </w:tcPr>
          <w:p w14:paraId="21D641B5" w14:textId="77777777" w:rsidR="007F5D53" w:rsidRDefault="007F5D53">
            <w:pPr>
              <w:cnfStyle w:val="000000010000" w:firstRow="0" w:lastRow="0" w:firstColumn="0" w:lastColumn="0" w:oddVBand="0" w:evenVBand="0" w:oddHBand="0" w:evenHBand="1" w:firstRowFirstColumn="0" w:firstRowLastColumn="0" w:lastRowFirstColumn="0" w:lastRowLastColumn="0"/>
            </w:pPr>
            <w:r>
              <w:t>integer</w:t>
            </w:r>
          </w:p>
        </w:tc>
        <w:tc>
          <w:tcPr>
            <w:tcW w:w="1440" w:type="dxa"/>
            <w:shd w:val="clear" w:color="auto" w:fill="ECF0F1"/>
          </w:tcPr>
          <w:p w14:paraId="33A37CAB"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1F283A4"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FB0E40C" w14:textId="77777777" w:rsidR="007F5D53" w:rsidRDefault="007F5D53">
            <w:pPr>
              <w:cnfStyle w:val="000000010000" w:firstRow="0" w:lastRow="0" w:firstColumn="0" w:lastColumn="0" w:oddVBand="0" w:evenVBand="0" w:oddHBand="0" w:evenHBand="1" w:firstRowFirstColumn="0" w:firstRowLastColumn="0" w:lastRowFirstColumn="0" w:lastRowLastColumn="0"/>
            </w:pPr>
            <w:r>
              <w:t>0</w:t>
            </w:r>
          </w:p>
        </w:tc>
        <w:tc>
          <w:tcPr>
            <w:tcW w:w="1440" w:type="dxa"/>
            <w:shd w:val="clear" w:color="auto" w:fill="ECF0F1"/>
          </w:tcPr>
          <w:p w14:paraId="70298669" w14:textId="77777777" w:rsidR="007F5D53" w:rsidRDefault="007F5D53">
            <w:pPr>
              <w:cnfStyle w:val="000000010000" w:firstRow="0" w:lastRow="0" w:firstColumn="0" w:lastColumn="0" w:oddVBand="0" w:evenVBand="0" w:oddHBand="0" w:evenHBand="1" w:firstRowFirstColumn="0" w:firstRowLastColumn="0" w:lastRowFirstColumn="0" w:lastRowLastColumn="0"/>
            </w:pPr>
            <w:r>
              <w:t>summary count</w:t>
            </w:r>
          </w:p>
        </w:tc>
      </w:tr>
      <w:tr w:rsidR="00C00134" w14:paraId="1C665AD2"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78551E9" w14:textId="77777777" w:rsidR="007F5D53" w:rsidRDefault="007F5D53">
            <w:r>
              <w:t>pending_total_amount</w:t>
            </w:r>
          </w:p>
        </w:tc>
        <w:tc>
          <w:tcPr>
            <w:tcW w:w="1440" w:type="dxa"/>
          </w:tcPr>
          <w:p w14:paraId="00A43B4E" w14:textId="77777777" w:rsidR="007F5D53" w:rsidRDefault="007F5D53">
            <w:pPr>
              <w:cnfStyle w:val="000000100000" w:firstRow="0" w:lastRow="0" w:firstColumn="0" w:lastColumn="0" w:oddVBand="0" w:evenVBand="0" w:oddHBand="1" w:evenHBand="0" w:firstRowFirstColumn="0" w:firstRowLastColumn="0" w:lastRowFirstColumn="0" w:lastRowLastColumn="0"/>
            </w:pPr>
            <w:r>
              <w:t>decimal</w:t>
            </w:r>
          </w:p>
        </w:tc>
        <w:tc>
          <w:tcPr>
            <w:tcW w:w="1440" w:type="dxa"/>
          </w:tcPr>
          <w:p w14:paraId="3783C2C7" w14:textId="77777777" w:rsidR="007F5D53" w:rsidRDefault="007F5D53">
            <w:pPr>
              <w:cnfStyle w:val="000000100000" w:firstRow="0" w:lastRow="0" w:firstColumn="0" w:lastColumn="0" w:oddVBand="0" w:evenVBand="0" w:oddHBand="1" w:evenHBand="0" w:firstRowFirstColumn="0" w:firstRowLastColumn="0" w:lastRowFirstColumn="0" w:lastRowLastColumn="0"/>
            </w:pPr>
            <w:r>
              <w:t>18,2</w:t>
            </w:r>
          </w:p>
        </w:tc>
        <w:tc>
          <w:tcPr>
            <w:tcW w:w="1440" w:type="dxa"/>
          </w:tcPr>
          <w:p w14:paraId="54D422E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694C290C" w14:textId="77777777" w:rsidR="007F5D53" w:rsidRDefault="007F5D53">
            <w:pPr>
              <w:cnfStyle w:val="000000100000" w:firstRow="0" w:lastRow="0" w:firstColumn="0" w:lastColumn="0" w:oddVBand="0" w:evenVBand="0" w:oddHBand="1" w:evenHBand="0" w:firstRowFirstColumn="0" w:firstRowLastColumn="0" w:lastRowFirstColumn="0" w:lastRowLastColumn="0"/>
            </w:pPr>
            <w:r>
              <w:t>0.00</w:t>
            </w:r>
          </w:p>
        </w:tc>
        <w:tc>
          <w:tcPr>
            <w:tcW w:w="1440" w:type="dxa"/>
          </w:tcPr>
          <w:p w14:paraId="29CF9A7C" w14:textId="77777777" w:rsidR="007F5D53" w:rsidRDefault="007F5D53">
            <w:pPr>
              <w:cnfStyle w:val="000000100000" w:firstRow="0" w:lastRow="0" w:firstColumn="0" w:lastColumn="0" w:oddVBand="0" w:evenVBand="0" w:oddHBand="1" w:evenHBand="0" w:firstRowFirstColumn="0" w:firstRowLastColumn="0" w:lastRowFirstColumn="0" w:lastRowLastColumn="0"/>
            </w:pPr>
            <w:r>
              <w:t>summary amount</w:t>
            </w:r>
          </w:p>
        </w:tc>
      </w:tr>
      <w:tr w:rsidR="00C00134" w14:paraId="52C67641"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DB6E09D" w14:textId="77777777" w:rsidR="007F5D53" w:rsidRDefault="007F5D53">
            <w:r>
              <w:t>last_updated_at</w:t>
            </w:r>
          </w:p>
        </w:tc>
        <w:tc>
          <w:tcPr>
            <w:tcW w:w="1440" w:type="dxa"/>
            <w:shd w:val="clear" w:color="auto" w:fill="ECF0F1"/>
          </w:tcPr>
          <w:p w14:paraId="0BD3B4F7"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53D2179C"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DE09822"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C392FBC"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68E921E6" w14:textId="77777777" w:rsidR="007F5D53" w:rsidRDefault="007F5D53">
            <w:pPr>
              <w:cnfStyle w:val="000000010000" w:firstRow="0" w:lastRow="0" w:firstColumn="0" w:lastColumn="0" w:oddVBand="0" w:evenVBand="0" w:oddHBand="0" w:evenHBand="1" w:firstRowFirstColumn="0" w:firstRowLastColumn="0" w:lastRowFirstColumn="0" w:lastRowLastColumn="0"/>
            </w:pPr>
            <w:r>
              <w:t>operational</w:t>
            </w:r>
          </w:p>
        </w:tc>
      </w:tr>
      <w:tr w:rsidR="00C00134" w14:paraId="327921C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B38590" w14:textId="77777777" w:rsidR="007F5D53" w:rsidRDefault="007F5D53">
            <w:r>
              <w:t>created_at</w:t>
            </w:r>
          </w:p>
        </w:tc>
        <w:tc>
          <w:tcPr>
            <w:tcW w:w="1440" w:type="dxa"/>
          </w:tcPr>
          <w:p w14:paraId="5C17B902"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15215773"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B248276"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2ADBEBD"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5E7B1247"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10D85C9A"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C11ED64" w14:textId="77777777" w:rsidR="007F5D53" w:rsidRDefault="007F5D53">
            <w:r>
              <w:t>created_by</w:t>
            </w:r>
          </w:p>
        </w:tc>
        <w:tc>
          <w:tcPr>
            <w:tcW w:w="1440" w:type="dxa"/>
            <w:shd w:val="clear" w:color="auto" w:fill="ECF0F1"/>
          </w:tcPr>
          <w:p w14:paraId="06CCF936"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0081450B"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7A4261DA"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5FB0E480"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203AF511"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67F7F86C"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65481A" w14:textId="77777777" w:rsidR="007F5D53" w:rsidRDefault="007F5D53">
            <w:r>
              <w:t>updated_at</w:t>
            </w:r>
          </w:p>
        </w:tc>
        <w:tc>
          <w:tcPr>
            <w:tcW w:w="1440" w:type="dxa"/>
          </w:tcPr>
          <w:p w14:paraId="638BE436"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08BED27F"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B9E14AD"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A8BEFB7"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0578022C"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4BF29E8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F02280B" w14:textId="77777777" w:rsidR="007F5D53" w:rsidRDefault="007F5D53">
            <w:r>
              <w:t>updated_by</w:t>
            </w:r>
          </w:p>
        </w:tc>
        <w:tc>
          <w:tcPr>
            <w:tcW w:w="1440" w:type="dxa"/>
            <w:shd w:val="clear" w:color="auto" w:fill="ECF0F1"/>
          </w:tcPr>
          <w:p w14:paraId="00C6FB8D"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6CAD039F"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4470DBD4"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38AE3D24"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0F6C61DA"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7FCD51F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B8223E" w14:textId="77777777" w:rsidR="007F5D53" w:rsidRDefault="007F5D53">
            <w:r>
              <w:t>version</w:t>
            </w:r>
          </w:p>
        </w:tc>
        <w:tc>
          <w:tcPr>
            <w:tcW w:w="1440" w:type="dxa"/>
          </w:tcPr>
          <w:p w14:paraId="74067AC3" w14:textId="77777777" w:rsidR="007F5D53" w:rsidRDefault="007F5D53">
            <w:pPr>
              <w:cnfStyle w:val="000000100000" w:firstRow="0" w:lastRow="0" w:firstColumn="0" w:lastColumn="0" w:oddVBand="0" w:evenVBand="0" w:oddHBand="1" w:evenHBand="0" w:firstRowFirstColumn="0" w:firstRowLastColumn="0" w:lastRowFirstColumn="0" w:lastRowLastColumn="0"/>
            </w:pPr>
            <w:r>
              <w:t>bigint</w:t>
            </w:r>
          </w:p>
        </w:tc>
        <w:tc>
          <w:tcPr>
            <w:tcW w:w="1440" w:type="dxa"/>
          </w:tcPr>
          <w:p w14:paraId="37A08DAA"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567924B"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164116E" w14:textId="77777777" w:rsidR="007F5D53" w:rsidRDefault="007F5D53">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46FD55B1"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optimistic locking</w:t>
            </w:r>
          </w:p>
        </w:tc>
      </w:tr>
    </w:tbl>
    <w:p w14:paraId="02CF96A8" w14:textId="77777777" w:rsidR="007F5D53" w:rsidRDefault="007F5D53"/>
    <w:p w14:paraId="70D3579C" w14:textId="77777777" w:rsidR="007F5D53" w:rsidRDefault="007F5D53">
      <w:r>
        <w:t>Primary Keyaccount_id</w:t>
      </w:r>
    </w:p>
    <w:p w14:paraId="76D4FECC" w14:textId="77777777" w:rsidR="007F5D53" w:rsidRDefault="007F5D53">
      <w:r>
        <w:t>Foreign Keysaccount_id → accounts(account_id)</w:t>
      </w:r>
    </w:p>
    <w:p w14:paraId="643FC414" w14:textId="77777777" w:rsidR="007F5D53" w:rsidRDefault="007F5D53">
      <w:r>
        <w:t>Indexes</w:t>
      </w:r>
    </w:p>
    <w:tbl>
      <w:tblPr>
        <w:tblStyle w:val="LightGrid-Accent1"/>
        <w:tblW w:w="0" w:type="auto"/>
        <w:tblLook w:val="04A0" w:firstRow="1" w:lastRow="0" w:firstColumn="1" w:lastColumn="0" w:noHBand="0" w:noVBand="1"/>
      </w:tblPr>
      <w:tblGrid>
        <w:gridCol w:w="3861"/>
        <w:gridCol w:w="1722"/>
        <w:gridCol w:w="997"/>
        <w:gridCol w:w="2276"/>
      </w:tblGrid>
      <w:tr w:rsidR="00C00134" w14:paraId="10783DB3"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7D5229B9" w14:textId="77777777" w:rsidR="007F5D53" w:rsidRDefault="007F5D53">
            <w:r>
              <w:rPr>
                <w:color w:val="FFFFFF"/>
                <w:sz w:val="20"/>
              </w:rPr>
              <w:lastRenderedPageBreak/>
              <w:t>Index Name</w:t>
            </w:r>
          </w:p>
        </w:tc>
        <w:tc>
          <w:tcPr>
            <w:tcW w:w="2160" w:type="dxa"/>
            <w:shd w:val="clear" w:color="auto" w:fill="34495E"/>
          </w:tcPr>
          <w:p w14:paraId="5417A51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2A24C84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6025429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6EA14A5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E3C142" w14:textId="77777777" w:rsidR="007F5D53" w:rsidRDefault="007F5D53">
            <w:r>
              <w:t>idx_pending_auth_summaries_updated</w:t>
            </w:r>
          </w:p>
        </w:tc>
        <w:tc>
          <w:tcPr>
            <w:tcW w:w="2160" w:type="dxa"/>
          </w:tcPr>
          <w:p w14:paraId="0F79FAE3" w14:textId="77777777" w:rsidR="007F5D53" w:rsidRDefault="007F5D53">
            <w:pPr>
              <w:cnfStyle w:val="000000100000" w:firstRow="0" w:lastRow="0" w:firstColumn="0" w:lastColumn="0" w:oddVBand="0" w:evenVBand="0" w:oddHBand="1" w:evenHBand="0" w:firstRowFirstColumn="0" w:firstRowLastColumn="0" w:lastRowFirstColumn="0" w:lastRowLastColumn="0"/>
            </w:pPr>
            <w:r>
              <w:t>last_updated_at</w:t>
            </w:r>
          </w:p>
        </w:tc>
        <w:tc>
          <w:tcPr>
            <w:tcW w:w="2160" w:type="dxa"/>
          </w:tcPr>
          <w:p w14:paraId="559A9E52"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27B8910C" w14:textId="77777777" w:rsidR="007F5D53" w:rsidRDefault="007F5D53">
            <w:pPr>
              <w:cnfStyle w:val="000000100000" w:firstRow="0" w:lastRow="0" w:firstColumn="0" w:lastColumn="0" w:oddVBand="0" w:evenVBand="0" w:oddHBand="1" w:evenHBand="0" w:firstRowFirstColumn="0" w:firstRowLastColumn="0" w:lastRowFirstColumn="0" w:lastRowLastColumn="0"/>
            </w:pPr>
            <w:r>
              <w:t>maintenance/cleanup</w:t>
            </w:r>
          </w:p>
        </w:tc>
      </w:tr>
    </w:tbl>
    <w:p w14:paraId="3CAE6C76" w14:textId="77777777" w:rsidR="007F5D53" w:rsidRDefault="007F5D53"/>
    <w:p w14:paraId="0A83B7D2" w14:textId="77777777" w:rsidR="007F5D53" w:rsidRDefault="007F5D53">
      <w:r>
        <w:t>Check Constraintschk_pending_auth_summary_count_nonnegchk_pending_auth_summary_total_nonneg</w:t>
      </w:r>
    </w:p>
    <w:p w14:paraId="7A2FBBAB" w14:textId="77777777" w:rsidR="007F5D53" w:rsidRDefault="007F5D53">
      <w:r>
        <w:t>Relationshipsone account to one summary row</w:t>
      </w:r>
    </w:p>
    <w:p w14:paraId="143F7ACC" w14:textId="77777777" w:rsidR="007F5D53" w:rsidRDefault="007F5D53">
      <w:r>
        <w:t>Cardinality1:1</w:t>
      </w:r>
    </w:p>
    <w:p w14:paraId="62569855" w14:textId="77777777" w:rsidR="007F5D53" w:rsidRDefault="007F5D53">
      <w:r>
        <w:t>Sample Records</w:t>
      </w:r>
    </w:p>
    <w:tbl>
      <w:tblPr>
        <w:tblStyle w:val="LightGrid-Accent1"/>
        <w:tblW w:w="0" w:type="auto"/>
        <w:tblLook w:val="04A0" w:firstRow="1" w:lastRow="0" w:firstColumn="1" w:lastColumn="0" w:noHBand="0" w:noVBand="1"/>
      </w:tblPr>
      <w:tblGrid>
        <w:gridCol w:w="2880"/>
        <w:gridCol w:w="2880"/>
        <w:gridCol w:w="2880"/>
      </w:tblGrid>
      <w:tr w:rsidR="00C00134" w14:paraId="500BD3D9"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2F1EE5DF" w14:textId="77777777" w:rsidR="007F5D53" w:rsidRDefault="007F5D53">
            <w:r>
              <w:rPr>
                <w:color w:val="FFFFFF"/>
                <w:sz w:val="20"/>
              </w:rPr>
              <w:t>account_id</w:t>
            </w:r>
          </w:p>
        </w:tc>
        <w:tc>
          <w:tcPr>
            <w:tcW w:w="2880" w:type="dxa"/>
            <w:shd w:val="clear" w:color="auto" w:fill="34495E"/>
          </w:tcPr>
          <w:p w14:paraId="4F65728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pending_count</w:t>
            </w:r>
          </w:p>
        </w:tc>
        <w:tc>
          <w:tcPr>
            <w:tcW w:w="2880" w:type="dxa"/>
            <w:shd w:val="clear" w:color="auto" w:fill="34495E"/>
          </w:tcPr>
          <w:p w14:paraId="01E8839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pending_total_amount</w:t>
            </w:r>
          </w:p>
        </w:tc>
      </w:tr>
      <w:tr w:rsidR="00C00134" w14:paraId="65A45FE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CB0FF0" w14:textId="77777777" w:rsidR="007F5D53" w:rsidRDefault="007F5D53">
            <w:r>
              <w:t>12345678901</w:t>
            </w:r>
          </w:p>
        </w:tc>
        <w:tc>
          <w:tcPr>
            <w:tcW w:w="2880" w:type="dxa"/>
          </w:tcPr>
          <w:p w14:paraId="392F4E71" w14:textId="77777777" w:rsidR="007F5D53" w:rsidRDefault="007F5D53">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66E12063" w14:textId="77777777" w:rsidR="007F5D53" w:rsidRDefault="007F5D53">
            <w:pPr>
              <w:cnfStyle w:val="000000100000" w:firstRow="0" w:lastRow="0" w:firstColumn="0" w:lastColumn="0" w:oddVBand="0" w:evenVBand="0" w:oddHBand="1" w:evenHBand="0" w:firstRowFirstColumn="0" w:firstRowLastColumn="0" w:lastRowFirstColumn="0" w:lastRowLastColumn="0"/>
            </w:pPr>
            <w:r>
              <w:t>150.75</w:t>
            </w:r>
          </w:p>
        </w:tc>
      </w:tr>
    </w:tbl>
    <w:p w14:paraId="6E0067B3" w14:textId="77777777" w:rsidR="007F5D53" w:rsidRDefault="007F5D53"/>
    <w:p w14:paraId="20973A1C" w14:textId="77777777" w:rsidR="007F5D53" w:rsidRDefault="007F5D53">
      <w:r>
        <w:t>TraceabilityBRD 6.9.1Architecture 16.3.9</w:t>
      </w:r>
    </w:p>
    <w:p w14:paraId="649D1637" w14:textId="77777777" w:rsidR="007F5D53" w:rsidRDefault="007F5D53">
      <w:pPr>
        <w:pStyle w:val="Heading4"/>
      </w:pPr>
      <w:r>
        <w:t>5.3.10 Table: pending_auth_details</w:t>
      </w:r>
    </w:p>
    <w:p w14:paraId="796A3835" w14:textId="77777777" w:rsidR="007F5D53" w:rsidRDefault="007F5D53">
      <w:r>
        <w:t>Purpose</w:t>
      </w:r>
    </w:p>
    <w:p w14:paraId="7AFB4F99" w14:textId="77777777" w:rsidR="007F5D53" w:rsidRDefault="007F5D53">
      <w:r>
        <w:t>Store individual pending authorization items.</w:t>
      </w:r>
    </w:p>
    <w:p w14:paraId="162994A6" w14:textId="77777777" w:rsidR="007F5D53" w:rsidRDefault="007F5D53">
      <w:r>
        <w:t>Columns</w:t>
      </w:r>
    </w:p>
    <w:tbl>
      <w:tblPr>
        <w:tblStyle w:val="LightGrid-Accent1"/>
        <w:tblW w:w="0" w:type="auto"/>
        <w:tblLook w:val="04A0" w:firstRow="1" w:lastRow="0" w:firstColumn="1" w:lastColumn="0" w:noHBand="0" w:noVBand="1"/>
      </w:tblPr>
      <w:tblGrid>
        <w:gridCol w:w="1877"/>
        <w:gridCol w:w="1045"/>
        <w:gridCol w:w="680"/>
        <w:gridCol w:w="786"/>
        <w:gridCol w:w="1692"/>
        <w:gridCol w:w="2776"/>
      </w:tblGrid>
      <w:tr w:rsidR="00C00134" w14:paraId="14A1B782"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543865B7" w14:textId="77777777" w:rsidR="007F5D53" w:rsidRDefault="007F5D53">
            <w:r>
              <w:rPr>
                <w:color w:val="FFFFFF"/>
                <w:sz w:val="20"/>
              </w:rPr>
              <w:t>Column Name</w:t>
            </w:r>
          </w:p>
        </w:tc>
        <w:tc>
          <w:tcPr>
            <w:tcW w:w="1440" w:type="dxa"/>
            <w:shd w:val="clear" w:color="auto" w:fill="34495E"/>
          </w:tcPr>
          <w:p w14:paraId="12A30D4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1441109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1F25783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7B81EB9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4238B5C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5FCC8B5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09BC83" w14:textId="77777777" w:rsidR="007F5D53" w:rsidRDefault="007F5D53">
            <w:r>
              <w:t>authorization_id</w:t>
            </w:r>
          </w:p>
        </w:tc>
        <w:tc>
          <w:tcPr>
            <w:tcW w:w="1440" w:type="dxa"/>
          </w:tcPr>
          <w:p w14:paraId="5F91AF9A"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730A81C1" w14:textId="77777777" w:rsidR="007F5D53" w:rsidRDefault="007F5D53">
            <w:pPr>
              <w:cnfStyle w:val="000000100000" w:firstRow="0" w:lastRow="0" w:firstColumn="0" w:lastColumn="0" w:oddVBand="0" w:evenVBand="0" w:oddHBand="1" w:evenHBand="0" w:firstRowFirstColumn="0" w:firstRowLastColumn="0" w:lastRowFirstColumn="0" w:lastRowLastColumn="0"/>
            </w:pPr>
            <w:r>
              <w:t>32</w:t>
            </w:r>
          </w:p>
        </w:tc>
        <w:tc>
          <w:tcPr>
            <w:tcW w:w="1440" w:type="dxa"/>
          </w:tcPr>
          <w:p w14:paraId="7520CF02"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6B27059"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68CBA1C" w14:textId="77777777" w:rsidR="007F5D53" w:rsidRDefault="007F5D53">
            <w:pPr>
              <w:cnfStyle w:val="000000100000" w:firstRow="0" w:lastRow="0" w:firstColumn="0" w:lastColumn="0" w:oddVBand="0" w:evenVBand="0" w:oddHBand="1" w:evenHBand="0" w:firstRowFirstColumn="0" w:firstRowLastColumn="0" w:lastRowFirstColumn="0" w:lastRowLastColumn="0"/>
            </w:pPr>
            <w:r>
              <w:t>PK</w:t>
            </w:r>
          </w:p>
        </w:tc>
      </w:tr>
      <w:tr w:rsidR="00C00134" w14:paraId="54BCDEC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450AEAF7" w14:textId="77777777" w:rsidR="007F5D53" w:rsidRDefault="007F5D53">
            <w:r>
              <w:t>account_id</w:t>
            </w:r>
          </w:p>
        </w:tc>
        <w:tc>
          <w:tcPr>
            <w:tcW w:w="1440" w:type="dxa"/>
            <w:shd w:val="clear" w:color="auto" w:fill="ECF0F1"/>
          </w:tcPr>
          <w:p w14:paraId="4EE4D574"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3BDDA72C" w14:textId="77777777" w:rsidR="007F5D53" w:rsidRDefault="007F5D53">
            <w:pPr>
              <w:cnfStyle w:val="000000010000" w:firstRow="0" w:lastRow="0" w:firstColumn="0" w:lastColumn="0" w:oddVBand="0" w:evenVBand="0" w:oddHBand="0" w:evenHBand="1" w:firstRowFirstColumn="0" w:firstRowLastColumn="0" w:lastRowFirstColumn="0" w:lastRowLastColumn="0"/>
            </w:pPr>
            <w:r>
              <w:t>11</w:t>
            </w:r>
          </w:p>
        </w:tc>
        <w:tc>
          <w:tcPr>
            <w:tcW w:w="1440" w:type="dxa"/>
            <w:shd w:val="clear" w:color="auto" w:fill="ECF0F1"/>
          </w:tcPr>
          <w:p w14:paraId="41630944"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0F675E15"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0B910015" w14:textId="77777777" w:rsidR="007F5D53" w:rsidRDefault="007F5D53">
            <w:pPr>
              <w:cnfStyle w:val="000000010000" w:firstRow="0" w:lastRow="0" w:firstColumn="0" w:lastColumn="0" w:oddVBand="0" w:evenVBand="0" w:oddHBand="0" w:evenHBand="1" w:firstRowFirstColumn="0" w:firstRowLastColumn="0" w:lastRowFirstColumn="0" w:lastRowLastColumn="0"/>
            </w:pPr>
            <w:r>
              <w:t>FK</w:t>
            </w:r>
          </w:p>
        </w:tc>
      </w:tr>
      <w:tr w:rsidR="00C00134" w14:paraId="44385F0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BC28A6" w14:textId="77777777" w:rsidR="007F5D53" w:rsidRDefault="007F5D53">
            <w:r>
              <w:t>card_number</w:t>
            </w:r>
          </w:p>
        </w:tc>
        <w:tc>
          <w:tcPr>
            <w:tcW w:w="1440" w:type="dxa"/>
          </w:tcPr>
          <w:p w14:paraId="097061C4"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3763609D" w14:textId="77777777" w:rsidR="007F5D53" w:rsidRDefault="007F5D53">
            <w:pPr>
              <w:cnfStyle w:val="000000100000" w:firstRow="0" w:lastRow="0" w:firstColumn="0" w:lastColumn="0" w:oddVBand="0" w:evenVBand="0" w:oddHBand="1" w:evenHBand="0" w:firstRowFirstColumn="0" w:firstRowLastColumn="0" w:lastRowFirstColumn="0" w:lastRowLastColumn="0"/>
            </w:pPr>
            <w:r>
              <w:t>16</w:t>
            </w:r>
          </w:p>
        </w:tc>
        <w:tc>
          <w:tcPr>
            <w:tcW w:w="1440" w:type="dxa"/>
          </w:tcPr>
          <w:p w14:paraId="7A7E3AA7"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579D0DC8"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F2687E6" w14:textId="77777777" w:rsidR="007F5D53" w:rsidRDefault="007F5D53">
            <w:pPr>
              <w:cnfStyle w:val="000000100000" w:firstRow="0" w:lastRow="0" w:firstColumn="0" w:lastColumn="0" w:oddVBand="0" w:evenVBand="0" w:oddHBand="1" w:evenHBand="0" w:firstRowFirstColumn="0" w:firstRowLastColumn="0" w:lastRowFirstColumn="0" w:lastRowLastColumn="0"/>
            </w:pPr>
            <w:r>
              <w:t>FK candidate</w:t>
            </w:r>
          </w:p>
        </w:tc>
      </w:tr>
      <w:tr w:rsidR="00C00134" w14:paraId="7D03E133"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41A1FBD6" w14:textId="77777777" w:rsidR="007F5D53" w:rsidRDefault="007F5D53">
            <w:r>
              <w:t>amount</w:t>
            </w:r>
          </w:p>
        </w:tc>
        <w:tc>
          <w:tcPr>
            <w:tcW w:w="1440" w:type="dxa"/>
            <w:shd w:val="clear" w:color="auto" w:fill="ECF0F1"/>
          </w:tcPr>
          <w:p w14:paraId="7E472358" w14:textId="77777777" w:rsidR="007F5D53" w:rsidRDefault="007F5D53">
            <w:pPr>
              <w:cnfStyle w:val="000000010000" w:firstRow="0" w:lastRow="0" w:firstColumn="0" w:lastColumn="0" w:oddVBand="0" w:evenVBand="0" w:oddHBand="0" w:evenHBand="1" w:firstRowFirstColumn="0" w:firstRowLastColumn="0" w:lastRowFirstColumn="0" w:lastRowLastColumn="0"/>
            </w:pPr>
            <w:r>
              <w:t>decimal</w:t>
            </w:r>
          </w:p>
        </w:tc>
        <w:tc>
          <w:tcPr>
            <w:tcW w:w="1440" w:type="dxa"/>
            <w:shd w:val="clear" w:color="auto" w:fill="ECF0F1"/>
          </w:tcPr>
          <w:p w14:paraId="0A23E8AC" w14:textId="77777777" w:rsidR="007F5D53" w:rsidRDefault="007F5D53">
            <w:pPr>
              <w:cnfStyle w:val="000000010000" w:firstRow="0" w:lastRow="0" w:firstColumn="0" w:lastColumn="0" w:oddVBand="0" w:evenVBand="0" w:oddHBand="0" w:evenHBand="1" w:firstRowFirstColumn="0" w:firstRowLastColumn="0" w:lastRowFirstColumn="0" w:lastRowLastColumn="0"/>
            </w:pPr>
            <w:r>
              <w:t>18,2</w:t>
            </w:r>
          </w:p>
        </w:tc>
        <w:tc>
          <w:tcPr>
            <w:tcW w:w="1440" w:type="dxa"/>
            <w:shd w:val="clear" w:color="auto" w:fill="ECF0F1"/>
          </w:tcPr>
          <w:p w14:paraId="1EA1D226"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4107B01B"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5EFBCD67"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57E1B70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E35A3D" w14:textId="77777777" w:rsidR="007F5D53" w:rsidRDefault="007F5D53">
            <w:r>
              <w:t>merchant_id</w:t>
            </w:r>
          </w:p>
        </w:tc>
        <w:tc>
          <w:tcPr>
            <w:tcW w:w="1440" w:type="dxa"/>
          </w:tcPr>
          <w:p w14:paraId="6509A19C"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3D89DA81"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6C9051DD"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77A184AA"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A6B77DB"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optional</w:t>
            </w:r>
          </w:p>
        </w:tc>
      </w:tr>
      <w:tr w:rsidR="00C00134" w14:paraId="7FE4661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0937FA77" w14:textId="77777777" w:rsidR="007F5D53" w:rsidRDefault="007F5D53">
            <w:r>
              <w:t>merchant_name</w:t>
            </w:r>
          </w:p>
        </w:tc>
        <w:tc>
          <w:tcPr>
            <w:tcW w:w="1440" w:type="dxa"/>
            <w:shd w:val="clear" w:color="auto" w:fill="ECF0F1"/>
          </w:tcPr>
          <w:p w14:paraId="43905610"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13426B72" w14:textId="77777777" w:rsidR="007F5D53" w:rsidRDefault="007F5D53">
            <w:pPr>
              <w:cnfStyle w:val="000000010000" w:firstRow="0" w:lastRow="0" w:firstColumn="0" w:lastColumn="0" w:oddVBand="0" w:evenVBand="0" w:oddHBand="0" w:evenHBand="1" w:firstRowFirstColumn="0" w:firstRowLastColumn="0" w:lastRowFirstColumn="0" w:lastRowLastColumn="0"/>
            </w:pPr>
            <w:r>
              <w:t>255</w:t>
            </w:r>
          </w:p>
        </w:tc>
        <w:tc>
          <w:tcPr>
            <w:tcW w:w="1440" w:type="dxa"/>
            <w:shd w:val="clear" w:color="auto" w:fill="ECF0F1"/>
          </w:tcPr>
          <w:p w14:paraId="7620C0C3"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618FFC90"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6BD906BD"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474A477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2E3E46" w14:textId="77777777" w:rsidR="007F5D53" w:rsidRDefault="007F5D53">
            <w:r>
              <w:t>merchant_city</w:t>
            </w:r>
          </w:p>
        </w:tc>
        <w:tc>
          <w:tcPr>
            <w:tcW w:w="1440" w:type="dxa"/>
          </w:tcPr>
          <w:p w14:paraId="2117F83F"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2F9B4342" w14:textId="77777777" w:rsidR="007F5D53" w:rsidRDefault="007F5D53">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7270018E"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4DF8A8D5"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771E425"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optional</w:t>
            </w:r>
          </w:p>
        </w:tc>
      </w:tr>
      <w:tr w:rsidR="00C00134" w14:paraId="3146C2C8"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07A39864" w14:textId="77777777" w:rsidR="007F5D53" w:rsidRDefault="007F5D53">
            <w:r>
              <w:t>merchant_zip</w:t>
            </w:r>
          </w:p>
        </w:tc>
        <w:tc>
          <w:tcPr>
            <w:tcW w:w="1440" w:type="dxa"/>
            <w:shd w:val="clear" w:color="auto" w:fill="ECF0F1"/>
          </w:tcPr>
          <w:p w14:paraId="2A19DBBE"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3D0FD054" w14:textId="77777777" w:rsidR="007F5D53" w:rsidRDefault="007F5D53">
            <w:pPr>
              <w:cnfStyle w:val="000000010000" w:firstRow="0" w:lastRow="0" w:firstColumn="0" w:lastColumn="0" w:oddVBand="0" w:evenVBand="0" w:oddHBand="0" w:evenHBand="1" w:firstRowFirstColumn="0" w:firstRowLastColumn="0" w:lastRowFirstColumn="0" w:lastRowLastColumn="0"/>
            </w:pPr>
            <w:r>
              <w:t>20</w:t>
            </w:r>
          </w:p>
        </w:tc>
        <w:tc>
          <w:tcPr>
            <w:tcW w:w="1440" w:type="dxa"/>
            <w:shd w:val="clear" w:color="auto" w:fill="ECF0F1"/>
          </w:tcPr>
          <w:p w14:paraId="22B80B39"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099341FB"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7156FD77"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optional</w:t>
            </w:r>
          </w:p>
        </w:tc>
      </w:tr>
      <w:tr w:rsidR="00C00134" w14:paraId="2928298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AB3293" w14:textId="77777777" w:rsidR="007F5D53" w:rsidRDefault="007F5D53">
            <w:r>
              <w:t>auth_status</w:t>
            </w:r>
          </w:p>
        </w:tc>
        <w:tc>
          <w:tcPr>
            <w:tcW w:w="1440" w:type="dxa"/>
          </w:tcPr>
          <w:p w14:paraId="7CBFE28D"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6863416B" w14:textId="77777777" w:rsidR="007F5D53" w:rsidRDefault="007F5D53">
            <w:pPr>
              <w:cnfStyle w:val="000000100000" w:firstRow="0" w:lastRow="0" w:firstColumn="0" w:lastColumn="0" w:oddVBand="0" w:evenVBand="0" w:oddHBand="1" w:evenHBand="0" w:firstRowFirstColumn="0" w:firstRowLastColumn="0" w:lastRowFirstColumn="0" w:lastRowLastColumn="0"/>
            </w:pPr>
            <w:r>
              <w:t>30</w:t>
            </w:r>
          </w:p>
        </w:tc>
        <w:tc>
          <w:tcPr>
            <w:tcW w:w="1440" w:type="dxa"/>
          </w:tcPr>
          <w:p w14:paraId="42D1A2ED"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F643E01" w14:textId="77777777" w:rsidR="007F5D53" w:rsidRDefault="007F5D53">
            <w:pPr>
              <w:cnfStyle w:val="000000100000" w:firstRow="0" w:lastRow="0" w:firstColumn="0" w:lastColumn="0" w:oddVBand="0" w:evenVBand="0" w:oddHBand="1" w:evenHBand="0" w:firstRowFirstColumn="0" w:firstRowLastColumn="0" w:lastRowFirstColumn="0" w:lastRowLastColumn="0"/>
            </w:pPr>
            <w:r>
              <w:t>'PENDING'</w:t>
            </w:r>
          </w:p>
        </w:tc>
        <w:tc>
          <w:tcPr>
            <w:tcW w:w="1440" w:type="dxa"/>
          </w:tcPr>
          <w:p w14:paraId="43AB9962" w14:textId="77777777" w:rsidR="007F5D53" w:rsidRDefault="007F5D53">
            <w:pPr>
              <w:cnfStyle w:val="000000100000" w:firstRow="0" w:lastRow="0" w:firstColumn="0" w:lastColumn="0" w:oddVBand="0" w:evenVBand="0" w:oddHBand="1" w:evenHBand="0" w:firstRowFirstColumn="0" w:firstRowLastColumn="0" w:lastRowFirstColumn="0" w:lastRowLastColumn="0"/>
            </w:pPr>
            <w:r>
              <w:t>pending/approved/declined/etc.</w:t>
            </w:r>
          </w:p>
        </w:tc>
      </w:tr>
      <w:tr w:rsidR="00C00134" w14:paraId="522F844B"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04CE1396" w14:textId="77777777" w:rsidR="007F5D53" w:rsidRDefault="007F5D53">
            <w:r>
              <w:t>fraud_flag</w:t>
            </w:r>
          </w:p>
        </w:tc>
        <w:tc>
          <w:tcPr>
            <w:tcW w:w="1440" w:type="dxa"/>
            <w:shd w:val="clear" w:color="auto" w:fill="ECF0F1"/>
          </w:tcPr>
          <w:p w14:paraId="70D21869" w14:textId="77777777" w:rsidR="007F5D53" w:rsidRDefault="007F5D53">
            <w:pPr>
              <w:cnfStyle w:val="000000010000" w:firstRow="0" w:lastRow="0" w:firstColumn="0" w:lastColumn="0" w:oddVBand="0" w:evenVBand="0" w:oddHBand="0" w:evenHBand="1" w:firstRowFirstColumn="0" w:firstRowLastColumn="0" w:lastRowFirstColumn="0" w:lastRowLastColumn="0"/>
            </w:pPr>
            <w:r>
              <w:t>char</w:t>
            </w:r>
          </w:p>
        </w:tc>
        <w:tc>
          <w:tcPr>
            <w:tcW w:w="1440" w:type="dxa"/>
            <w:shd w:val="clear" w:color="auto" w:fill="ECF0F1"/>
          </w:tcPr>
          <w:p w14:paraId="46FF79D1" w14:textId="77777777" w:rsidR="007F5D53" w:rsidRDefault="007F5D53">
            <w:pPr>
              <w:cnfStyle w:val="000000010000" w:firstRow="0" w:lastRow="0" w:firstColumn="0" w:lastColumn="0" w:oddVBand="0" w:evenVBand="0" w:oddHBand="0" w:evenHBand="1" w:firstRowFirstColumn="0" w:firstRowLastColumn="0" w:lastRowFirstColumn="0" w:lastRowLastColumn="0"/>
            </w:pPr>
            <w:r>
              <w:t>1</w:t>
            </w:r>
          </w:p>
        </w:tc>
        <w:tc>
          <w:tcPr>
            <w:tcW w:w="1440" w:type="dxa"/>
            <w:shd w:val="clear" w:color="auto" w:fill="ECF0F1"/>
          </w:tcPr>
          <w:p w14:paraId="51F12290"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2AC7CDC6" w14:textId="77777777" w:rsidR="007F5D53" w:rsidRDefault="007F5D53">
            <w:pPr>
              <w:cnfStyle w:val="000000010000" w:firstRow="0" w:lastRow="0" w:firstColumn="0" w:lastColumn="0" w:oddVBand="0" w:evenVBand="0" w:oddHBand="0" w:evenHBand="1" w:firstRowFirstColumn="0" w:firstRowLastColumn="0" w:lastRowFirstColumn="0" w:lastRowLastColumn="0"/>
            </w:pPr>
            <w:r>
              <w:t>'N'</w:t>
            </w:r>
          </w:p>
        </w:tc>
        <w:tc>
          <w:tcPr>
            <w:tcW w:w="1440" w:type="dxa"/>
            <w:shd w:val="clear" w:color="auto" w:fill="ECF0F1"/>
          </w:tcPr>
          <w:p w14:paraId="4E2DE824" w14:textId="77777777" w:rsidR="007F5D53" w:rsidRDefault="007F5D53">
            <w:pPr>
              <w:cnfStyle w:val="000000010000" w:firstRow="0" w:lastRow="0" w:firstColumn="0" w:lastColumn="0" w:oddVBand="0" w:evenVBand="0" w:oddHBand="0" w:evenHBand="1" w:firstRowFirstColumn="0" w:firstRowLastColumn="0" w:lastRowFirstColumn="0" w:lastRowLastColumn="0"/>
            </w:pPr>
            <w:r>
              <w:t>denormalized current flag for quick read</w:t>
            </w:r>
          </w:p>
        </w:tc>
      </w:tr>
      <w:tr w:rsidR="00C00134" w14:paraId="17D41F6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F31B93" w14:textId="77777777" w:rsidR="007F5D53" w:rsidRDefault="007F5D53">
            <w:r>
              <w:t>original_timestamp</w:t>
            </w:r>
          </w:p>
        </w:tc>
        <w:tc>
          <w:tcPr>
            <w:tcW w:w="1440" w:type="dxa"/>
          </w:tcPr>
          <w:p w14:paraId="20758037"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56C47F18"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B4C8FA3"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532F4AD6"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856DFCA"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optional</w:t>
            </w:r>
          </w:p>
        </w:tc>
      </w:tr>
      <w:tr w:rsidR="00C00134" w14:paraId="52F1F24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FC47B4B" w14:textId="77777777" w:rsidR="007F5D53" w:rsidRDefault="007F5D53">
            <w:r>
              <w:t>processed_timestamp</w:t>
            </w:r>
          </w:p>
        </w:tc>
        <w:tc>
          <w:tcPr>
            <w:tcW w:w="1440" w:type="dxa"/>
            <w:shd w:val="clear" w:color="auto" w:fill="ECF0F1"/>
          </w:tcPr>
          <w:p w14:paraId="6FBAC8C8"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6BB58702"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E09365D"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32775126"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670DD99"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optional</w:t>
            </w:r>
          </w:p>
        </w:tc>
      </w:tr>
      <w:tr w:rsidR="00C00134" w14:paraId="6C85B91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E944E6" w14:textId="77777777" w:rsidR="007F5D53" w:rsidRDefault="007F5D53">
            <w:r>
              <w:t>created_at</w:t>
            </w:r>
          </w:p>
        </w:tc>
        <w:tc>
          <w:tcPr>
            <w:tcW w:w="1440" w:type="dxa"/>
          </w:tcPr>
          <w:p w14:paraId="5E04E59F"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7CE9FC32"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77CF88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505768AD"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44578492"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6C7F584A"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119ADD2" w14:textId="77777777" w:rsidR="007F5D53" w:rsidRDefault="007F5D53">
            <w:r>
              <w:lastRenderedPageBreak/>
              <w:t>created_by</w:t>
            </w:r>
          </w:p>
        </w:tc>
        <w:tc>
          <w:tcPr>
            <w:tcW w:w="1440" w:type="dxa"/>
            <w:shd w:val="clear" w:color="auto" w:fill="ECF0F1"/>
          </w:tcPr>
          <w:p w14:paraId="312E39D1"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556CC950"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4973D95B"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7C6642FC"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7A24AFF6"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096676B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6B0CAF" w14:textId="77777777" w:rsidR="007F5D53" w:rsidRDefault="007F5D53">
            <w:r>
              <w:t>updated_at</w:t>
            </w:r>
          </w:p>
        </w:tc>
        <w:tc>
          <w:tcPr>
            <w:tcW w:w="1440" w:type="dxa"/>
          </w:tcPr>
          <w:p w14:paraId="61D294E0"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66A64697"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3EEFA4E"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520547F2"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2FA5DEF0"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229DB00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AE599BC" w14:textId="77777777" w:rsidR="007F5D53" w:rsidRDefault="007F5D53">
            <w:r>
              <w:t>updated_by</w:t>
            </w:r>
          </w:p>
        </w:tc>
        <w:tc>
          <w:tcPr>
            <w:tcW w:w="1440" w:type="dxa"/>
            <w:shd w:val="clear" w:color="auto" w:fill="ECF0F1"/>
          </w:tcPr>
          <w:p w14:paraId="154784CF"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73BEC5EC"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78BBEEEF"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5CCA3EEF"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55DD3742"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7041AD6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77AABB" w14:textId="77777777" w:rsidR="007F5D53" w:rsidRDefault="007F5D53">
            <w:r>
              <w:t>version</w:t>
            </w:r>
          </w:p>
        </w:tc>
        <w:tc>
          <w:tcPr>
            <w:tcW w:w="1440" w:type="dxa"/>
          </w:tcPr>
          <w:p w14:paraId="07DD90C5" w14:textId="77777777" w:rsidR="007F5D53" w:rsidRDefault="007F5D53">
            <w:pPr>
              <w:cnfStyle w:val="000000100000" w:firstRow="0" w:lastRow="0" w:firstColumn="0" w:lastColumn="0" w:oddVBand="0" w:evenVBand="0" w:oddHBand="1" w:evenHBand="0" w:firstRowFirstColumn="0" w:firstRowLastColumn="0" w:lastRowFirstColumn="0" w:lastRowLastColumn="0"/>
            </w:pPr>
            <w:r>
              <w:t>bigint</w:t>
            </w:r>
          </w:p>
        </w:tc>
        <w:tc>
          <w:tcPr>
            <w:tcW w:w="1440" w:type="dxa"/>
          </w:tcPr>
          <w:p w14:paraId="5A0777F5"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B91DA27"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556AF670" w14:textId="77777777" w:rsidR="007F5D53" w:rsidRDefault="007F5D53">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037D12AA"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optimistic locking</w:t>
            </w:r>
          </w:p>
        </w:tc>
      </w:tr>
    </w:tbl>
    <w:p w14:paraId="22A6BB6A" w14:textId="77777777" w:rsidR="007F5D53" w:rsidRDefault="007F5D53"/>
    <w:p w14:paraId="71708761" w14:textId="77777777" w:rsidR="007F5D53" w:rsidRDefault="007F5D53">
      <w:r>
        <w:t>Primary Keyauthorization_id</w:t>
      </w:r>
    </w:p>
    <w:p w14:paraId="05068516" w14:textId="77777777" w:rsidR="007F5D53" w:rsidRDefault="007F5D53">
      <w:r>
        <w:t>Foreign Keysaccount_id → accounts(account_id)card_number → cards(card_number)</w:t>
      </w:r>
    </w:p>
    <w:p w14:paraId="662C3F62" w14:textId="77777777" w:rsidR="007F5D53" w:rsidRDefault="007F5D53">
      <w:r>
        <w:t>Indexes</w:t>
      </w:r>
    </w:p>
    <w:tbl>
      <w:tblPr>
        <w:tblStyle w:val="LightGrid-Accent1"/>
        <w:tblW w:w="0" w:type="auto"/>
        <w:tblLook w:val="04A0" w:firstRow="1" w:lastRow="0" w:firstColumn="1" w:lastColumn="0" w:noHBand="0" w:noVBand="1"/>
      </w:tblPr>
      <w:tblGrid>
        <w:gridCol w:w="4087"/>
        <w:gridCol w:w="1527"/>
        <w:gridCol w:w="1281"/>
        <w:gridCol w:w="1961"/>
      </w:tblGrid>
      <w:tr w:rsidR="00C00134" w14:paraId="2DF6FD82"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4A887AC0" w14:textId="77777777" w:rsidR="007F5D53" w:rsidRDefault="007F5D53">
            <w:r>
              <w:rPr>
                <w:color w:val="FFFFFF"/>
                <w:sz w:val="20"/>
              </w:rPr>
              <w:t>Index Name</w:t>
            </w:r>
          </w:p>
        </w:tc>
        <w:tc>
          <w:tcPr>
            <w:tcW w:w="2160" w:type="dxa"/>
            <w:shd w:val="clear" w:color="auto" w:fill="34495E"/>
          </w:tcPr>
          <w:p w14:paraId="70DA040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76D91FB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02A2788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37A43FA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8209E" w14:textId="77777777" w:rsidR="007F5D53" w:rsidRDefault="007F5D53">
            <w:r>
              <w:t>idx_pending_auth_details_account</w:t>
            </w:r>
          </w:p>
        </w:tc>
        <w:tc>
          <w:tcPr>
            <w:tcW w:w="2160" w:type="dxa"/>
          </w:tcPr>
          <w:p w14:paraId="70B84DAC"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c>
          <w:tcPr>
            <w:tcW w:w="2160" w:type="dxa"/>
          </w:tcPr>
          <w:p w14:paraId="6988BE7C"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3E0096C1"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 review</w:t>
            </w:r>
          </w:p>
        </w:tc>
      </w:tr>
      <w:tr w:rsidR="00C00134" w14:paraId="0769286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332BE0AF" w14:textId="77777777" w:rsidR="007F5D53" w:rsidRDefault="007F5D53">
            <w:r>
              <w:t>idx_pending_auth_details_card</w:t>
            </w:r>
          </w:p>
        </w:tc>
        <w:tc>
          <w:tcPr>
            <w:tcW w:w="2160" w:type="dxa"/>
            <w:shd w:val="clear" w:color="auto" w:fill="ECF0F1"/>
          </w:tcPr>
          <w:p w14:paraId="355777AF"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card_number</w:t>
            </w:r>
          </w:p>
        </w:tc>
        <w:tc>
          <w:tcPr>
            <w:tcW w:w="2160" w:type="dxa"/>
            <w:shd w:val="clear" w:color="auto" w:fill="ECF0F1"/>
          </w:tcPr>
          <w:p w14:paraId="779753CE" w14:textId="77777777" w:rsidR="007F5D53" w:rsidRDefault="007F5D53">
            <w:pPr>
              <w:cnfStyle w:val="000000010000" w:firstRow="0" w:lastRow="0" w:firstColumn="0" w:lastColumn="0" w:oddVBand="0" w:evenVBand="0" w:oddHBand="0" w:evenHBand="1" w:firstRowFirstColumn="0" w:firstRowLastColumn="0" w:lastRowFirstColumn="0" w:lastRowLastColumn="0"/>
            </w:pPr>
            <w:r>
              <w:t>non-unique</w:t>
            </w:r>
          </w:p>
        </w:tc>
        <w:tc>
          <w:tcPr>
            <w:tcW w:w="2160" w:type="dxa"/>
            <w:shd w:val="clear" w:color="auto" w:fill="ECF0F1"/>
          </w:tcPr>
          <w:p w14:paraId="037700DF"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 linkage</w:t>
            </w:r>
          </w:p>
        </w:tc>
      </w:tr>
      <w:tr w:rsidR="00C00134" w14:paraId="36C17A6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3EE202" w14:textId="77777777" w:rsidR="007F5D53" w:rsidRDefault="007F5D53">
            <w:r>
              <w:t>idx_pending_auth_details_status</w:t>
            </w:r>
          </w:p>
        </w:tc>
        <w:tc>
          <w:tcPr>
            <w:tcW w:w="2160" w:type="dxa"/>
          </w:tcPr>
          <w:p w14:paraId="4F715F96"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auth_status</w:t>
            </w:r>
          </w:p>
        </w:tc>
        <w:tc>
          <w:tcPr>
            <w:tcW w:w="2160" w:type="dxa"/>
          </w:tcPr>
          <w:p w14:paraId="4B6CD6CE"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29798A75" w14:textId="77777777" w:rsidR="007F5D53" w:rsidRDefault="007F5D53">
            <w:pPr>
              <w:cnfStyle w:val="000000100000" w:firstRow="0" w:lastRow="0" w:firstColumn="0" w:lastColumn="0" w:oddVBand="0" w:evenVBand="0" w:oddHBand="1" w:evenHBand="0" w:firstRowFirstColumn="0" w:firstRowLastColumn="0" w:lastRowFirstColumn="0" w:lastRowLastColumn="0"/>
            </w:pPr>
            <w:r>
              <w:t>workflow cleanup</w:t>
            </w:r>
          </w:p>
        </w:tc>
      </w:tr>
      <w:tr w:rsidR="00C00134" w14:paraId="5A6357EA"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3780A6D7" w14:textId="77777777" w:rsidR="007F5D53" w:rsidRDefault="007F5D53">
            <w:r>
              <w:t>idx_pending_auth_details_created</w:t>
            </w:r>
          </w:p>
        </w:tc>
        <w:tc>
          <w:tcPr>
            <w:tcW w:w="2160" w:type="dxa"/>
            <w:shd w:val="clear" w:color="auto" w:fill="ECF0F1"/>
          </w:tcPr>
          <w:p w14:paraId="5D8D6A82" w14:textId="77777777" w:rsidR="007F5D53" w:rsidRDefault="007F5D53">
            <w:pPr>
              <w:cnfStyle w:val="000000010000" w:firstRow="0" w:lastRow="0" w:firstColumn="0" w:lastColumn="0" w:oddVBand="0" w:evenVBand="0" w:oddHBand="0" w:evenHBand="1" w:firstRowFirstColumn="0" w:firstRowLastColumn="0" w:lastRowFirstColumn="0" w:lastRowLastColumn="0"/>
            </w:pPr>
            <w:r>
              <w:t>created_at</w:t>
            </w:r>
          </w:p>
        </w:tc>
        <w:tc>
          <w:tcPr>
            <w:tcW w:w="2160" w:type="dxa"/>
            <w:shd w:val="clear" w:color="auto" w:fill="ECF0F1"/>
          </w:tcPr>
          <w:p w14:paraId="153BE65B" w14:textId="77777777" w:rsidR="007F5D53" w:rsidRDefault="007F5D53">
            <w:pPr>
              <w:cnfStyle w:val="000000010000" w:firstRow="0" w:lastRow="0" w:firstColumn="0" w:lastColumn="0" w:oddVBand="0" w:evenVBand="0" w:oddHBand="0" w:evenHBand="1" w:firstRowFirstColumn="0" w:firstRowLastColumn="0" w:lastRowFirstColumn="0" w:lastRowLastColumn="0"/>
            </w:pPr>
            <w:r>
              <w:t>non-unique</w:t>
            </w:r>
          </w:p>
        </w:tc>
        <w:tc>
          <w:tcPr>
            <w:tcW w:w="2160" w:type="dxa"/>
            <w:shd w:val="clear" w:color="auto" w:fill="ECF0F1"/>
          </w:tcPr>
          <w:p w14:paraId="3600DE77" w14:textId="77777777" w:rsidR="007F5D53" w:rsidRDefault="007F5D53">
            <w:pPr>
              <w:cnfStyle w:val="000000010000" w:firstRow="0" w:lastRow="0" w:firstColumn="0" w:lastColumn="0" w:oddVBand="0" w:evenVBand="0" w:oddHBand="0" w:evenHBand="1" w:firstRowFirstColumn="0" w:firstRowLastColumn="0" w:lastRowFirstColumn="0" w:lastRowLastColumn="0"/>
            </w:pPr>
            <w:r>
              <w:t>retention/cleanup</w:t>
            </w:r>
          </w:p>
        </w:tc>
      </w:tr>
      <w:tr w:rsidR="00C00134" w14:paraId="2134DD1E"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0A04C" w14:textId="77777777" w:rsidR="007F5D53" w:rsidRDefault="007F5D53">
            <w:r>
              <w:t>idx_pending_auth_details_account_status</w:t>
            </w:r>
          </w:p>
        </w:tc>
        <w:tc>
          <w:tcPr>
            <w:tcW w:w="2160" w:type="dxa"/>
          </w:tcPr>
          <w:p w14:paraId="548259DA"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 auth_status</w:t>
            </w:r>
          </w:p>
        </w:tc>
        <w:tc>
          <w:tcPr>
            <w:tcW w:w="2160" w:type="dxa"/>
          </w:tcPr>
          <w:p w14:paraId="27BDDCA9" w14:textId="77777777" w:rsidR="007F5D53" w:rsidRDefault="007F5D53">
            <w:pPr>
              <w:cnfStyle w:val="000000100000" w:firstRow="0" w:lastRow="0" w:firstColumn="0" w:lastColumn="0" w:oddVBand="0" w:evenVBand="0" w:oddHBand="1" w:evenHBand="0" w:firstRowFirstColumn="0" w:firstRowLastColumn="0" w:lastRowFirstColumn="0" w:lastRowLastColumn="0"/>
            </w:pPr>
            <w:r>
              <w:t>composite</w:t>
            </w:r>
          </w:p>
        </w:tc>
        <w:tc>
          <w:tcPr>
            <w:tcW w:w="2160" w:type="dxa"/>
          </w:tcPr>
          <w:p w14:paraId="39C6F86A" w14:textId="77777777" w:rsidR="007F5D53" w:rsidRDefault="007F5D53">
            <w:pPr>
              <w:cnfStyle w:val="000000100000" w:firstRow="0" w:lastRow="0" w:firstColumn="0" w:lastColumn="0" w:oddVBand="0" w:evenVBand="0" w:oddHBand="1" w:evenHBand="0" w:firstRowFirstColumn="0" w:firstRowLastColumn="0" w:lastRowFirstColumn="0" w:lastRowLastColumn="0"/>
            </w:pPr>
            <w:r>
              <w:t>summary/list query</w:t>
            </w:r>
          </w:p>
        </w:tc>
      </w:tr>
    </w:tbl>
    <w:p w14:paraId="04137CE0" w14:textId="77777777" w:rsidR="007F5D53" w:rsidRDefault="007F5D53"/>
    <w:p w14:paraId="7AAA60F5" w14:textId="77777777" w:rsidR="007F5D53" w:rsidRDefault="007F5D53">
      <w:r>
        <w:t>Check Constraintschk_pending_auth_details_amount_positivechk_pending_auth_details_fraud_flag → fraud_flag in ('Y','N')</w:t>
      </w:r>
    </w:p>
    <w:p w14:paraId="7556910F" w14:textId="77777777" w:rsidR="007F5D53" w:rsidRDefault="007F5D53">
      <w:r>
        <w:t>Relationshipsmany pending auth details belong to one accountmany fraud records may reference one pending auth detail</w:t>
      </w:r>
    </w:p>
    <w:p w14:paraId="1507E89C" w14:textId="77777777" w:rsidR="007F5D53" w:rsidRDefault="007F5D53">
      <w:r>
        <w:t>Cardinalityaccount to pending auth details = 1:Npending auth detail to fraud records = 1:N candidate</w:t>
      </w:r>
    </w:p>
    <w:p w14:paraId="6B735B65" w14:textId="77777777" w:rsidR="007F5D53" w:rsidRDefault="007F5D53">
      <w:r>
        <w:t>Normalizationfraud_flag is controlled denormalization for fast list displayhistory remains in fraud_records</w:t>
      </w:r>
    </w:p>
    <w:p w14:paraId="438630C5" w14:textId="77777777" w:rsidR="007F5D53" w:rsidRDefault="007F5D53">
      <w:r>
        <w:t>Partitioning StrategyRecommended if auth volume high:partition by created_at or processed_timestamp</w:t>
      </w:r>
    </w:p>
    <w:p w14:paraId="0E09D1CE" w14:textId="77777777" w:rsidR="007F5D53" w:rsidRDefault="007F5D53">
      <w:r>
        <w:t>Sample Records</w:t>
      </w:r>
    </w:p>
    <w:tbl>
      <w:tblPr>
        <w:tblStyle w:val="LightGrid-Accent1"/>
        <w:tblW w:w="0" w:type="auto"/>
        <w:tblLook w:val="04A0" w:firstRow="1" w:lastRow="0" w:firstColumn="1" w:lastColumn="0" w:noHBand="0" w:noVBand="1"/>
      </w:tblPr>
      <w:tblGrid>
        <w:gridCol w:w="1595"/>
        <w:gridCol w:w="1556"/>
        <w:gridCol w:w="1343"/>
        <w:gridCol w:w="1586"/>
        <w:gridCol w:w="1399"/>
        <w:gridCol w:w="1377"/>
      </w:tblGrid>
      <w:tr w:rsidR="00C00134" w14:paraId="49275EC6"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29C29651" w14:textId="77777777" w:rsidR="007F5D53" w:rsidRDefault="007F5D53">
            <w:r>
              <w:rPr>
                <w:color w:val="FFFFFF"/>
                <w:sz w:val="20"/>
              </w:rPr>
              <w:t>authorization_id</w:t>
            </w:r>
          </w:p>
        </w:tc>
        <w:tc>
          <w:tcPr>
            <w:tcW w:w="1440" w:type="dxa"/>
            <w:shd w:val="clear" w:color="auto" w:fill="34495E"/>
          </w:tcPr>
          <w:p w14:paraId="290D6A0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account_id</w:t>
            </w:r>
          </w:p>
        </w:tc>
        <w:tc>
          <w:tcPr>
            <w:tcW w:w="1440" w:type="dxa"/>
            <w:shd w:val="clear" w:color="auto" w:fill="34495E"/>
          </w:tcPr>
          <w:p w14:paraId="02A98F2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amount</w:t>
            </w:r>
          </w:p>
        </w:tc>
        <w:tc>
          <w:tcPr>
            <w:tcW w:w="1440" w:type="dxa"/>
            <w:shd w:val="clear" w:color="auto" w:fill="34495E"/>
          </w:tcPr>
          <w:p w14:paraId="3DE4666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merchant_name</w:t>
            </w:r>
          </w:p>
        </w:tc>
        <w:tc>
          <w:tcPr>
            <w:tcW w:w="1440" w:type="dxa"/>
            <w:shd w:val="clear" w:color="auto" w:fill="34495E"/>
          </w:tcPr>
          <w:p w14:paraId="7E39B54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auth_status</w:t>
            </w:r>
          </w:p>
        </w:tc>
        <w:tc>
          <w:tcPr>
            <w:tcW w:w="1440" w:type="dxa"/>
            <w:shd w:val="clear" w:color="auto" w:fill="34495E"/>
          </w:tcPr>
          <w:p w14:paraId="06ECE55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fraud_flag</w:t>
            </w:r>
          </w:p>
        </w:tc>
      </w:tr>
      <w:tr w:rsidR="00C00134" w14:paraId="41321C7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66BAACC" w14:textId="77777777" w:rsidR="007F5D53" w:rsidRDefault="007F5D53">
            <w:r>
              <w:t>AUTH001</w:t>
            </w:r>
          </w:p>
        </w:tc>
        <w:tc>
          <w:tcPr>
            <w:tcW w:w="1440" w:type="dxa"/>
          </w:tcPr>
          <w:p w14:paraId="6B8417EB" w14:textId="77777777" w:rsidR="007F5D53" w:rsidRDefault="007F5D53">
            <w:pPr>
              <w:cnfStyle w:val="000000100000" w:firstRow="0" w:lastRow="0" w:firstColumn="0" w:lastColumn="0" w:oddVBand="0" w:evenVBand="0" w:oddHBand="1" w:evenHBand="0" w:firstRowFirstColumn="0" w:firstRowLastColumn="0" w:lastRowFirstColumn="0" w:lastRowLastColumn="0"/>
            </w:pPr>
            <w:r>
              <w:t>12345678901</w:t>
            </w:r>
          </w:p>
        </w:tc>
        <w:tc>
          <w:tcPr>
            <w:tcW w:w="1440" w:type="dxa"/>
          </w:tcPr>
          <w:p w14:paraId="45967AF9" w14:textId="77777777" w:rsidR="007F5D53" w:rsidRDefault="007F5D53">
            <w:pPr>
              <w:cnfStyle w:val="000000100000" w:firstRow="0" w:lastRow="0" w:firstColumn="0" w:lastColumn="0" w:oddVBand="0" w:evenVBand="0" w:oddHBand="1" w:evenHBand="0" w:firstRowFirstColumn="0" w:firstRowLastColumn="0" w:lastRowFirstColumn="0" w:lastRowLastColumn="0"/>
            </w:pPr>
            <w:r>
              <w:t>100.50</w:t>
            </w:r>
          </w:p>
        </w:tc>
        <w:tc>
          <w:tcPr>
            <w:tcW w:w="1440" w:type="dxa"/>
          </w:tcPr>
          <w:p w14:paraId="38F86BD0" w14:textId="77777777" w:rsidR="007F5D53" w:rsidRDefault="007F5D53">
            <w:pPr>
              <w:cnfStyle w:val="000000100000" w:firstRow="0" w:lastRow="0" w:firstColumn="0" w:lastColumn="0" w:oddVBand="0" w:evenVBand="0" w:oddHBand="1" w:evenHBand="0" w:firstRowFirstColumn="0" w:firstRowLastColumn="0" w:lastRowFirstColumn="0" w:lastRowLastColumn="0"/>
            </w:pPr>
            <w:r>
              <w:t>ABC STORE</w:t>
            </w:r>
          </w:p>
        </w:tc>
        <w:tc>
          <w:tcPr>
            <w:tcW w:w="1440" w:type="dxa"/>
          </w:tcPr>
          <w:p w14:paraId="2D4CDDBC" w14:textId="77777777" w:rsidR="007F5D53" w:rsidRDefault="007F5D53">
            <w:pPr>
              <w:cnfStyle w:val="000000100000" w:firstRow="0" w:lastRow="0" w:firstColumn="0" w:lastColumn="0" w:oddVBand="0" w:evenVBand="0" w:oddHBand="1" w:evenHBand="0" w:firstRowFirstColumn="0" w:firstRowLastColumn="0" w:lastRowFirstColumn="0" w:lastRowLastColumn="0"/>
            </w:pPr>
            <w:r>
              <w:t>PENDING</w:t>
            </w:r>
          </w:p>
        </w:tc>
        <w:tc>
          <w:tcPr>
            <w:tcW w:w="1440" w:type="dxa"/>
          </w:tcPr>
          <w:p w14:paraId="78E34099" w14:textId="77777777" w:rsidR="007F5D53" w:rsidRDefault="007F5D53">
            <w:pPr>
              <w:cnfStyle w:val="000000100000" w:firstRow="0" w:lastRow="0" w:firstColumn="0" w:lastColumn="0" w:oddVBand="0" w:evenVBand="0" w:oddHBand="1" w:evenHBand="0" w:firstRowFirstColumn="0" w:firstRowLastColumn="0" w:lastRowFirstColumn="0" w:lastRowLastColumn="0"/>
            </w:pPr>
            <w:r>
              <w:t>N</w:t>
            </w:r>
          </w:p>
        </w:tc>
      </w:tr>
    </w:tbl>
    <w:p w14:paraId="3A7B4791" w14:textId="77777777" w:rsidR="007F5D53" w:rsidRDefault="007F5D53"/>
    <w:p w14:paraId="267557F3" w14:textId="77777777" w:rsidR="007F5D53" w:rsidRDefault="007F5D53">
      <w:r>
        <w:lastRenderedPageBreak/>
        <w:t>TraceabilityBRD 6.9Architecture 16.3.10</w:t>
      </w:r>
    </w:p>
    <w:p w14:paraId="7EBBC9AF" w14:textId="77777777" w:rsidR="007F5D53" w:rsidRDefault="007F5D53">
      <w:pPr>
        <w:pStyle w:val="Heading4"/>
      </w:pPr>
      <w:r>
        <w:t>5.3.11 Table: fraud_records</w:t>
      </w:r>
    </w:p>
    <w:p w14:paraId="05353890" w14:textId="77777777" w:rsidR="007F5D53" w:rsidRDefault="007F5D53">
      <w:r>
        <w:t>Purpose</w:t>
      </w:r>
    </w:p>
    <w:p w14:paraId="65C794B2" w14:textId="77777777" w:rsidR="007F5D53" w:rsidRDefault="007F5D53">
      <w:r>
        <w:t>Store fraud mark/unmark actions and/or current fraud state per authorization.</w:t>
      </w:r>
    </w:p>
    <w:p w14:paraId="34A06D32" w14:textId="77777777" w:rsidR="007F5D53" w:rsidRDefault="007F5D53">
      <w:r>
        <w:t>Design Note</w:t>
      </w:r>
    </w:p>
    <w:p w14:paraId="0989ECA9" w14:textId="77777777" w:rsidR="007F5D53" w:rsidRDefault="007F5D53">
      <w:r>
        <w:t>This table can support either:</w:t>
      </w:r>
    </w:p>
    <w:p w14:paraId="0B48CC8A" w14:textId="77777777" w:rsidR="007F5D53" w:rsidRDefault="007F5D53">
      <w:pPr>
        <w:pStyle w:val="ListBullet"/>
      </w:pPr>
      <w:r>
        <w:t>history model: one row per action</w:t>
      </w:r>
    </w:p>
    <w:p w14:paraId="02DB8601" w14:textId="77777777" w:rsidR="007F5D53" w:rsidRDefault="007F5D53">
      <w:pPr>
        <w:pStyle w:val="ListBullet"/>
      </w:pPr>
      <w:r>
        <w:t>current state model: one row per authorization updated in place</w:t>
      </w:r>
    </w:p>
    <w:p w14:paraId="3AB08CDC" w14:textId="77777777" w:rsidR="007F5D53" w:rsidRDefault="007F5D53">
      <w:r>
        <w:t>Recommended design: history-capable model plus pending_auth_details.fraud_flag for current state.</w:t>
      </w:r>
    </w:p>
    <w:p w14:paraId="2218AC1E" w14:textId="77777777" w:rsidR="007F5D53" w:rsidRDefault="007F5D53">
      <w:r>
        <w:t>Columns</w:t>
      </w:r>
    </w:p>
    <w:tbl>
      <w:tblPr>
        <w:tblStyle w:val="LightGrid-Accent1"/>
        <w:tblW w:w="0" w:type="auto"/>
        <w:tblLook w:val="04A0" w:firstRow="1" w:lastRow="0" w:firstColumn="1" w:lastColumn="0" w:noHBand="0" w:noVBand="1"/>
      </w:tblPr>
      <w:tblGrid>
        <w:gridCol w:w="1733"/>
        <w:gridCol w:w="1343"/>
        <w:gridCol w:w="1144"/>
        <w:gridCol w:w="1202"/>
        <w:gridCol w:w="2011"/>
        <w:gridCol w:w="1423"/>
      </w:tblGrid>
      <w:tr w:rsidR="00C00134" w14:paraId="069F2E84"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278FBD5D" w14:textId="77777777" w:rsidR="007F5D53" w:rsidRDefault="007F5D53">
            <w:r>
              <w:rPr>
                <w:color w:val="FFFFFF"/>
                <w:sz w:val="20"/>
              </w:rPr>
              <w:t>Column Name</w:t>
            </w:r>
          </w:p>
        </w:tc>
        <w:tc>
          <w:tcPr>
            <w:tcW w:w="1440" w:type="dxa"/>
            <w:shd w:val="clear" w:color="auto" w:fill="34495E"/>
          </w:tcPr>
          <w:p w14:paraId="506050A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1A04106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28F54C0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65728CD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7693292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0170C13E"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3C833FA" w14:textId="77777777" w:rsidR="007F5D53" w:rsidRDefault="007F5D53">
            <w:r>
              <w:t>fraud_record_id</w:t>
            </w:r>
          </w:p>
        </w:tc>
        <w:tc>
          <w:tcPr>
            <w:tcW w:w="1440" w:type="dxa"/>
          </w:tcPr>
          <w:p w14:paraId="527ED63C"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66EDA286" w14:textId="77777777" w:rsidR="007F5D53" w:rsidRDefault="007F5D53">
            <w:pPr>
              <w:cnfStyle w:val="000000100000" w:firstRow="0" w:lastRow="0" w:firstColumn="0" w:lastColumn="0" w:oddVBand="0" w:evenVBand="0" w:oddHBand="1" w:evenHBand="0" w:firstRowFirstColumn="0" w:firstRowLastColumn="0" w:lastRowFirstColumn="0" w:lastRowLastColumn="0"/>
            </w:pPr>
            <w:r>
              <w:t>32</w:t>
            </w:r>
          </w:p>
        </w:tc>
        <w:tc>
          <w:tcPr>
            <w:tcW w:w="1440" w:type="dxa"/>
          </w:tcPr>
          <w:p w14:paraId="4580C9A5"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8C4860C"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65762A9" w14:textId="77777777" w:rsidR="007F5D53" w:rsidRDefault="007F5D53">
            <w:pPr>
              <w:cnfStyle w:val="000000100000" w:firstRow="0" w:lastRow="0" w:firstColumn="0" w:lastColumn="0" w:oddVBand="0" w:evenVBand="0" w:oddHBand="1" w:evenHBand="0" w:firstRowFirstColumn="0" w:firstRowLastColumn="0" w:lastRowFirstColumn="0" w:lastRowLastColumn="0"/>
            </w:pPr>
            <w:r>
              <w:t>PK</w:t>
            </w:r>
          </w:p>
        </w:tc>
      </w:tr>
      <w:tr w:rsidR="00C00134" w14:paraId="00E6B71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5DB224D0" w14:textId="77777777" w:rsidR="007F5D53" w:rsidRDefault="007F5D53">
            <w:r>
              <w:t>authorization_id</w:t>
            </w:r>
          </w:p>
        </w:tc>
        <w:tc>
          <w:tcPr>
            <w:tcW w:w="1440" w:type="dxa"/>
            <w:shd w:val="clear" w:color="auto" w:fill="ECF0F1"/>
          </w:tcPr>
          <w:p w14:paraId="163B2FBC"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77A2FB03" w14:textId="77777777" w:rsidR="007F5D53" w:rsidRDefault="007F5D53">
            <w:pPr>
              <w:cnfStyle w:val="000000010000" w:firstRow="0" w:lastRow="0" w:firstColumn="0" w:lastColumn="0" w:oddVBand="0" w:evenVBand="0" w:oddHBand="0" w:evenHBand="1" w:firstRowFirstColumn="0" w:firstRowLastColumn="0" w:lastRowFirstColumn="0" w:lastRowLastColumn="0"/>
            </w:pPr>
            <w:r>
              <w:t>32</w:t>
            </w:r>
          </w:p>
        </w:tc>
        <w:tc>
          <w:tcPr>
            <w:tcW w:w="1440" w:type="dxa"/>
            <w:shd w:val="clear" w:color="auto" w:fill="ECF0F1"/>
          </w:tcPr>
          <w:p w14:paraId="42849960"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73FCD84E"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46031FC6" w14:textId="77777777" w:rsidR="007F5D53" w:rsidRDefault="007F5D53">
            <w:pPr>
              <w:cnfStyle w:val="000000010000" w:firstRow="0" w:lastRow="0" w:firstColumn="0" w:lastColumn="0" w:oddVBand="0" w:evenVBand="0" w:oddHBand="0" w:evenHBand="1" w:firstRowFirstColumn="0" w:firstRowLastColumn="0" w:lastRowFirstColumn="0" w:lastRowLastColumn="0"/>
            </w:pPr>
            <w:r>
              <w:t>FK</w:t>
            </w:r>
          </w:p>
        </w:tc>
      </w:tr>
      <w:tr w:rsidR="00C00134" w14:paraId="19AB01C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0A9DC3" w14:textId="77777777" w:rsidR="007F5D53" w:rsidRDefault="007F5D53">
            <w:r>
              <w:t>fraud_flag</w:t>
            </w:r>
          </w:p>
        </w:tc>
        <w:tc>
          <w:tcPr>
            <w:tcW w:w="1440" w:type="dxa"/>
          </w:tcPr>
          <w:p w14:paraId="6853025A" w14:textId="77777777" w:rsidR="007F5D53" w:rsidRDefault="007F5D53">
            <w:pPr>
              <w:cnfStyle w:val="000000100000" w:firstRow="0" w:lastRow="0" w:firstColumn="0" w:lastColumn="0" w:oddVBand="0" w:evenVBand="0" w:oddHBand="1" w:evenHBand="0" w:firstRowFirstColumn="0" w:firstRowLastColumn="0" w:lastRowFirstColumn="0" w:lastRowLastColumn="0"/>
            </w:pPr>
            <w:r>
              <w:t>char</w:t>
            </w:r>
          </w:p>
        </w:tc>
        <w:tc>
          <w:tcPr>
            <w:tcW w:w="1440" w:type="dxa"/>
          </w:tcPr>
          <w:p w14:paraId="538E2B18" w14:textId="77777777" w:rsidR="007F5D53" w:rsidRDefault="007F5D53">
            <w:pPr>
              <w:cnfStyle w:val="000000100000" w:firstRow="0" w:lastRow="0" w:firstColumn="0" w:lastColumn="0" w:oddVBand="0" w:evenVBand="0" w:oddHBand="1" w:evenHBand="0" w:firstRowFirstColumn="0" w:firstRowLastColumn="0" w:lastRowFirstColumn="0" w:lastRowLastColumn="0"/>
            </w:pPr>
            <w:r>
              <w:t>1</w:t>
            </w:r>
          </w:p>
        </w:tc>
        <w:tc>
          <w:tcPr>
            <w:tcW w:w="1440" w:type="dxa"/>
          </w:tcPr>
          <w:p w14:paraId="10182B90"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A4BDFC0"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BD37137" w14:textId="77777777" w:rsidR="007F5D53" w:rsidRDefault="007F5D53">
            <w:pPr>
              <w:cnfStyle w:val="000000100000" w:firstRow="0" w:lastRow="0" w:firstColumn="0" w:lastColumn="0" w:oddVBand="0" w:evenVBand="0" w:oddHBand="1" w:evenHBand="0" w:firstRowFirstColumn="0" w:firstRowLastColumn="0" w:lastRowFirstColumn="0" w:lastRowLastColumn="0"/>
            </w:pPr>
            <w:r>
              <w:t>Y or N result of action</w:t>
            </w:r>
          </w:p>
        </w:tc>
      </w:tr>
      <w:tr w:rsidR="00C00134" w14:paraId="17AEE09F"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506F1A7C" w14:textId="77777777" w:rsidR="007F5D53" w:rsidRDefault="007F5D53">
            <w:r>
              <w:t>action_type</w:t>
            </w:r>
          </w:p>
        </w:tc>
        <w:tc>
          <w:tcPr>
            <w:tcW w:w="1440" w:type="dxa"/>
            <w:shd w:val="clear" w:color="auto" w:fill="ECF0F1"/>
          </w:tcPr>
          <w:p w14:paraId="5157EAED"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34DC64CF" w14:textId="77777777" w:rsidR="007F5D53" w:rsidRDefault="007F5D53">
            <w:pPr>
              <w:cnfStyle w:val="000000010000" w:firstRow="0" w:lastRow="0" w:firstColumn="0" w:lastColumn="0" w:oddVBand="0" w:evenVBand="0" w:oddHBand="0" w:evenHBand="1" w:firstRowFirstColumn="0" w:firstRowLastColumn="0" w:lastRowFirstColumn="0" w:lastRowLastColumn="0"/>
            </w:pPr>
            <w:r>
              <w:t>20</w:t>
            </w:r>
          </w:p>
        </w:tc>
        <w:tc>
          <w:tcPr>
            <w:tcW w:w="1440" w:type="dxa"/>
            <w:shd w:val="clear" w:color="auto" w:fill="ECF0F1"/>
          </w:tcPr>
          <w:p w14:paraId="06142375"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4DA0F334"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29EF878" w14:textId="77777777" w:rsidR="007F5D53" w:rsidRDefault="007F5D53">
            <w:pPr>
              <w:cnfStyle w:val="000000010000" w:firstRow="0" w:lastRow="0" w:firstColumn="0" w:lastColumn="0" w:oddVBand="0" w:evenVBand="0" w:oddHBand="0" w:evenHBand="1" w:firstRowFirstColumn="0" w:firstRowLastColumn="0" w:lastRowFirstColumn="0" w:lastRowLastColumn="0"/>
            </w:pPr>
            <w:r>
              <w:t>MARK / UNMARK</w:t>
            </w:r>
          </w:p>
        </w:tc>
      </w:tr>
      <w:tr w:rsidR="00C00134" w14:paraId="219666D0"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EC031D" w14:textId="77777777" w:rsidR="007F5D53" w:rsidRDefault="007F5D53">
            <w:r>
              <w:t>action_by</w:t>
            </w:r>
          </w:p>
        </w:tc>
        <w:tc>
          <w:tcPr>
            <w:tcW w:w="1440" w:type="dxa"/>
          </w:tcPr>
          <w:p w14:paraId="3B4030B9"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289A0419"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379BF33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4CE97C3"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4A10DAD" w14:textId="77777777" w:rsidR="007F5D53" w:rsidRDefault="007F5D53">
            <w:pPr>
              <w:cnfStyle w:val="000000100000" w:firstRow="0" w:lastRow="0" w:firstColumn="0" w:lastColumn="0" w:oddVBand="0" w:evenVBand="0" w:oddHBand="1" w:evenHBand="0" w:firstRowFirstColumn="0" w:firstRowLastColumn="0" w:lastRowFirstColumn="0" w:lastRowLastColumn="0"/>
            </w:pPr>
            <w:r>
              <w:t>actor user/system</w:t>
            </w:r>
          </w:p>
        </w:tc>
      </w:tr>
      <w:tr w:rsidR="00C00134" w14:paraId="7ACCB0CE"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1F2FF8C" w14:textId="77777777" w:rsidR="007F5D53" w:rsidRDefault="007F5D53">
            <w:r>
              <w:t>action_at</w:t>
            </w:r>
          </w:p>
        </w:tc>
        <w:tc>
          <w:tcPr>
            <w:tcW w:w="1440" w:type="dxa"/>
            <w:shd w:val="clear" w:color="auto" w:fill="ECF0F1"/>
          </w:tcPr>
          <w:p w14:paraId="02426A5E"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48F736B8"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4EFB0EE1"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1076BD03"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363DC574" w14:textId="77777777" w:rsidR="007F5D53" w:rsidRDefault="007F5D53">
            <w:pPr>
              <w:cnfStyle w:val="000000010000" w:firstRow="0" w:lastRow="0" w:firstColumn="0" w:lastColumn="0" w:oddVBand="0" w:evenVBand="0" w:oddHBand="0" w:evenHBand="1" w:firstRowFirstColumn="0" w:firstRowLastColumn="0" w:lastRowFirstColumn="0" w:lastRowLastColumn="0"/>
            </w:pPr>
            <w:r>
              <w:t>action time</w:t>
            </w:r>
          </w:p>
        </w:tc>
      </w:tr>
      <w:tr w:rsidR="00C00134" w14:paraId="2244FDB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A7BB7C" w14:textId="77777777" w:rsidR="007F5D53" w:rsidRDefault="007F5D53">
            <w:r>
              <w:t>notes</w:t>
            </w:r>
          </w:p>
        </w:tc>
        <w:tc>
          <w:tcPr>
            <w:tcW w:w="1440" w:type="dxa"/>
          </w:tcPr>
          <w:p w14:paraId="52D04635"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1B224802" w14:textId="77777777" w:rsidR="007F5D53" w:rsidRDefault="007F5D53">
            <w:pPr>
              <w:cnfStyle w:val="000000100000" w:firstRow="0" w:lastRow="0" w:firstColumn="0" w:lastColumn="0" w:oddVBand="0" w:evenVBand="0" w:oddHBand="1" w:evenHBand="0" w:firstRowFirstColumn="0" w:firstRowLastColumn="0" w:lastRowFirstColumn="0" w:lastRowLastColumn="0"/>
            </w:pPr>
            <w:r>
              <w:t>500</w:t>
            </w:r>
          </w:p>
        </w:tc>
        <w:tc>
          <w:tcPr>
            <w:tcW w:w="1440" w:type="dxa"/>
          </w:tcPr>
          <w:p w14:paraId="0D3125A8"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317E68F6"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98D716B"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optional</w:t>
            </w:r>
          </w:p>
        </w:tc>
      </w:tr>
      <w:tr w:rsidR="00C00134" w14:paraId="450451F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4BC6729B" w14:textId="77777777" w:rsidR="007F5D53" w:rsidRDefault="007F5D53">
            <w:r>
              <w:t>created_at</w:t>
            </w:r>
          </w:p>
        </w:tc>
        <w:tc>
          <w:tcPr>
            <w:tcW w:w="1440" w:type="dxa"/>
            <w:shd w:val="clear" w:color="auto" w:fill="ECF0F1"/>
          </w:tcPr>
          <w:p w14:paraId="17277A54"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608CB012"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104B8E4A"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3D9E6800"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0108ADE8"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414F76C6"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1C8F214" w14:textId="77777777" w:rsidR="007F5D53" w:rsidRDefault="007F5D53">
            <w:r>
              <w:t>created_by</w:t>
            </w:r>
          </w:p>
        </w:tc>
        <w:tc>
          <w:tcPr>
            <w:tcW w:w="1440" w:type="dxa"/>
          </w:tcPr>
          <w:p w14:paraId="24FBD8E9"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6CBD2ED8"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30BB0A42"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2854E23"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1F13451F"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5F3CB58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08C72D5" w14:textId="77777777" w:rsidR="007F5D53" w:rsidRDefault="007F5D53">
            <w:r>
              <w:t>updated_at</w:t>
            </w:r>
          </w:p>
        </w:tc>
        <w:tc>
          <w:tcPr>
            <w:tcW w:w="1440" w:type="dxa"/>
            <w:shd w:val="clear" w:color="auto" w:fill="ECF0F1"/>
          </w:tcPr>
          <w:p w14:paraId="471E143E"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67FB7792"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5270F34"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367F1EB3"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45C98694"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3B663B3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70CED1C" w14:textId="77777777" w:rsidR="007F5D53" w:rsidRDefault="007F5D53">
            <w:r>
              <w:t>updated_by</w:t>
            </w:r>
          </w:p>
        </w:tc>
        <w:tc>
          <w:tcPr>
            <w:tcW w:w="1440" w:type="dxa"/>
          </w:tcPr>
          <w:p w14:paraId="05F128B0"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0FB28F6E"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503517DF"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FE1A699"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2EC0F43B"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1D56B4E9"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5BF9DD1B" w14:textId="77777777" w:rsidR="007F5D53" w:rsidRDefault="007F5D53">
            <w:r>
              <w:t>version</w:t>
            </w:r>
          </w:p>
        </w:tc>
        <w:tc>
          <w:tcPr>
            <w:tcW w:w="1440" w:type="dxa"/>
            <w:shd w:val="clear" w:color="auto" w:fill="ECF0F1"/>
          </w:tcPr>
          <w:p w14:paraId="1BA43CE3" w14:textId="77777777" w:rsidR="007F5D53" w:rsidRDefault="007F5D53">
            <w:pPr>
              <w:cnfStyle w:val="000000010000" w:firstRow="0" w:lastRow="0" w:firstColumn="0" w:lastColumn="0" w:oddVBand="0" w:evenVBand="0" w:oddHBand="0" w:evenHBand="1" w:firstRowFirstColumn="0" w:firstRowLastColumn="0" w:lastRowFirstColumn="0" w:lastRowLastColumn="0"/>
            </w:pPr>
            <w:r>
              <w:t>bigint</w:t>
            </w:r>
          </w:p>
        </w:tc>
        <w:tc>
          <w:tcPr>
            <w:tcW w:w="1440" w:type="dxa"/>
            <w:shd w:val="clear" w:color="auto" w:fill="ECF0F1"/>
          </w:tcPr>
          <w:p w14:paraId="06C08F69"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44A5270"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52495B5E" w14:textId="77777777" w:rsidR="007F5D53" w:rsidRDefault="007F5D53">
            <w:pPr>
              <w:cnfStyle w:val="000000010000" w:firstRow="0" w:lastRow="0" w:firstColumn="0" w:lastColumn="0" w:oddVBand="0" w:evenVBand="0" w:oddHBand="0" w:evenHBand="1" w:firstRowFirstColumn="0" w:firstRowLastColumn="0" w:lastRowFirstColumn="0" w:lastRowLastColumn="0"/>
            </w:pPr>
            <w:r>
              <w:t>0</w:t>
            </w:r>
          </w:p>
        </w:tc>
        <w:tc>
          <w:tcPr>
            <w:tcW w:w="1440" w:type="dxa"/>
            <w:shd w:val="clear" w:color="auto" w:fill="ECF0F1"/>
          </w:tcPr>
          <w:p w14:paraId="63430654"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optimistic locking</w:t>
            </w:r>
          </w:p>
        </w:tc>
      </w:tr>
    </w:tbl>
    <w:p w14:paraId="226713CE" w14:textId="77777777" w:rsidR="007F5D53" w:rsidRDefault="007F5D53"/>
    <w:p w14:paraId="676F9269" w14:textId="77777777" w:rsidR="007F5D53" w:rsidRDefault="007F5D53">
      <w:r>
        <w:t>Primary Keyfraud_record_id</w:t>
      </w:r>
    </w:p>
    <w:p w14:paraId="3E50B869" w14:textId="77777777" w:rsidR="007F5D53" w:rsidRDefault="007F5D53">
      <w:r>
        <w:t>Foreign Keysauthorization_id → pending_auth_details(authorization_id)</w:t>
      </w:r>
    </w:p>
    <w:p w14:paraId="39BF6E0F" w14:textId="77777777" w:rsidR="007F5D53" w:rsidRDefault="007F5D53">
      <w:r>
        <w:t>Indexes</w:t>
      </w:r>
    </w:p>
    <w:tbl>
      <w:tblPr>
        <w:tblStyle w:val="LightGrid-Accent1"/>
        <w:tblW w:w="0" w:type="auto"/>
        <w:tblLook w:val="04A0" w:firstRow="1" w:lastRow="0" w:firstColumn="1" w:lastColumn="0" w:noHBand="0" w:noVBand="1"/>
      </w:tblPr>
      <w:tblGrid>
        <w:gridCol w:w="3228"/>
        <w:gridCol w:w="2044"/>
        <w:gridCol w:w="1788"/>
        <w:gridCol w:w="1796"/>
      </w:tblGrid>
      <w:tr w:rsidR="00C00134" w14:paraId="4A94EE24"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7FEE0E16" w14:textId="77777777" w:rsidR="007F5D53" w:rsidRDefault="007F5D53">
            <w:r>
              <w:rPr>
                <w:color w:val="FFFFFF"/>
                <w:sz w:val="20"/>
              </w:rPr>
              <w:t>Index Name</w:t>
            </w:r>
          </w:p>
        </w:tc>
        <w:tc>
          <w:tcPr>
            <w:tcW w:w="2160" w:type="dxa"/>
            <w:shd w:val="clear" w:color="auto" w:fill="34495E"/>
          </w:tcPr>
          <w:p w14:paraId="6A9F5D9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7ED791D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2F04148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014CD3DE"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80A628" w14:textId="77777777" w:rsidR="007F5D53" w:rsidRDefault="007F5D53">
            <w:r>
              <w:t>idx_fraud_records_authorization</w:t>
            </w:r>
          </w:p>
        </w:tc>
        <w:tc>
          <w:tcPr>
            <w:tcW w:w="2160" w:type="dxa"/>
          </w:tcPr>
          <w:p w14:paraId="38732685"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authorization_id</w:t>
            </w:r>
          </w:p>
        </w:tc>
        <w:tc>
          <w:tcPr>
            <w:tcW w:w="2160" w:type="dxa"/>
          </w:tcPr>
          <w:p w14:paraId="34999BED"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03FFA440"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 lookup</w:t>
            </w:r>
          </w:p>
        </w:tc>
      </w:tr>
      <w:tr w:rsidR="00C00134" w14:paraId="75F56CC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7B6889FE" w14:textId="77777777" w:rsidR="007F5D53" w:rsidRDefault="007F5D53">
            <w:r>
              <w:t>idx_fraud_records_action_at</w:t>
            </w:r>
          </w:p>
        </w:tc>
        <w:tc>
          <w:tcPr>
            <w:tcW w:w="2160" w:type="dxa"/>
            <w:shd w:val="clear" w:color="auto" w:fill="ECF0F1"/>
          </w:tcPr>
          <w:p w14:paraId="7482C4C4" w14:textId="77777777" w:rsidR="007F5D53" w:rsidRDefault="007F5D53">
            <w:pPr>
              <w:cnfStyle w:val="000000010000" w:firstRow="0" w:lastRow="0" w:firstColumn="0" w:lastColumn="0" w:oddVBand="0" w:evenVBand="0" w:oddHBand="0" w:evenHBand="1" w:firstRowFirstColumn="0" w:firstRowLastColumn="0" w:lastRowFirstColumn="0" w:lastRowLastColumn="0"/>
            </w:pPr>
            <w:r>
              <w:t>action_at</w:t>
            </w:r>
          </w:p>
        </w:tc>
        <w:tc>
          <w:tcPr>
            <w:tcW w:w="2160" w:type="dxa"/>
            <w:shd w:val="clear" w:color="auto" w:fill="ECF0F1"/>
          </w:tcPr>
          <w:p w14:paraId="57C3835F" w14:textId="77777777" w:rsidR="007F5D53" w:rsidRDefault="007F5D53">
            <w:pPr>
              <w:cnfStyle w:val="000000010000" w:firstRow="0" w:lastRow="0" w:firstColumn="0" w:lastColumn="0" w:oddVBand="0" w:evenVBand="0" w:oddHBand="0" w:evenHBand="1" w:firstRowFirstColumn="0" w:firstRowLastColumn="0" w:lastRowFirstColumn="0" w:lastRowLastColumn="0"/>
            </w:pPr>
            <w:r>
              <w:t>non-unique</w:t>
            </w:r>
          </w:p>
        </w:tc>
        <w:tc>
          <w:tcPr>
            <w:tcW w:w="2160" w:type="dxa"/>
            <w:shd w:val="clear" w:color="auto" w:fill="ECF0F1"/>
          </w:tcPr>
          <w:p w14:paraId="0293AA35"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 history</w:t>
            </w:r>
          </w:p>
        </w:tc>
      </w:tr>
      <w:tr w:rsidR="00C00134" w14:paraId="73F6BDC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5BBB21" w14:textId="77777777" w:rsidR="007F5D53" w:rsidRDefault="007F5D53">
            <w:r>
              <w:lastRenderedPageBreak/>
              <w:t>idx_fraud_records_action_by</w:t>
            </w:r>
          </w:p>
        </w:tc>
        <w:tc>
          <w:tcPr>
            <w:tcW w:w="2160" w:type="dxa"/>
          </w:tcPr>
          <w:p w14:paraId="5126DCD8" w14:textId="77777777" w:rsidR="007F5D53" w:rsidRDefault="007F5D53">
            <w:pPr>
              <w:cnfStyle w:val="000000100000" w:firstRow="0" w:lastRow="0" w:firstColumn="0" w:lastColumn="0" w:oddVBand="0" w:evenVBand="0" w:oddHBand="1" w:evenHBand="0" w:firstRowFirstColumn="0" w:firstRowLastColumn="0" w:lastRowFirstColumn="0" w:lastRowLastColumn="0"/>
            </w:pPr>
            <w:r>
              <w:t>action_by</w:t>
            </w:r>
          </w:p>
        </w:tc>
        <w:tc>
          <w:tcPr>
            <w:tcW w:w="2160" w:type="dxa"/>
          </w:tcPr>
          <w:p w14:paraId="5AF32DF9"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3E378BB0" w14:textId="77777777" w:rsidR="007F5D53" w:rsidRDefault="007F5D53">
            <w:pPr>
              <w:cnfStyle w:val="000000100000" w:firstRow="0" w:lastRow="0" w:firstColumn="0" w:lastColumn="0" w:oddVBand="0" w:evenVBand="0" w:oddHBand="1" w:evenHBand="0" w:firstRowFirstColumn="0" w:firstRowLastColumn="0" w:lastRowFirstColumn="0" w:lastRowLastColumn="0"/>
            </w:pPr>
            <w:r>
              <w:t>actor audit</w:t>
            </w:r>
          </w:p>
        </w:tc>
      </w:tr>
    </w:tbl>
    <w:p w14:paraId="5BDC134C" w14:textId="77777777" w:rsidR="007F5D53" w:rsidRDefault="007F5D53"/>
    <w:p w14:paraId="24DD42DF" w14:textId="77777777" w:rsidR="007F5D53" w:rsidRDefault="007F5D53">
      <w:r>
        <w:t>Check Constraintschk_fraud_records_flag → fraud_flag in ('Y','N')chk_fraud_records_action_type → action_type in ('MARK','UNMARK')</w:t>
      </w:r>
    </w:p>
    <w:p w14:paraId="575B2CF1" w14:textId="77777777" w:rsidR="007F5D53" w:rsidRDefault="007F5D53">
      <w:r>
        <w:t>Relationshipsmany fraud records may reference one authorization if history kept</w:t>
      </w:r>
    </w:p>
    <w:p w14:paraId="5FD801C6" w14:textId="77777777" w:rsidR="007F5D53" w:rsidRDefault="007F5D53">
      <w:r>
        <w:t>Cardinalitypending_auth_detail 1:N fraud_records</w:t>
      </w:r>
    </w:p>
    <w:p w14:paraId="7CC8FC2A" w14:textId="77777777" w:rsidR="007F5D53" w:rsidRDefault="007F5D53">
      <w:r>
        <w:t>Normalization3NF, with current-state denormalization in parent table</w:t>
      </w:r>
    </w:p>
    <w:p w14:paraId="457EE566" w14:textId="77777777" w:rsidR="007F5D53" w:rsidRDefault="007F5D53">
      <w:r>
        <w:t>Sample Records</w:t>
      </w:r>
    </w:p>
    <w:tbl>
      <w:tblPr>
        <w:tblStyle w:val="LightGrid-Accent1"/>
        <w:tblW w:w="0" w:type="auto"/>
        <w:tblLook w:val="04A0" w:firstRow="1" w:lastRow="0" w:firstColumn="1" w:lastColumn="0" w:noHBand="0" w:noVBand="1"/>
      </w:tblPr>
      <w:tblGrid>
        <w:gridCol w:w="1728"/>
        <w:gridCol w:w="1728"/>
        <w:gridCol w:w="1728"/>
        <w:gridCol w:w="1728"/>
        <w:gridCol w:w="1728"/>
      </w:tblGrid>
      <w:tr w:rsidR="00C00134" w14:paraId="320DD27B"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34495E"/>
          </w:tcPr>
          <w:p w14:paraId="30334390" w14:textId="77777777" w:rsidR="007F5D53" w:rsidRDefault="007F5D53">
            <w:r>
              <w:rPr>
                <w:color w:val="FFFFFF"/>
                <w:sz w:val="20"/>
              </w:rPr>
              <w:t>fraud_record_id</w:t>
            </w:r>
          </w:p>
        </w:tc>
        <w:tc>
          <w:tcPr>
            <w:tcW w:w="1728" w:type="dxa"/>
            <w:shd w:val="clear" w:color="auto" w:fill="34495E"/>
          </w:tcPr>
          <w:p w14:paraId="39B3A60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authorization_id</w:t>
            </w:r>
          </w:p>
        </w:tc>
        <w:tc>
          <w:tcPr>
            <w:tcW w:w="1728" w:type="dxa"/>
            <w:shd w:val="clear" w:color="auto" w:fill="34495E"/>
          </w:tcPr>
          <w:p w14:paraId="3BF6508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fraud_flag</w:t>
            </w:r>
          </w:p>
        </w:tc>
        <w:tc>
          <w:tcPr>
            <w:tcW w:w="1728" w:type="dxa"/>
            <w:shd w:val="clear" w:color="auto" w:fill="34495E"/>
          </w:tcPr>
          <w:p w14:paraId="737B7AD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action_type</w:t>
            </w:r>
          </w:p>
        </w:tc>
        <w:tc>
          <w:tcPr>
            <w:tcW w:w="1728" w:type="dxa"/>
            <w:shd w:val="clear" w:color="auto" w:fill="34495E"/>
          </w:tcPr>
          <w:p w14:paraId="6325893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action_by</w:t>
            </w:r>
          </w:p>
        </w:tc>
      </w:tr>
      <w:tr w:rsidR="00C00134" w14:paraId="0A82A37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5087CF" w14:textId="77777777" w:rsidR="007F5D53" w:rsidRDefault="007F5D53">
            <w:r>
              <w:t>FRD001</w:t>
            </w:r>
          </w:p>
        </w:tc>
        <w:tc>
          <w:tcPr>
            <w:tcW w:w="1728" w:type="dxa"/>
          </w:tcPr>
          <w:p w14:paraId="4776E2D8"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AUTH001</w:t>
            </w:r>
          </w:p>
        </w:tc>
        <w:tc>
          <w:tcPr>
            <w:tcW w:w="1728" w:type="dxa"/>
          </w:tcPr>
          <w:p w14:paraId="36E95FB9" w14:textId="77777777" w:rsidR="007F5D53" w:rsidRDefault="007F5D53">
            <w:pPr>
              <w:cnfStyle w:val="000000100000" w:firstRow="0" w:lastRow="0" w:firstColumn="0" w:lastColumn="0" w:oddVBand="0" w:evenVBand="0" w:oddHBand="1" w:evenHBand="0" w:firstRowFirstColumn="0" w:firstRowLastColumn="0" w:lastRowFirstColumn="0" w:lastRowLastColumn="0"/>
            </w:pPr>
            <w:r>
              <w:t>Y</w:t>
            </w:r>
          </w:p>
        </w:tc>
        <w:tc>
          <w:tcPr>
            <w:tcW w:w="1728" w:type="dxa"/>
          </w:tcPr>
          <w:p w14:paraId="3209FB39" w14:textId="77777777" w:rsidR="007F5D53" w:rsidRDefault="007F5D53">
            <w:pPr>
              <w:cnfStyle w:val="000000100000" w:firstRow="0" w:lastRow="0" w:firstColumn="0" w:lastColumn="0" w:oddVBand="0" w:evenVBand="0" w:oddHBand="1" w:evenHBand="0" w:firstRowFirstColumn="0" w:firstRowLastColumn="0" w:lastRowFirstColumn="0" w:lastRowLastColumn="0"/>
            </w:pPr>
            <w:r>
              <w:t>MARK</w:t>
            </w:r>
          </w:p>
        </w:tc>
        <w:tc>
          <w:tcPr>
            <w:tcW w:w="1728" w:type="dxa"/>
          </w:tcPr>
          <w:p w14:paraId="43F78A54" w14:textId="77777777" w:rsidR="007F5D53" w:rsidRDefault="007F5D53">
            <w:pPr>
              <w:cnfStyle w:val="000000100000" w:firstRow="0" w:lastRow="0" w:firstColumn="0" w:lastColumn="0" w:oddVBand="0" w:evenVBand="0" w:oddHBand="1" w:evenHBand="0" w:firstRowFirstColumn="0" w:firstRowLastColumn="0" w:lastRowFirstColumn="0" w:lastRowLastColumn="0"/>
            </w:pPr>
            <w:r>
              <w:t>USR001</w:t>
            </w:r>
          </w:p>
        </w:tc>
      </w:tr>
    </w:tbl>
    <w:p w14:paraId="50C4E13E" w14:textId="77777777" w:rsidR="007F5D53" w:rsidRDefault="007F5D53"/>
    <w:p w14:paraId="2C01F465" w14:textId="77777777" w:rsidR="007F5D53" w:rsidRDefault="007F5D53">
      <w:r>
        <w:t>TraceabilityBRD 6.9.3Architecture 16.3.11</w:t>
      </w:r>
    </w:p>
    <w:p w14:paraId="62099D9B" w14:textId="77777777" w:rsidR="007F5D53" w:rsidRDefault="007F5D53">
      <w:pPr>
        <w:pStyle w:val="Heading4"/>
      </w:pPr>
      <w:r>
        <w:t>5.3.12 Table: report_requests</w:t>
      </w:r>
    </w:p>
    <w:p w14:paraId="25F03820" w14:textId="77777777" w:rsidR="007F5D53" w:rsidRDefault="007F5D53">
      <w:r>
        <w:t>Purpose</w:t>
      </w:r>
    </w:p>
    <w:p w14:paraId="0BA5DDEC" w14:textId="77777777" w:rsidR="007F5D53" w:rsidRDefault="007F5D53">
      <w:r>
        <w:t>Store submitted report requests.</w:t>
      </w:r>
    </w:p>
    <w:p w14:paraId="753F6658" w14:textId="77777777" w:rsidR="007F5D53" w:rsidRDefault="007F5D53">
      <w:r>
        <w:t>Columns</w:t>
      </w:r>
    </w:p>
    <w:tbl>
      <w:tblPr>
        <w:tblStyle w:val="LightGrid-Accent1"/>
        <w:tblW w:w="0" w:type="auto"/>
        <w:tblLook w:val="04A0" w:firstRow="1" w:lastRow="0" w:firstColumn="1" w:lastColumn="0" w:noHBand="0" w:noVBand="1"/>
      </w:tblPr>
      <w:tblGrid>
        <w:gridCol w:w="1777"/>
        <w:gridCol w:w="1096"/>
        <w:gridCol w:w="709"/>
        <w:gridCol w:w="822"/>
        <w:gridCol w:w="1782"/>
        <w:gridCol w:w="2670"/>
      </w:tblGrid>
      <w:tr w:rsidR="00C00134" w14:paraId="45E4AB61"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1C464657" w14:textId="77777777" w:rsidR="007F5D53" w:rsidRDefault="007F5D53">
            <w:r>
              <w:rPr>
                <w:color w:val="FFFFFF"/>
                <w:sz w:val="20"/>
              </w:rPr>
              <w:t>Column Name</w:t>
            </w:r>
          </w:p>
        </w:tc>
        <w:tc>
          <w:tcPr>
            <w:tcW w:w="1440" w:type="dxa"/>
            <w:shd w:val="clear" w:color="auto" w:fill="34495E"/>
          </w:tcPr>
          <w:p w14:paraId="4F05418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17B0EF8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79E0F88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46AC77D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617E508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6EF26EE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08F7BA1" w14:textId="77777777" w:rsidR="007F5D53" w:rsidRDefault="007F5D53">
            <w:r>
              <w:t>request_id</w:t>
            </w:r>
          </w:p>
        </w:tc>
        <w:tc>
          <w:tcPr>
            <w:tcW w:w="1440" w:type="dxa"/>
          </w:tcPr>
          <w:p w14:paraId="4B86D60F"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0ECEDFFC" w14:textId="77777777" w:rsidR="007F5D53" w:rsidRDefault="007F5D53">
            <w:pPr>
              <w:cnfStyle w:val="000000100000" w:firstRow="0" w:lastRow="0" w:firstColumn="0" w:lastColumn="0" w:oddVBand="0" w:evenVBand="0" w:oddHBand="1" w:evenHBand="0" w:firstRowFirstColumn="0" w:firstRowLastColumn="0" w:lastRowFirstColumn="0" w:lastRowLastColumn="0"/>
            </w:pPr>
            <w:r>
              <w:t>32</w:t>
            </w:r>
          </w:p>
        </w:tc>
        <w:tc>
          <w:tcPr>
            <w:tcW w:w="1440" w:type="dxa"/>
          </w:tcPr>
          <w:p w14:paraId="3173748E"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54B334B"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0FB9792" w14:textId="77777777" w:rsidR="007F5D53" w:rsidRDefault="007F5D53">
            <w:pPr>
              <w:cnfStyle w:val="000000100000" w:firstRow="0" w:lastRow="0" w:firstColumn="0" w:lastColumn="0" w:oddVBand="0" w:evenVBand="0" w:oddHBand="1" w:evenHBand="0" w:firstRowFirstColumn="0" w:firstRowLastColumn="0" w:lastRowFirstColumn="0" w:lastRowLastColumn="0"/>
            </w:pPr>
            <w:r>
              <w:t>PK</w:t>
            </w:r>
          </w:p>
        </w:tc>
      </w:tr>
      <w:tr w:rsidR="00C00134" w14:paraId="628C2DA9"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595EDA8" w14:textId="77777777" w:rsidR="007F5D53" w:rsidRDefault="007F5D53">
            <w:r>
              <w:t>requested_by</w:t>
            </w:r>
          </w:p>
        </w:tc>
        <w:tc>
          <w:tcPr>
            <w:tcW w:w="1440" w:type="dxa"/>
            <w:shd w:val="clear" w:color="auto" w:fill="ECF0F1"/>
          </w:tcPr>
          <w:p w14:paraId="43CB408A"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6777C74C"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79258E4A"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30D0AB5D"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504AD9A3" w14:textId="77777777" w:rsidR="007F5D53" w:rsidRDefault="007F5D53">
            <w:pPr>
              <w:cnfStyle w:val="000000010000" w:firstRow="0" w:lastRow="0" w:firstColumn="0" w:lastColumn="0" w:oddVBand="0" w:evenVBand="0" w:oddHBand="0" w:evenHBand="1" w:firstRowFirstColumn="0" w:firstRowLastColumn="0" w:lastRowFirstColumn="0" w:lastRowLastColumn="0"/>
            </w:pPr>
            <w:r>
              <w:t>actor</w:t>
            </w:r>
          </w:p>
        </w:tc>
      </w:tr>
      <w:tr w:rsidR="00C00134" w14:paraId="587A897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C0985E" w14:textId="77777777" w:rsidR="007F5D53" w:rsidRDefault="007F5D53">
            <w:r>
              <w:t>report_type</w:t>
            </w:r>
          </w:p>
        </w:tc>
        <w:tc>
          <w:tcPr>
            <w:tcW w:w="1440" w:type="dxa"/>
          </w:tcPr>
          <w:p w14:paraId="15A21E2D"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076C5787" w14:textId="77777777" w:rsidR="007F5D53" w:rsidRDefault="007F5D53">
            <w:pPr>
              <w:cnfStyle w:val="000000100000" w:firstRow="0" w:lastRow="0" w:firstColumn="0" w:lastColumn="0" w:oddVBand="0" w:evenVBand="0" w:oddHBand="1" w:evenHBand="0" w:firstRowFirstColumn="0" w:firstRowLastColumn="0" w:lastRowFirstColumn="0" w:lastRowLastColumn="0"/>
            </w:pPr>
            <w:r>
              <w:t>20</w:t>
            </w:r>
          </w:p>
        </w:tc>
        <w:tc>
          <w:tcPr>
            <w:tcW w:w="1440" w:type="dxa"/>
          </w:tcPr>
          <w:p w14:paraId="62668BD7"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30FA0FB"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99F89E9" w14:textId="77777777" w:rsidR="007F5D53" w:rsidRDefault="007F5D53">
            <w:pPr>
              <w:cnfStyle w:val="000000100000" w:firstRow="0" w:lastRow="0" w:firstColumn="0" w:lastColumn="0" w:oddVBand="0" w:evenVBand="0" w:oddHBand="1" w:evenHBand="0" w:firstRowFirstColumn="0" w:firstRowLastColumn="0" w:lastRowFirstColumn="0" w:lastRowLastColumn="0"/>
            </w:pPr>
            <w:r>
              <w:t>MONTHLY/YEARLY/CUSTOM</w:t>
            </w:r>
          </w:p>
        </w:tc>
      </w:tr>
      <w:tr w:rsidR="00C00134" w14:paraId="0D0B8FF3"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FF92BB7" w14:textId="77777777" w:rsidR="007F5D53" w:rsidRDefault="007F5D53">
            <w:r>
              <w:t>start_date</w:t>
            </w:r>
          </w:p>
        </w:tc>
        <w:tc>
          <w:tcPr>
            <w:tcW w:w="1440" w:type="dxa"/>
            <w:shd w:val="clear" w:color="auto" w:fill="ECF0F1"/>
          </w:tcPr>
          <w:p w14:paraId="450F0B3C" w14:textId="77777777" w:rsidR="007F5D53" w:rsidRDefault="007F5D53">
            <w:pPr>
              <w:cnfStyle w:val="000000010000" w:firstRow="0" w:lastRow="0" w:firstColumn="0" w:lastColumn="0" w:oddVBand="0" w:evenVBand="0" w:oddHBand="0" w:evenHBand="1" w:firstRowFirstColumn="0" w:firstRowLastColumn="0" w:lastRowFirstColumn="0" w:lastRowLastColumn="0"/>
            </w:pPr>
            <w:r>
              <w:t>date</w:t>
            </w:r>
          </w:p>
        </w:tc>
        <w:tc>
          <w:tcPr>
            <w:tcW w:w="1440" w:type="dxa"/>
            <w:shd w:val="clear" w:color="auto" w:fill="ECF0F1"/>
          </w:tcPr>
          <w:p w14:paraId="6D2ECB18"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373250CE"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2052B6B2"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037858F"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required for custom, resolved for monthly/yearly</w:t>
            </w:r>
          </w:p>
        </w:tc>
      </w:tr>
      <w:tr w:rsidR="00C00134" w14:paraId="25D0570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9E1E52" w14:textId="77777777" w:rsidR="007F5D53" w:rsidRDefault="007F5D53">
            <w:r>
              <w:t>end_date</w:t>
            </w:r>
          </w:p>
        </w:tc>
        <w:tc>
          <w:tcPr>
            <w:tcW w:w="1440" w:type="dxa"/>
          </w:tcPr>
          <w:p w14:paraId="3FFDD661" w14:textId="77777777" w:rsidR="007F5D53" w:rsidRDefault="007F5D53">
            <w:pPr>
              <w:cnfStyle w:val="000000100000" w:firstRow="0" w:lastRow="0" w:firstColumn="0" w:lastColumn="0" w:oddVBand="0" w:evenVBand="0" w:oddHBand="1" w:evenHBand="0" w:firstRowFirstColumn="0" w:firstRowLastColumn="0" w:lastRowFirstColumn="0" w:lastRowLastColumn="0"/>
            </w:pPr>
            <w:r>
              <w:t>date</w:t>
            </w:r>
          </w:p>
        </w:tc>
        <w:tc>
          <w:tcPr>
            <w:tcW w:w="1440" w:type="dxa"/>
          </w:tcPr>
          <w:p w14:paraId="08160F9F"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1620C12"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3975E90E"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7B7A81BE"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required for custom, resolved for monthly/yearly</w:t>
            </w:r>
          </w:p>
        </w:tc>
      </w:tr>
      <w:tr w:rsidR="00C00134" w14:paraId="557BF47F"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44A85F78" w14:textId="77777777" w:rsidR="007F5D53" w:rsidRDefault="007F5D53">
            <w:r>
              <w:t>confirmation_value</w:t>
            </w:r>
          </w:p>
        </w:tc>
        <w:tc>
          <w:tcPr>
            <w:tcW w:w="1440" w:type="dxa"/>
            <w:shd w:val="clear" w:color="auto" w:fill="ECF0F1"/>
          </w:tcPr>
          <w:p w14:paraId="0A635EF5" w14:textId="77777777" w:rsidR="007F5D53" w:rsidRDefault="007F5D53">
            <w:pPr>
              <w:cnfStyle w:val="000000010000" w:firstRow="0" w:lastRow="0" w:firstColumn="0" w:lastColumn="0" w:oddVBand="0" w:evenVBand="0" w:oddHBand="0" w:evenHBand="1" w:firstRowFirstColumn="0" w:firstRowLastColumn="0" w:lastRowFirstColumn="0" w:lastRowLastColumn="0"/>
            </w:pPr>
            <w:r>
              <w:t>char</w:t>
            </w:r>
          </w:p>
        </w:tc>
        <w:tc>
          <w:tcPr>
            <w:tcW w:w="1440" w:type="dxa"/>
            <w:shd w:val="clear" w:color="auto" w:fill="ECF0F1"/>
          </w:tcPr>
          <w:p w14:paraId="213E80BF" w14:textId="77777777" w:rsidR="007F5D53" w:rsidRDefault="007F5D53">
            <w:pPr>
              <w:cnfStyle w:val="000000010000" w:firstRow="0" w:lastRow="0" w:firstColumn="0" w:lastColumn="0" w:oddVBand="0" w:evenVBand="0" w:oddHBand="0" w:evenHBand="1" w:firstRowFirstColumn="0" w:firstRowLastColumn="0" w:lastRowFirstColumn="0" w:lastRowLastColumn="0"/>
            </w:pPr>
            <w:r>
              <w:t>1</w:t>
            </w:r>
          </w:p>
        </w:tc>
        <w:tc>
          <w:tcPr>
            <w:tcW w:w="1440" w:type="dxa"/>
            <w:shd w:val="clear" w:color="auto" w:fill="ECF0F1"/>
          </w:tcPr>
          <w:p w14:paraId="75DDEB83"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5DA0EF68"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020D5B80" w14:textId="77777777" w:rsidR="007F5D53" w:rsidRDefault="007F5D53">
            <w:pPr>
              <w:cnfStyle w:val="000000010000" w:firstRow="0" w:lastRow="0" w:firstColumn="0" w:lastColumn="0" w:oddVBand="0" w:evenVBand="0" w:oddHBand="0" w:evenHBand="1" w:firstRowFirstColumn="0" w:firstRowLastColumn="0" w:lastRowFirstColumn="0" w:lastRowLastColumn="0"/>
            </w:pPr>
            <w:r>
              <w:t>should be Y for submitted rows</w:t>
            </w:r>
          </w:p>
        </w:tc>
      </w:tr>
      <w:tr w:rsidR="00C00134" w14:paraId="3DFB139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5F926B" w14:textId="77777777" w:rsidR="007F5D53" w:rsidRDefault="007F5D53">
            <w:r>
              <w:t>status</w:t>
            </w:r>
          </w:p>
        </w:tc>
        <w:tc>
          <w:tcPr>
            <w:tcW w:w="1440" w:type="dxa"/>
          </w:tcPr>
          <w:p w14:paraId="6080DB06"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4A5F724F" w14:textId="77777777" w:rsidR="007F5D53" w:rsidRDefault="007F5D53">
            <w:pPr>
              <w:cnfStyle w:val="000000100000" w:firstRow="0" w:lastRow="0" w:firstColumn="0" w:lastColumn="0" w:oddVBand="0" w:evenVBand="0" w:oddHBand="1" w:evenHBand="0" w:firstRowFirstColumn="0" w:firstRowLastColumn="0" w:lastRowFirstColumn="0" w:lastRowLastColumn="0"/>
            </w:pPr>
            <w:r>
              <w:t>20</w:t>
            </w:r>
          </w:p>
        </w:tc>
        <w:tc>
          <w:tcPr>
            <w:tcW w:w="1440" w:type="dxa"/>
          </w:tcPr>
          <w:p w14:paraId="4AB12793"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9481B4E" w14:textId="77777777" w:rsidR="007F5D53" w:rsidRDefault="007F5D53">
            <w:pPr>
              <w:cnfStyle w:val="000000100000" w:firstRow="0" w:lastRow="0" w:firstColumn="0" w:lastColumn="0" w:oddVBand="0" w:evenVBand="0" w:oddHBand="1" w:evenHBand="0" w:firstRowFirstColumn="0" w:firstRowLastColumn="0" w:lastRowFirstColumn="0" w:lastRowLastColumn="0"/>
            </w:pPr>
            <w:r>
              <w:t>'SUBMITTED'</w:t>
            </w:r>
          </w:p>
        </w:tc>
        <w:tc>
          <w:tcPr>
            <w:tcW w:w="1440" w:type="dxa"/>
          </w:tcPr>
          <w:p w14:paraId="2E4C3E34" w14:textId="77777777" w:rsidR="007F5D53" w:rsidRDefault="007F5D53">
            <w:pPr>
              <w:cnfStyle w:val="000000100000" w:firstRow="0" w:lastRow="0" w:firstColumn="0" w:lastColumn="0" w:oddVBand="0" w:evenVBand="0" w:oddHBand="1" w:evenHBand="0" w:firstRowFirstColumn="0" w:firstRowLastColumn="0" w:lastRowFirstColumn="0" w:lastRowLastColumn="0"/>
            </w:pPr>
            <w:r>
              <w:t>lifecycle</w:t>
            </w:r>
          </w:p>
        </w:tc>
      </w:tr>
      <w:tr w:rsidR="00C00134" w14:paraId="284EAA8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42AE191" w14:textId="77777777" w:rsidR="007F5D53" w:rsidRDefault="007F5D53">
            <w:r>
              <w:t>created_at</w:t>
            </w:r>
          </w:p>
        </w:tc>
        <w:tc>
          <w:tcPr>
            <w:tcW w:w="1440" w:type="dxa"/>
            <w:shd w:val="clear" w:color="auto" w:fill="ECF0F1"/>
          </w:tcPr>
          <w:p w14:paraId="5C1C587B"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467B5A99"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054F795A"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54EF1609"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732D34C7"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27C0B206"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F00C93" w14:textId="77777777" w:rsidR="007F5D53" w:rsidRDefault="007F5D53">
            <w:r>
              <w:t>created_by</w:t>
            </w:r>
          </w:p>
        </w:tc>
        <w:tc>
          <w:tcPr>
            <w:tcW w:w="1440" w:type="dxa"/>
          </w:tcPr>
          <w:p w14:paraId="501F4AF4"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5B8B4DAD"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0A2FDA4A"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68D606B2"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75CBD53E"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54F6275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67A4575" w14:textId="77777777" w:rsidR="007F5D53" w:rsidRDefault="007F5D53">
            <w:r>
              <w:t>updated_at</w:t>
            </w:r>
          </w:p>
        </w:tc>
        <w:tc>
          <w:tcPr>
            <w:tcW w:w="1440" w:type="dxa"/>
            <w:shd w:val="clear" w:color="auto" w:fill="ECF0F1"/>
          </w:tcPr>
          <w:p w14:paraId="3BC7529A"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68B8A127"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0E0B52C0"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37253B5"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34023D4B"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04CC38E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50C858" w14:textId="77777777" w:rsidR="007F5D53" w:rsidRDefault="007F5D53">
            <w:r>
              <w:t>updated_by</w:t>
            </w:r>
          </w:p>
        </w:tc>
        <w:tc>
          <w:tcPr>
            <w:tcW w:w="1440" w:type="dxa"/>
          </w:tcPr>
          <w:p w14:paraId="70229C3A"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7AD0491E"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2391F1F8"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0FC8A7D"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6359BD9E"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416B210B"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9B0D6D5" w14:textId="77777777" w:rsidR="007F5D53" w:rsidRDefault="007F5D53">
            <w:r>
              <w:lastRenderedPageBreak/>
              <w:t>version</w:t>
            </w:r>
          </w:p>
        </w:tc>
        <w:tc>
          <w:tcPr>
            <w:tcW w:w="1440" w:type="dxa"/>
            <w:shd w:val="clear" w:color="auto" w:fill="ECF0F1"/>
          </w:tcPr>
          <w:p w14:paraId="002E7117" w14:textId="77777777" w:rsidR="007F5D53" w:rsidRDefault="007F5D53">
            <w:pPr>
              <w:cnfStyle w:val="000000010000" w:firstRow="0" w:lastRow="0" w:firstColumn="0" w:lastColumn="0" w:oddVBand="0" w:evenVBand="0" w:oddHBand="0" w:evenHBand="1" w:firstRowFirstColumn="0" w:firstRowLastColumn="0" w:lastRowFirstColumn="0" w:lastRowLastColumn="0"/>
            </w:pPr>
            <w:r>
              <w:t>bigint</w:t>
            </w:r>
          </w:p>
        </w:tc>
        <w:tc>
          <w:tcPr>
            <w:tcW w:w="1440" w:type="dxa"/>
            <w:shd w:val="clear" w:color="auto" w:fill="ECF0F1"/>
          </w:tcPr>
          <w:p w14:paraId="10B52C51"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1171D24F"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569DC8FE" w14:textId="77777777" w:rsidR="007F5D53" w:rsidRDefault="007F5D53">
            <w:pPr>
              <w:cnfStyle w:val="000000010000" w:firstRow="0" w:lastRow="0" w:firstColumn="0" w:lastColumn="0" w:oddVBand="0" w:evenVBand="0" w:oddHBand="0" w:evenHBand="1" w:firstRowFirstColumn="0" w:firstRowLastColumn="0" w:lastRowFirstColumn="0" w:lastRowLastColumn="0"/>
            </w:pPr>
            <w:r>
              <w:t>0</w:t>
            </w:r>
          </w:p>
        </w:tc>
        <w:tc>
          <w:tcPr>
            <w:tcW w:w="1440" w:type="dxa"/>
            <w:shd w:val="clear" w:color="auto" w:fill="ECF0F1"/>
          </w:tcPr>
          <w:p w14:paraId="7E348F51"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optimistic locking</w:t>
            </w:r>
          </w:p>
        </w:tc>
      </w:tr>
    </w:tbl>
    <w:p w14:paraId="45DF7E55" w14:textId="77777777" w:rsidR="007F5D53" w:rsidRDefault="007F5D53"/>
    <w:p w14:paraId="29FE6CD4" w14:textId="77777777" w:rsidR="007F5D53" w:rsidRDefault="007F5D53">
      <w:r>
        <w:t>Primary Keyrequest_id</w:t>
      </w:r>
    </w:p>
    <w:p w14:paraId="20A1D4B6" w14:textId="77777777" w:rsidR="007F5D53" w:rsidRDefault="007F5D53">
      <w:r>
        <w:t>Foreign Keysoptional requested_by → users(user_id)</w:t>
      </w:r>
    </w:p>
    <w:p w14:paraId="7B6A1FD5" w14:textId="77777777" w:rsidR="007F5D53" w:rsidRDefault="007F5D53">
      <w:r>
        <w:t>Indexes</w:t>
      </w:r>
    </w:p>
    <w:tbl>
      <w:tblPr>
        <w:tblStyle w:val="LightGrid-Accent1"/>
        <w:tblW w:w="0" w:type="auto"/>
        <w:tblLook w:val="04A0" w:firstRow="1" w:lastRow="0" w:firstColumn="1" w:lastColumn="0" w:noHBand="0" w:noVBand="1"/>
      </w:tblPr>
      <w:tblGrid>
        <w:gridCol w:w="3446"/>
        <w:gridCol w:w="1907"/>
        <w:gridCol w:w="1685"/>
        <w:gridCol w:w="1818"/>
      </w:tblGrid>
      <w:tr w:rsidR="00C00134" w14:paraId="2BE11B2C"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315426CA" w14:textId="77777777" w:rsidR="007F5D53" w:rsidRDefault="007F5D53">
            <w:r>
              <w:rPr>
                <w:color w:val="FFFFFF"/>
                <w:sz w:val="20"/>
              </w:rPr>
              <w:t>Index Name</w:t>
            </w:r>
          </w:p>
        </w:tc>
        <w:tc>
          <w:tcPr>
            <w:tcW w:w="2160" w:type="dxa"/>
            <w:shd w:val="clear" w:color="auto" w:fill="34495E"/>
          </w:tcPr>
          <w:p w14:paraId="0460E95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160" w:type="dxa"/>
            <w:shd w:val="clear" w:color="auto" w:fill="34495E"/>
          </w:tcPr>
          <w:p w14:paraId="14E3FC1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160" w:type="dxa"/>
            <w:shd w:val="clear" w:color="auto" w:fill="34495E"/>
          </w:tcPr>
          <w:p w14:paraId="094B615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40A7339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DC2A0B" w14:textId="77777777" w:rsidR="007F5D53" w:rsidRDefault="007F5D53">
            <w:r>
              <w:t>idx_report_requests_status</w:t>
            </w:r>
          </w:p>
        </w:tc>
        <w:tc>
          <w:tcPr>
            <w:tcW w:w="2160" w:type="dxa"/>
          </w:tcPr>
          <w:p w14:paraId="1A45D7A4" w14:textId="77777777" w:rsidR="007F5D53" w:rsidRDefault="007F5D53">
            <w:pPr>
              <w:cnfStyle w:val="000000100000" w:firstRow="0" w:lastRow="0" w:firstColumn="0" w:lastColumn="0" w:oddVBand="0" w:evenVBand="0" w:oddHBand="1" w:evenHBand="0" w:firstRowFirstColumn="0" w:firstRowLastColumn="0" w:lastRowFirstColumn="0" w:lastRowLastColumn="0"/>
            </w:pPr>
            <w:r>
              <w:t>status</w:t>
            </w:r>
          </w:p>
        </w:tc>
        <w:tc>
          <w:tcPr>
            <w:tcW w:w="2160" w:type="dxa"/>
          </w:tcPr>
          <w:p w14:paraId="046E7AEF"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1D6ED9D3" w14:textId="77777777" w:rsidR="007F5D53" w:rsidRDefault="007F5D53">
            <w:pPr>
              <w:cnfStyle w:val="000000100000" w:firstRow="0" w:lastRow="0" w:firstColumn="0" w:lastColumn="0" w:oddVBand="0" w:evenVBand="0" w:oddHBand="1" w:evenHBand="0" w:firstRowFirstColumn="0" w:firstRowLastColumn="0" w:lastRowFirstColumn="0" w:lastRowLastColumn="0"/>
            </w:pPr>
            <w:r>
              <w:t>processing queue</w:t>
            </w:r>
          </w:p>
        </w:tc>
      </w:tr>
      <w:tr w:rsidR="00C00134" w14:paraId="6494CD0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69721931" w14:textId="77777777" w:rsidR="007F5D53" w:rsidRDefault="007F5D53">
            <w:r>
              <w:t>idx_report_requests_created_at</w:t>
            </w:r>
          </w:p>
        </w:tc>
        <w:tc>
          <w:tcPr>
            <w:tcW w:w="2160" w:type="dxa"/>
            <w:shd w:val="clear" w:color="auto" w:fill="ECF0F1"/>
          </w:tcPr>
          <w:p w14:paraId="593D4CA2" w14:textId="77777777" w:rsidR="007F5D53" w:rsidRDefault="007F5D53">
            <w:pPr>
              <w:cnfStyle w:val="000000010000" w:firstRow="0" w:lastRow="0" w:firstColumn="0" w:lastColumn="0" w:oddVBand="0" w:evenVBand="0" w:oddHBand="0" w:evenHBand="1" w:firstRowFirstColumn="0" w:firstRowLastColumn="0" w:lastRowFirstColumn="0" w:lastRowLastColumn="0"/>
            </w:pPr>
            <w:r>
              <w:t>created_at</w:t>
            </w:r>
          </w:p>
        </w:tc>
        <w:tc>
          <w:tcPr>
            <w:tcW w:w="2160" w:type="dxa"/>
            <w:shd w:val="clear" w:color="auto" w:fill="ECF0F1"/>
          </w:tcPr>
          <w:p w14:paraId="1FB1C8E8" w14:textId="77777777" w:rsidR="007F5D53" w:rsidRDefault="007F5D53">
            <w:pPr>
              <w:cnfStyle w:val="000000010000" w:firstRow="0" w:lastRow="0" w:firstColumn="0" w:lastColumn="0" w:oddVBand="0" w:evenVBand="0" w:oddHBand="0" w:evenHBand="1" w:firstRowFirstColumn="0" w:firstRowLastColumn="0" w:lastRowFirstColumn="0" w:lastRowLastColumn="0"/>
            </w:pPr>
            <w:r>
              <w:t>non-unique</w:t>
            </w:r>
          </w:p>
        </w:tc>
        <w:tc>
          <w:tcPr>
            <w:tcW w:w="2160" w:type="dxa"/>
            <w:shd w:val="clear" w:color="auto" w:fill="ECF0F1"/>
          </w:tcPr>
          <w:p w14:paraId="02752EE6" w14:textId="77777777" w:rsidR="007F5D53" w:rsidRDefault="007F5D53">
            <w:pPr>
              <w:cnfStyle w:val="000000010000" w:firstRow="0" w:lastRow="0" w:firstColumn="0" w:lastColumn="0" w:oddVBand="0" w:evenVBand="0" w:oddHBand="0" w:evenHBand="1" w:firstRowFirstColumn="0" w:firstRowLastColumn="0" w:lastRowFirstColumn="0" w:lastRowLastColumn="0"/>
            </w:pPr>
            <w:r>
              <w:t>operations</w:t>
            </w:r>
          </w:p>
        </w:tc>
      </w:tr>
      <w:tr w:rsidR="00C00134" w14:paraId="3DBE8FA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8A441C" w14:textId="77777777" w:rsidR="007F5D53" w:rsidRDefault="007F5D53">
            <w:r>
              <w:t>idx_report_requests_requested_by</w:t>
            </w:r>
          </w:p>
        </w:tc>
        <w:tc>
          <w:tcPr>
            <w:tcW w:w="2160" w:type="dxa"/>
          </w:tcPr>
          <w:p w14:paraId="4263CA5A"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requested_by</w:t>
            </w:r>
          </w:p>
        </w:tc>
        <w:tc>
          <w:tcPr>
            <w:tcW w:w="2160" w:type="dxa"/>
          </w:tcPr>
          <w:p w14:paraId="0956B2EB" w14:textId="77777777" w:rsidR="007F5D53" w:rsidRDefault="007F5D53">
            <w:pPr>
              <w:cnfStyle w:val="000000100000" w:firstRow="0" w:lastRow="0" w:firstColumn="0" w:lastColumn="0" w:oddVBand="0" w:evenVBand="0" w:oddHBand="1" w:evenHBand="0" w:firstRowFirstColumn="0" w:firstRowLastColumn="0" w:lastRowFirstColumn="0" w:lastRowLastColumn="0"/>
            </w:pPr>
            <w:r>
              <w:t>non-unique</w:t>
            </w:r>
          </w:p>
        </w:tc>
        <w:tc>
          <w:tcPr>
            <w:tcW w:w="2160" w:type="dxa"/>
          </w:tcPr>
          <w:p w14:paraId="5E1A9B24" w14:textId="77777777" w:rsidR="007F5D53" w:rsidRDefault="007F5D53">
            <w:pPr>
              <w:cnfStyle w:val="000000100000" w:firstRow="0" w:lastRow="0" w:firstColumn="0" w:lastColumn="0" w:oddVBand="0" w:evenVBand="0" w:oddHBand="1" w:evenHBand="0" w:firstRowFirstColumn="0" w:firstRowLastColumn="0" w:lastRowFirstColumn="0" w:lastRowLastColumn="0"/>
            </w:pPr>
            <w:r>
              <w:t>user history</w:t>
            </w:r>
          </w:p>
        </w:tc>
      </w:tr>
    </w:tbl>
    <w:p w14:paraId="52995F11" w14:textId="77777777" w:rsidR="007F5D53" w:rsidRDefault="007F5D53"/>
    <w:p w14:paraId="60E0FCDE" w14:textId="77777777" w:rsidR="007F5D53" w:rsidRDefault="007F5D53">
      <w:r>
        <w:t>Check Constraintschk_report_requests_type → report_type in ('MONTHLY','YEARLY','CUSTOM')chk_report_requests_confirmation → confirmation_value in ('Y')chk_report_requests_status → e.g. status in ('SUBMITTED','PROCESSING','COMPLETED','FAILED')chk_report_requests_date_range → start_date &lt;= end_date where both present</w:t>
      </w:r>
    </w:p>
    <w:p w14:paraId="3251CDDB" w14:textId="77777777" w:rsidR="007F5D53" w:rsidRDefault="007F5D53">
      <w:r>
        <w:t>Relationshipsmany requests may be submitted by one user</w:t>
      </w:r>
    </w:p>
    <w:p w14:paraId="0753120B" w14:textId="77777777" w:rsidR="007F5D53" w:rsidRDefault="007F5D53">
      <w:r>
        <w:t>Cardinalityuser to report requests = 1:N</w:t>
      </w:r>
    </w:p>
    <w:p w14:paraId="18E7EE6A" w14:textId="77777777" w:rsidR="007F5D53" w:rsidRDefault="007F5D53">
      <w:r>
        <w:t>Sample Records</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C00134" w14:paraId="6098CC1A"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14B217C0" w14:textId="77777777" w:rsidR="007F5D53" w:rsidRDefault="007F5D53">
            <w:r>
              <w:rPr>
                <w:color w:val="FFFFFF"/>
                <w:sz w:val="20"/>
              </w:rPr>
              <w:t>request_id</w:t>
            </w:r>
          </w:p>
        </w:tc>
        <w:tc>
          <w:tcPr>
            <w:tcW w:w="1440" w:type="dxa"/>
            <w:shd w:val="clear" w:color="auto" w:fill="34495E"/>
          </w:tcPr>
          <w:p w14:paraId="0F45DFE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requested_by</w:t>
            </w:r>
          </w:p>
        </w:tc>
        <w:tc>
          <w:tcPr>
            <w:tcW w:w="1440" w:type="dxa"/>
            <w:shd w:val="clear" w:color="auto" w:fill="34495E"/>
          </w:tcPr>
          <w:p w14:paraId="06ABF29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report_type</w:t>
            </w:r>
          </w:p>
        </w:tc>
        <w:tc>
          <w:tcPr>
            <w:tcW w:w="1440" w:type="dxa"/>
            <w:shd w:val="clear" w:color="auto" w:fill="34495E"/>
          </w:tcPr>
          <w:p w14:paraId="0D85875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start_date</w:t>
            </w:r>
          </w:p>
        </w:tc>
        <w:tc>
          <w:tcPr>
            <w:tcW w:w="1440" w:type="dxa"/>
            <w:shd w:val="clear" w:color="auto" w:fill="34495E"/>
          </w:tcPr>
          <w:p w14:paraId="56A6905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end_date</w:t>
            </w:r>
          </w:p>
        </w:tc>
        <w:tc>
          <w:tcPr>
            <w:tcW w:w="1440" w:type="dxa"/>
            <w:shd w:val="clear" w:color="auto" w:fill="34495E"/>
          </w:tcPr>
          <w:p w14:paraId="4EFD259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r>
      <w:tr w:rsidR="00C00134" w14:paraId="2B8681B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DAFA01" w14:textId="77777777" w:rsidR="007F5D53" w:rsidRDefault="007F5D53">
            <w:r>
              <w:t>RPT001</w:t>
            </w:r>
          </w:p>
        </w:tc>
        <w:tc>
          <w:tcPr>
            <w:tcW w:w="1440" w:type="dxa"/>
          </w:tcPr>
          <w:p w14:paraId="4BB5DC2B" w14:textId="77777777" w:rsidR="007F5D53" w:rsidRDefault="007F5D53">
            <w:pPr>
              <w:cnfStyle w:val="000000100000" w:firstRow="0" w:lastRow="0" w:firstColumn="0" w:lastColumn="0" w:oddVBand="0" w:evenVBand="0" w:oddHBand="1" w:evenHBand="0" w:firstRowFirstColumn="0" w:firstRowLastColumn="0" w:lastRowFirstColumn="0" w:lastRowLastColumn="0"/>
            </w:pPr>
            <w:r>
              <w:t>USR002</w:t>
            </w:r>
          </w:p>
        </w:tc>
        <w:tc>
          <w:tcPr>
            <w:tcW w:w="1440" w:type="dxa"/>
          </w:tcPr>
          <w:p w14:paraId="1ACC355D"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w:t>
            </w:r>
          </w:p>
        </w:tc>
        <w:tc>
          <w:tcPr>
            <w:tcW w:w="1440" w:type="dxa"/>
          </w:tcPr>
          <w:p w14:paraId="2727FF29" w14:textId="77777777" w:rsidR="007F5D53" w:rsidRDefault="007F5D53">
            <w:pPr>
              <w:cnfStyle w:val="000000100000" w:firstRow="0" w:lastRow="0" w:firstColumn="0" w:lastColumn="0" w:oddVBand="0" w:evenVBand="0" w:oddHBand="1" w:evenHBand="0" w:firstRowFirstColumn="0" w:firstRowLastColumn="0" w:lastRowFirstColumn="0" w:lastRowLastColumn="0"/>
            </w:pPr>
            <w:r>
              <w:t>2026-08-01</w:t>
            </w:r>
          </w:p>
        </w:tc>
        <w:tc>
          <w:tcPr>
            <w:tcW w:w="1440" w:type="dxa"/>
          </w:tcPr>
          <w:p w14:paraId="4474A195" w14:textId="77777777" w:rsidR="007F5D53" w:rsidRDefault="007F5D53">
            <w:pPr>
              <w:cnfStyle w:val="000000100000" w:firstRow="0" w:lastRow="0" w:firstColumn="0" w:lastColumn="0" w:oddVBand="0" w:evenVBand="0" w:oddHBand="1" w:evenHBand="0" w:firstRowFirstColumn="0" w:firstRowLastColumn="0" w:lastRowFirstColumn="0" w:lastRowLastColumn="0"/>
            </w:pPr>
            <w:r>
              <w:t>2026-08-31</w:t>
            </w:r>
          </w:p>
        </w:tc>
        <w:tc>
          <w:tcPr>
            <w:tcW w:w="1440" w:type="dxa"/>
          </w:tcPr>
          <w:p w14:paraId="4967BB3A" w14:textId="77777777" w:rsidR="007F5D53" w:rsidRDefault="007F5D53">
            <w:pPr>
              <w:cnfStyle w:val="000000100000" w:firstRow="0" w:lastRow="0" w:firstColumn="0" w:lastColumn="0" w:oddVBand="0" w:evenVBand="0" w:oddHBand="1" w:evenHBand="0" w:firstRowFirstColumn="0" w:firstRowLastColumn="0" w:lastRowFirstColumn="0" w:lastRowLastColumn="0"/>
            </w:pPr>
            <w:r>
              <w:t>SUBMITTED</w:t>
            </w:r>
          </w:p>
        </w:tc>
      </w:tr>
    </w:tbl>
    <w:p w14:paraId="622AA3DD" w14:textId="77777777" w:rsidR="007F5D53" w:rsidRDefault="007F5D53"/>
    <w:p w14:paraId="18DD4E72" w14:textId="77777777" w:rsidR="007F5D53" w:rsidRDefault="007F5D53">
      <w:r>
        <w:t>TraceabilityBRD 6.10Architecture 16.3.12</w:t>
      </w:r>
    </w:p>
    <w:p w14:paraId="7D173A3C" w14:textId="77777777" w:rsidR="007F5D53" w:rsidRDefault="007F5D53">
      <w:pPr>
        <w:pStyle w:val="Heading4"/>
      </w:pPr>
      <w:r>
        <w:t>5.3.13 Table: statement_runs</w:t>
      </w:r>
    </w:p>
    <w:p w14:paraId="7F22134B" w14:textId="77777777" w:rsidR="007F5D53" w:rsidRDefault="007F5D53">
      <w:r>
        <w:t>Purpose</w:t>
      </w:r>
    </w:p>
    <w:p w14:paraId="594B1C0E" w14:textId="77777777" w:rsidR="007F5D53" w:rsidRDefault="007F5D53">
      <w:r>
        <w:t>Track statement generation execution metadata.</w:t>
      </w:r>
    </w:p>
    <w:p w14:paraId="31803003" w14:textId="77777777" w:rsidR="007F5D53" w:rsidRDefault="007F5D53">
      <w:r>
        <w:t>Columns</w:t>
      </w:r>
    </w:p>
    <w:tbl>
      <w:tblPr>
        <w:tblStyle w:val="LightGrid-Accent1"/>
        <w:tblW w:w="0" w:type="auto"/>
        <w:tblLook w:val="04A0" w:firstRow="1" w:lastRow="0" w:firstColumn="1" w:lastColumn="0" w:noHBand="0" w:noVBand="1"/>
      </w:tblPr>
      <w:tblGrid>
        <w:gridCol w:w="1635"/>
        <w:gridCol w:w="1082"/>
        <w:gridCol w:w="701"/>
        <w:gridCol w:w="812"/>
        <w:gridCol w:w="1758"/>
        <w:gridCol w:w="2868"/>
      </w:tblGrid>
      <w:tr w:rsidR="00C00134" w14:paraId="26BA465B"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1DBE9E49" w14:textId="77777777" w:rsidR="007F5D53" w:rsidRDefault="007F5D53">
            <w:r>
              <w:rPr>
                <w:color w:val="FFFFFF"/>
                <w:sz w:val="20"/>
              </w:rPr>
              <w:t>Column Name</w:t>
            </w:r>
          </w:p>
        </w:tc>
        <w:tc>
          <w:tcPr>
            <w:tcW w:w="1440" w:type="dxa"/>
            <w:shd w:val="clear" w:color="auto" w:fill="34495E"/>
          </w:tcPr>
          <w:p w14:paraId="34CB1D0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6F256C7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09BEB95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74D8392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2615A07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1290157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29E953" w14:textId="77777777" w:rsidR="007F5D53" w:rsidRDefault="007F5D53">
            <w:r>
              <w:t>statement_run_id</w:t>
            </w:r>
          </w:p>
        </w:tc>
        <w:tc>
          <w:tcPr>
            <w:tcW w:w="1440" w:type="dxa"/>
          </w:tcPr>
          <w:p w14:paraId="09E8EDF2"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47FD19C1" w14:textId="77777777" w:rsidR="007F5D53" w:rsidRDefault="007F5D53">
            <w:pPr>
              <w:cnfStyle w:val="000000100000" w:firstRow="0" w:lastRow="0" w:firstColumn="0" w:lastColumn="0" w:oddVBand="0" w:evenVBand="0" w:oddHBand="1" w:evenHBand="0" w:firstRowFirstColumn="0" w:firstRowLastColumn="0" w:lastRowFirstColumn="0" w:lastRowLastColumn="0"/>
            </w:pPr>
            <w:r>
              <w:t>32</w:t>
            </w:r>
          </w:p>
        </w:tc>
        <w:tc>
          <w:tcPr>
            <w:tcW w:w="1440" w:type="dxa"/>
          </w:tcPr>
          <w:p w14:paraId="53D1EDD5"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79DF3B9"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19BD6E6" w14:textId="77777777" w:rsidR="007F5D53" w:rsidRDefault="007F5D53">
            <w:pPr>
              <w:cnfStyle w:val="000000100000" w:firstRow="0" w:lastRow="0" w:firstColumn="0" w:lastColumn="0" w:oddVBand="0" w:evenVBand="0" w:oddHBand="1" w:evenHBand="0" w:firstRowFirstColumn="0" w:firstRowLastColumn="0" w:lastRowFirstColumn="0" w:lastRowLastColumn="0"/>
            </w:pPr>
            <w:r>
              <w:t>PK</w:t>
            </w:r>
          </w:p>
        </w:tc>
      </w:tr>
      <w:tr w:rsidR="00C00134" w14:paraId="73FA325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C943CE3" w14:textId="77777777" w:rsidR="007F5D53" w:rsidRDefault="007F5D53">
            <w:r>
              <w:t>run_date</w:t>
            </w:r>
          </w:p>
        </w:tc>
        <w:tc>
          <w:tcPr>
            <w:tcW w:w="1440" w:type="dxa"/>
            <w:shd w:val="clear" w:color="auto" w:fill="ECF0F1"/>
          </w:tcPr>
          <w:p w14:paraId="1DF0B552"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3668D0FF"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6E26A80A"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5C098CEE"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757065B1" w14:textId="77777777" w:rsidR="007F5D53" w:rsidRDefault="007F5D53">
            <w:pPr>
              <w:cnfStyle w:val="000000010000" w:firstRow="0" w:lastRow="0" w:firstColumn="0" w:lastColumn="0" w:oddVBand="0" w:evenVBand="0" w:oddHBand="0" w:evenHBand="1" w:firstRowFirstColumn="0" w:firstRowLastColumn="0" w:lastRowFirstColumn="0" w:lastRowLastColumn="0"/>
            </w:pPr>
            <w:r>
              <w:t>runtime timestamp</w:t>
            </w:r>
          </w:p>
        </w:tc>
      </w:tr>
      <w:tr w:rsidR="00C00134" w14:paraId="016DB18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69CA9B" w14:textId="77777777" w:rsidR="007F5D53" w:rsidRDefault="007F5D53">
            <w:r>
              <w:t>status</w:t>
            </w:r>
          </w:p>
        </w:tc>
        <w:tc>
          <w:tcPr>
            <w:tcW w:w="1440" w:type="dxa"/>
          </w:tcPr>
          <w:p w14:paraId="558E9385"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59BE2EC8" w14:textId="77777777" w:rsidR="007F5D53" w:rsidRDefault="007F5D53">
            <w:pPr>
              <w:cnfStyle w:val="000000100000" w:firstRow="0" w:lastRow="0" w:firstColumn="0" w:lastColumn="0" w:oddVBand="0" w:evenVBand="0" w:oddHBand="1" w:evenHBand="0" w:firstRowFirstColumn="0" w:firstRowLastColumn="0" w:lastRowFirstColumn="0" w:lastRowLastColumn="0"/>
            </w:pPr>
            <w:r>
              <w:t>20</w:t>
            </w:r>
          </w:p>
        </w:tc>
        <w:tc>
          <w:tcPr>
            <w:tcW w:w="1440" w:type="dxa"/>
          </w:tcPr>
          <w:p w14:paraId="701583D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47009D5"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935D65E" w14:textId="77777777" w:rsidR="007F5D53" w:rsidRDefault="007F5D53">
            <w:pPr>
              <w:cnfStyle w:val="000000100000" w:firstRow="0" w:lastRow="0" w:firstColumn="0" w:lastColumn="0" w:oddVBand="0" w:evenVBand="0" w:oddHBand="1" w:evenHBand="0" w:firstRowFirstColumn="0" w:firstRowLastColumn="0" w:lastRowFirstColumn="0" w:lastRowLastColumn="0"/>
            </w:pPr>
            <w:r>
              <w:t>RUNNING/COMPLETED/FAILED</w:t>
            </w:r>
          </w:p>
        </w:tc>
      </w:tr>
      <w:tr w:rsidR="00C00134" w14:paraId="0068670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83FAE80" w14:textId="77777777" w:rsidR="007F5D53" w:rsidRDefault="007F5D53">
            <w:r>
              <w:lastRenderedPageBreak/>
              <w:t>parameters</w:t>
            </w:r>
          </w:p>
        </w:tc>
        <w:tc>
          <w:tcPr>
            <w:tcW w:w="1440" w:type="dxa"/>
            <w:shd w:val="clear" w:color="auto" w:fill="ECF0F1"/>
          </w:tcPr>
          <w:p w14:paraId="6E166261" w14:textId="77777777" w:rsidR="007F5D53" w:rsidRDefault="007F5D53">
            <w:pPr>
              <w:cnfStyle w:val="000000010000" w:firstRow="0" w:lastRow="0" w:firstColumn="0" w:lastColumn="0" w:oddVBand="0" w:evenVBand="0" w:oddHBand="0" w:evenHBand="1" w:firstRowFirstColumn="0" w:firstRowLastColumn="0" w:lastRowFirstColumn="0" w:lastRowLastColumn="0"/>
            </w:pPr>
            <w:r>
              <w:t>text</w:t>
            </w:r>
          </w:p>
        </w:tc>
        <w:tc>
          <w:tcPr>
            <w:tcW w:w="1440" w:type="dxa"/>
            <w:shd w:val="clear" w:color="auto" w:fill="ECF0F1"/>
          </w:tcPr>
          <w:p w14:paraId="6BC90E89"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1B3F7BCF"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6D7D662D"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7EC5AC1A" w14:textId="77777777" w:rsidR="007F5D53" w:rsidRDefault="007F5D53">
            <w:pPr>
              <w:cnfStyle w:val="000000010000" w:firstRow="0" w:lastRow="0" w:firstColumn="0" w:lastColumn="0" w:oddVBand="0" w:evenVBand="0" w:oddHBand="0" w:evenHBand="1" w:firstRowFirstColumn="0" w:firstRowLastColumn="0" w:lastRowFirstColumn="0" w:lastRowLastColumn="0"/>
            </w:pPr>
            <w:r>
              <w:t>serialized run params</w:t>
            </w:r>
          </w:p>
        </w:tc>
      </w:tr>
      <w:tr w:rsidR="00C00134" w14:paraId="11C4335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45E5BE" w14:textId="77777777" w:rsidR="007F5D53" w:rsidRDefault="007F5D53">
            <w:r>
              <w:t>created_at</w:t>
            </w:r>
          </w:p>
        </w:tc>
        <w:tc>
          <w:tcPr>
            <w:tcW w:w="1440" w:type="dxa"/>
          </w:tcPr>
          <w:p w14:paraId="548B6E35"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040FDAB9"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F469B2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2BB5754"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6811E67D"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483AE56F"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EF33B1F" w14:textId="77777777" w:rsidR="007F5D53" w:rsidRDefault="007F5D53">
            <w:r>
              <w:t>created_by</w:t>
            </w:r>
          </w:p>
        </w:tc>
        <w:tc>
          <w:tcPr>
            <w:tcW w:w="1440" w:type="dxa"/>
            <w:shd w:val="clear" w:color="auto" w:fill="ECF0F1"/>
          </w:tcPr>
          <w:p w14:paraId="442FE0EA"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7BD443E0"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193CE489"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50180E7F"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45F0F6DA"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4A4A31A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809DCE" w14:textId="77777777" w:rsidR="007F5D53" w:rsidRDefault="007F5D53">
            <w:r>
              <w:t>updated_at</w:t>
            </w:r>
          </w:p>
        </w:tc>
        <w:tc>
          <w:tcPr>
            <w:tcW w:w="1440" w:type="dxa"/>
          </w:tcPr>
          <w:p w14:paraId="5F32B071"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36A7B944"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B7B33DA"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20811D58"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144F8912"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170B5F19"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B60DE9E" w14:textId="77777777" w:rsidR="007F5D53" w:rsidRDefault="007F5D53">
            <w:r>
              <w:t>updated_by</w:t>
            </w:r>
          </w:p>
        </w:tc>
        <w:tc>
          <w:tcPr>
            <w:tcW w:w="1440" w:type="dxa"/>
            <w:shd w:val="clear" w:color="auto" w:fill="ECF0F1"/>
          </w:tcPr>
          <w:p w14:paraId="6E491748"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050F14BA"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2E9AE8E1"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07E4DA41"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7195B345"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1F4C228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4BED78" w14:textId="77777777" w:rsidR="007F5D53" w:rsidRDefault="007F5D53">
            <w:r>
              <w:t>version</w:t>
            </w:r>
          </w:p>
        </w:tc>
        <w:tc>
          <w:tcPr>
            <w:tcW w:w="1440" w:type="dxa"/>
          </w:tcPr>
          <w:p w14:paraId="3DE1CE97" w14:textId="77777777" w:rsidR="007F5D53" w:rsidRDefault="007F5D53">
            <w:pPr>
              <w:cnfStyle w:val="000000100000" w:firstRow="0" w:lastRow="0" w:firstColumn="0" w:lastColumn="0" w:oddVBand="0" w:evenVBand="0" w:oddHBand="1" w:evenHBand="0" w:firstRowFirstColumn="0" w:firstRowLastColumn="0" w:lastRowFirstColumn="0" w:lastRowLastColumn="0"/>
            </w:pPr>
            <w:r>
              <w:t>bigint</w:t>
            </w:r>
          </w:p>
        </w:tc>
        <w:tc>
          <w:tcPr>
            <w:tcW w:w="1440" w:type="dxa"/>
          </w:tcPr>
          <w:p w14:paraId="1ABF40F6"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62BE97F"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4DA97598" w14:textId="77777777" w:rsidR="007F5D53" w:rsidRDefault="007F5D53">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7911147E"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optimistic locking</w:t>
            </w:r>
          </w:p>
        </w:tc>
      </w:tr>
    </w:tbl>
    <w:p w14:paraId="46D57F84" w14:textId="77777777" w:rsidR="007F5D53" w:rsidRDefault="007F5D53"/>
    <w:p w14:paraId="0789C911" w14:textId="77777777" w:rsidR="007F5D53" w:rsidRDefault="007F5D53">
      <w:r>
        <w:t>Primary Keystatement_run_id</w:t>
      </w:r>
    </w:p>
    <w:p w14:paraId="4BF34A0C" w14:textId="77777777" w:rsidR="007F5D53" w:rsidRDefault="007F5D53">
      <w:r>
        <w:t>Indexes</w:t>
      </w:r>
    </w:p>
    <w:tbl>
      <w:tblPr>
        <w:tblStyle w:val="LightGrid-Accent1"/>
        <w:tblW w:w="0" w:type="auto"/>
        <w:tblLook w:val="04A0" w:firstRow="1" w:lastRow="0" w:firstColumn="1" w:lastColumn="0" w:noHBand="0" w:noVBand="1"/>
      </w:tblPr>
      <w:tblGrid>
        <w:gridCol w:w="3002"/>
        <w:gridCol w:w="2880"/>
        <w:gridCol w:w="2880"/>
      </w:tblGrid>
      <w:tr w:rsidR="00C00134" w14:paraId="702B1E9A"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4F6C8307" w14:textId="77777777" w:rsidR="007F5D53" w:rsidRDefault="007F5D53">
            <w:r>
              <w:rPr>
                <w:color w:val="FFFFFF"/>
                <w:sz w:val="20"/>
              </w:rPr>
              <w:t>Index Name</w:t>
            </w:r>
          </w:p>
        </w:tc>
        <w:tc>
          <w:tcPr>
            <w:tcW w:w="2880" w:type="dxa"/>
            <w:shd w:val="clear" w:color="auto" w:fill="34495E"/>
          </w:tcPr>
          <w:p w14:paraId="10EB872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880" w:type="dxa"/>
            <w:shd w:val="clear" w:color="auto" w:fill="34495E"/>
          </w:tcPr>
          <w:p w14:paraId="36AB997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41B24EA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41F8E0" w14:textId="77777777" w:rsidR="007F5D53" w:rsidRDefault="007F5D53">
            <w:r>
              <w:t>idx_statement_runs_status</w:t>
            </w:r>
          </w:p>
        </w:tc>
        <w:tc>
          <w:tcPr>
            <w:tcW w:w="2880" w:type="dxa"/>
          </w:tcPr>
          <w:p w14:paraId="1AF577D4" w14:textId="77777777" w:rsidR="007F5D53" w:rsidRDefault="007F5D53">
            <w:pPr>
              <w:cnfStyle w:val="000000100000" w:firstRow="0" w:lastRow="0" w:firstColumn="0" w:lastColumn="0" w:oddVBand="0" w:evenVBand="0" w:oddHBand="1" w:evenHBand="0" w:firstRowFirstColumn="0" w:firstRowLastColumn="0" w:lastRowFirstColumn="0" w:lastRowLastColumn="0"/>
            </w:pPr>
            <w:r>
              <w:t>status</w:t>
            </w:r>
          </w:p>
        </w:tc>
        <w:tc>
          <w:tcPr>
            <w:tcW w:w="2880" w:type="dxa"/>
          </w:tcPr>
          <w:p w14:paraId="5602BA4F" w14:textId="77777777" w:rsidR="007F5D53" w:rsidRDefault="007F5D53">
            <w:pPr>
              <w:cnfStyle w:val="000000100000" w:firstRow="0" w:lastRow="0" w:firstColumn="0" w:lastColumn="0" w:oddVBand="0" w:evenVBand="0" w:oddHBand="1" w:evenHBand="0" w:firstRowFirstColumn="0" w:firstRowLastColumn="0" w:lastRowFirstColumn="0" w:lastRowLastColumn="0"/>
            </w:pPr>
            <w:r>
              <w:t>operations</w:t>
            </w:r>
          </w:p>
        </w:tc>
      </w:tr>
      <w:tr w:rsidR="00C00134" w14:paraId="33AD5103"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08124DA" w14:textId="77777777" w:rsidR="007F5D53" w:rsidRDefault="007F5D53">
            <w:r>
              <w:t>idx_statement_runs_run_date</w:t>
            </w:r>
          </w:p>
        </w:tc>
        <w:tc>
          <w:tcPr>
            <w:tcW w:w="2880" w:type="dxa"/>
            <w:shd w:val="clear" w:color="auto" w:fill="ECF0F1"/>
          </w:tcPr>
          <w:p w14:paraId="256FAF84" w14:textId="77777777" w:rsidR="007F5D53" w:rsidRDefault="007F5D53">
            <w:pPr>
              <w:cnfStyle w:val="000000010000" w:firstRow="0" w:lastRow="0" w:firstColumn="0" w:lastColumn="0" w:oddVBand="0" w:evenVBand="0" w:oddHBand="0" w:evenHBand="1" w:firstRowFirstColumn="0" w:firstRowLastColumn="0" w:lastRowFirstColumn="0" w:lastRowLastColumn="0"/>
            </w:pPr>
            <w:r>
              <w:t>run_date</w:t>
            </w:r>
          </w:p>
        </w:tc>
        <w:tc>
          <w:tcPr>
            <w:tcW w:w="2880" w:type="dxa"/>
            <w:shd w:val="clear" w:color="auto" w:fill="ECF0F1"/>
          </w:tcPr>
          <w:p w14:paraId="48AD1938" w14:textId="77777777" w:rsidR="007F5D53" w:rsidRDefault="007F5D53">
            <w:pPr>
              <w:cnfStyle w:val="000000010000" w:firstRow="0" w:lastRow="0" w:firstColumn="0" w:lastColumn="0" w:oddVBand="0" w:evenVBand="0" w:oddHBand="0" w:evenHBand="1" w:firstRowFirstColumn="0" w:firstRowLastColumn="0" w:lastRowFirstColumn="0" w:lastRowLastColumn="0"/>
            </w:pPr>
            <w:r>
              <w:t>run history</w:t>
            </w:r>
          </w:p>
        </w:tc>
      </w:tr>
    </w:tbl>
    <w:p w14:paraId="1B09A780" w14:textId="77777777" w:rsidR="007F5D53" w:rsidRDefault="007F5D53"/>
    <w:p w14:paraId="5C6B90F2" w14:textId="77777777" w:rsidR="007F5D53" w:rsidRDefault="007F5D53">
      <w:r>
        <w:t>Check Constraintsstatus in ('RUNNING','COMPLETED','FAILED')</w:t>
      </w:r>
    </w:p>
    <w:p w14:paraId="25A47DA4" w14:textId="77777777" w:rsidR="007F5D53" w:rsidRDefault="007F5D53">
      <w:r>
        <w:t>TraceabilityBRD 6.16.1Architecture 16.3.13</w:t>
      </w:r>
    </w:p>
    <w:p w14:paraId="3274BB5F" w14:textId="77777777" w:rsidR="007F5D53" w:rsidRDefault="007F5D53">
      <w:pPr>
        <w:pStyle w:val="Heading4"/>
      </w:pPr>
      <w:r>
        <w:t>5.3.14 Table: statement_outputs</w:t>
      </w:r>
    </w:p>
    <w:p w14:paraId="4344E73B" w14:textId="77777777" w:rsidR="007F5D53" w:rsidRDefault="007F5D53">
      <w:r>
        <w:t>Purpose</w:t>
      </w:r>
    </w:p>
    <w:p w14:paraId="4567935B" w14:textId="77777777" w:rsidR="007F5D53" w:rsidRDefault="007F5D53">
      <w:r>
        <w:t>Track generated statement output metadata.</w:t>
      </w:r>
    </w:p>
    <w:p w14:paraId="318CEA7E" w14:textId="77777777" w:rsidR="007F5D53" w:rsidRDefault="007F5D53">
      <w:r>
        <w:t>Columns</w:t>
      </w:r>
    </w:p>
    <w:tbl>
      <w:tblPr>
        <w:tblStyle w:val="LightGrid-Accent1"/>
        <w:tblW w:w="0" w:type="auto"/>
        <w:tblLook w:val="04A0" w:firstRow="1" w:lastRow="0" w:firstColumn="1" w:lastColumn="0" w:noHBand="0" w:noVBand="1"/>
      </w:tblPr>
      <w:tblGrid>
        <w:gridCol w:w="2112"/>
        <w:gridCol w:w="1192"/>
        <w:gridCol w:w="763"/>
        <w:gridCol w:w="888"/>
        <w:gridCol w:w="1953"/>
        <w:gridCol w:w="1948"/>
      </w:tblGrid>
      <w:tr w:rsidR="00C00134" w14:paraId="7B364A81"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060CB4DA" w14:textId="77777777" w:rsidR="007F5D53" w:rsidRDefault="007F5D53">
            <w:r>
              <w:rPr>
                <w:color w:val="FFFFFF"/>
                <w:sz w:val="20"/>
              </w:rPr>
              <w:t>Column Name</w:t>
            </w:r>
          </w:p>
        </w:tc>
        <w:tc>
          <w:tcPr>
            <w:tcW w:w="1440" w:type="dxa"/>
            <w:shd w:val="clear" w:color="auto" w:fill="34495E"/>
          </w:tcPr>
          <w:p w14:paraId="3082B0D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20C6F0F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0B15EFF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63A2D8B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7960374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4E17309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D52647" w14:textId="77777777" w:rsidR="007F5D53" w:rsidRDefault="007F5D53">
            <w:r>
              <w:t>statement_output_id</w:t>
            </w:r>
          </w:p>
        </w:tc>
        <w:tc>
          <w:tcPr>
            <w:tcW w:w="1440" w:type="dxa"/>
          </w:tcPr>
          <w:p w14:paraId="482A75E4"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1FF98EA9" w14:textId="77777777" w:rsidR="007F5D53" w:rsidRDefault="007F5D53">
            <w:pPr>
              <w:cnfStyle w:val="000000100000" w:firstRow="0" w:lastRow="0" w:firstColumn="0" w:lastColumn="0" w:oddVBand="0" w:evenVBand="0" w:oddHBand="1" w:evenHBand="0" w:firstRowFirstColumn="0" w:firstRowLastColumn="0" w:lastRowFirstColumn="0" w:lastRowLastColumn="0"/>
            </w:pPr>
            <w:r>
              <w:t>32</w:t>
            </w:r>
          </w:p>
        </w:tc>
        <w:tc>
          <w:tcPr>
            <w:tcW w:w="1440" w:type="dxa"/>
          </w:tcPr>
          <w:p w14:paraId="43E2B346"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6B046203"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2310846" w14:textId="77777777" w:rsidR="007F5D53" w:rsidRDefault="007F5D53">
            <w:pPr>
              <w:cnfStyle w:val="000000100000" w:firstRow="0" w:lastRow="0" w:firstColumn="0" w:lastColumn="0" w:oddVBand="0" w:evenVBand="0" w:oddHBand="1" w:evenHBand="0" w:firstRowFirstColumn="0" w:firstRowLastColumn="0" w:lastRowFirstColumn="0" w:lastRowLastColumn="0"/>
            </w:pPr>
            <w:r>
              <w:t>PK</w:t>
            </w:r>
          </w:p>
        </w:tc>
      </w:tr>
      <w:tr w:rsidR="00C00134" w14:paraId="25DE4424"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6AAFA515" w14:textId="77777777" w:rsidR="007F5D53" w:rsidRDefault="007F5D53">
            <w:r>
              <w:t>statement_run_id</w:t>
            </w:r>
          </w:p>
        </w:tc>
        <w:tc>
          <w:tcPr>
            <w:tcW w:w="1440" w:type="dxa"/>
            <w:shd w:val="clear" w:color="auto" w:fill="ECF0F1"/>
          </w:tcPr>
          <w:p w14:paraId="6F5D187A"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6180F834" w14:textId="77777777" w:rsidR="007F5D53" w:rsidRDefault="007F5D53">
            <w:pPr>
              <w:cnfStyle w:val="000000010000" w:firstRow="0" w:lastRow="0" w:firstColumn="0" w:lastColumn="0" w:oddVBand="0" w:evenVBand="0" w:oddHBand="0" w:evenHBand="1" w:firstRowFirstColumn="0" w:firstRowLastColumn="0" w:lastRowFirstColumn="0" w:lastRowLastColumn="0"/>
            </w:pPr>
            <w:r>
              <w:t>32</w:t>
            </w:r>
          </w:p>
        </w:tc>
        <w:tc>
          <w:tcPr>
            <w:tcW w:w="1440" w:type="dxa"/>
            <w:shd w:val="clear" w:color="auto" w:fill="ECF0F1"/>
          </w:tcPr>
          <w:p w14:paraId="2BBED4B5"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52F2FA38"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4E7627B6" w14:textId="77777777" w:rsidR="007F5D53" w:rsidRDefault="007F5D53">
            <w:pPr>
              <w:cnfStyle w:val="000000010000" w:firstRow="0" w:lastRow="0" w:firstColumn="0" w:lastColumn="0" w:oddVBand="0" w:evenVBand="0" w:oddHBand="0" w:evenHBand="1" w:firstRowFirstColumn="0" w:firstRowLastColumn="0" w:lastRowFirstColumn="0" w:lastRowLastColumn="0"/>
            </w:pPr>
            <w:r>
              <w:t>FK</w:t>
            </w:r>
          </w:p>
        </w:tc>
      </w:tr>
      <w:tr w:rsidR="00C00134" w14:paraId="173E5660"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E8D671" w14:textId="77777777" w:rsidR="007F5D53" w:rsidRDefault="007F5D53">
            <w:r>
              <w:t>account_id</w:t>
            </w:r>
          </w:p>
        </w:tc>
        <w:tc>
          <w:tcPr>
            <w:tcW w:w="1440" w:type="dxa"/>
          </w:tcPr>
          <w:p w14:paraId="3177A430"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55E297EF" w14:textId="77777777" w:rsidR="007F5D53" w:rsidRDefault="007F5D53">
            <w:pPr>
              <w:cnfStyle w:val="000000100000" w:firstRow="0" w:lastRow="0" w:firstColumn="0" w:lastColumn="0" w:oddVBand="0" w:evenVBand="0" w:oddHBand="1" w:evenHBand="0" w:firstRowFirstColumn="0" w:firstRowLastColumn="0" w:lastRowFirstColumn="0" w:lastRowLastColumn="0"/>
            </w:pPr>
            <w:r>
              <w:t>11</w:t>
            </w:r>
          </w:p>
        </w:tc>
        <w:tc>
          <w:tcPr>
            <w:tcW w:w="1440" w:type="dxa"/>
          </w:tcPr>
          <w:p w14:paraId="70EB8523"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65F7D56"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8581C30" w14:textId="77777777" w:rsidR="007F5D53" w:rsidRDefault="007F5D53">
            <w:pPr>
              <w:cnfStyle w:val="000000100000" w:firstRow="0" w:lastRow="0" w:firstColumn="0" w:lastColumn="0" w:oddVBand="0" w:evenVBand="0" w:oddHBand="1" w:evenHBand="0" w:firstRowFirstColumn="0" w:firstRowLastColumn="0" w:lastRowFirstColumn="0" w:lastRowLastColumn="0"/>
            </w:pPr>
            <w:r>
              <w:t>FK</w:t>
            </w:r>
          </w:p>
        </w:tc>
      </w:tr>
      <w:tr w:rsidR="00C00134" w14:paraId="2602F25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4D845ACB" w14:textId="77777777" w:rsidR="007F5D53" w:rsidRDefault="007F5D53">
            <w:r>
              <w:t>output_format</w:t>
            </w:r>
          </w:p>
        </w:tc>
        <w:tc>
          <w:tcPr>
            <w:tcW w:w="1440" w:type="dxa"/>
            <w:shd w:val="clear" w:color="auto" w:fill="ECF0F1"/>
          </w:tcPr>
          <w:p w14:paraId="699C073E"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21CECC23" w14:textId="77777777" w:rsidR="007F5D53" w:rsidRDefault="007F5D53">
            <w:pPr>
              <w:cnfStyle w:val="000000010000" w:firstRow="0" w:lastRow="0" w:firstColumn="0" w:lastColumn="0" w:oddVBand="0" w:evenVBand="0" w:oddHBand="0" w:evenHBand="1" w:firstRowFirstColumn="0" w:firstRowLastColumn="0" w:lastRowFirstColumn="0" w:lastRowLastColumn="0"/>
            </w:pPr>
            <w:r>
              <w:t>20</w:t>
            </w:r>
          </w:p>
        </w:tc>
        <w:tc>
          <w:tcPr>
            <w:tcW w:w="1440" w:type="dxa"/>
            <w:shd w:val="clear" w:color="auto" w:fill="ECF0F1"/>
          </w:tcPr>
          <w:p w14:paraId="157A22CC"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0995BBE9"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50569E47" w14:textId="77777777" w:rsidR="007F5D53" w:rsidRDefault="007F5D53">
            <w:pPr>
              <w:cnfStyle w:val="000000010000" w:firstRow="0" w:lastRow="0" w:firstColumn="0" w:lastColumn="0" w:oddVBand="0" w:evenVBand="0" w:oddHBand="0" w:evenHBand="1" w:firstRowFirstColumn="0" w:firstRowLastColumn="0" w:lastRowFirstColumn="0" w:lastRowLastColumn="0"/>
            </w:pPr>
            <w:r>
              <w:t>PDF/CSV/TXT/etc.</w:t>
            </w:r>
          </w:p>
        </w:tc>
      </w:tr>
      <w:tr w:rsidR="00C00134" w14:paraId="176C3CB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16F62D" w14:textId="77777777" w:rsidR="007F5D53" w:rsidRDefault="007F5D53">
            <w:r>
              <w:t>output_location</w:t>
            </w:r>
          </w:p>
        </w:tc>
        <w:tc>
          <w:tcPr>
            <w:tcW w:w="1440" w:type="dxa"/>
          </w:tcPr>
          <w:p w14:paraId="3DEEF3A4"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1305A582" w14:textId="77777777" w:rsidR="007F5D53" w:rsidRDefault="007F5D53">
            <w:pPr>
              <w:cnfStyle w:val="000000100000" w:firstRow="0" w:lastRow="0" w:firstColumn="0" w:lastColumn="0" w:oddVBand="0" w:evenVBand="0" w:oddHBand="1" w:evenHBand="0" w:firstRowFirstColumn="0" w:firstRowLastColumn="0" w:lastRowFirstColumn="0" w:lastRowLastColumn="0"/>
            </w:pPr>
            <w:r>
              <w:t>500</w:t>
            </w:r>
          </w:p>
        </w:tc>
        <w:tc>
          <w:tcPr>
            <w:tcW w:w="1440" w:type="dxa"/>
          </w:tcPr>
          <w:p w14:paraId="5AAB3847"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59AE3A4"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521C0157" w14:textId="77777777" w:rsidR="007F5D53" w:rsidRDefault="007F5D53">
            <w:pPr>
              <w:cnfStyle w:val="000000100000" w:firstRow="0" w:lastRow="0" w:firstColumn="0" w:lastColumn="0" w:oddVBand="0" w:evenVBand="0" w:oddHBand="1" w:evenHBand="0" w:firstRowFirstColumn="0" w:firstRowLastColumn="0" w:lastRowFirstColumn="0" w:lastRowLastColumn="0"/>
            </w:pPr>
            <w:r>
              <w:t>storage/file path</w:t>
            </w:r>
          </w:p>
        </w:tc>
      </w:tr>
      <w:tr w:rsidR="00C00134" w14:paraId="7FA4DE99"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2E616D8E" w14:textId="77777777" w:rsidR="007F5D53" w:rsidRDefault="007F5D53">
            <w:r>
              <w:t>created_at</w:t>
            </w:r>
          </w:p>
        </w:tc>
        <w:tc>
          <w:tcPr>
            <w:tcW w:w="1440" w:type="dxa"/>
            <w:shd w:val="clear" w:color="auto" w:fill="ECF0F1"/>
          </w:tcPr>
          <w:p w14:paraId="6AB4A1D9"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2EB1E3B1"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7978B951"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276A4539"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32EE6BA8"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39FD6E6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FC9A3A" w14:textId="77777777" w:rsidR="007F5D53" w:rsidRDefault="007F5D53">
            <w:r>
              <w:t>created_by</w:t>
            </w:r>
          </w:p>
        </w:tc>
        <w:tc>
          <w:tcPr>
            <w:tcW w:w="1440" w:type="dxa"/>
          </w:tcPr>
          <w:p w14:paraId="5FB58CA5"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52E16D3B"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2D2861BA"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0139E8A0"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259E039D"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5AC01CB9"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4A8279D8" w14:textId="77777777" w:rsidR="007F5D53" w:rsidRDefault="007F5D53">
            <w:r>
              <w:t>updated_at</w:t>
            </w:r>
          </w:p>
        </w:tc>
        <w:tc>
          <w:tcPr>
            <w:tcW w:w="1440" w:type="dxa"/>
            <w:shd w:val="clear" w:color="auto" w:fill="ECF0F1"/>
          </w:tcPr>
          <w:p w14:paraId="0A8929A4"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4B0F27B5"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1F732E43"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20C27C36"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6023DC1D"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269B592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71ADD65" w14:textId="77777777" w:rsidR="007F5D53" w:rsidRDefault="007F5D53">
            <w:r>
              <w:t>updated_by</w:t>
            </w:r>
          </w:p>
        </w:tc>
        <w:tc>
          <w:tcPr>
            <w:tcW w:w="1440" w:type="dxa"/>
          </w:tcPr>
          <w:p w14:paraId="7CAC2CA7"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7439EF03" w14:textId="77777777" w:rsidR="007F5D53" w:rsidRDefault="007F5D53">
            <w:pPr>
              <w:cnfStyle w:val="000000100000" w:firstRow="0" w:lastRow="0" w:firstColumn="0" w:lastColumn="0" w:oddVBand="0" w:evenVBand="0" w:oddHBand="1" w:evenHBand="0" w:firstRowFirstColumn="0" w:firstRowLastColumn="0" w:lastRowFirstColumn="0" w:lastRowLastColumn="0"/>
            </w:pPr>
            <w:r>
              <w:t>64</w:t>
            </w:r>
          </w:p>
        </w:tc>
        <w:tc>
          <w:tcPr>
            <w:tcW w:w="1440" w:type="dxa"/>
          </w:tcPr>
          <w:p w14:paraId="6D93391A"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440293C1"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c>
          <w:tcPr>
            <w:tcW w:w="1440" w:type="dxa"/>
          </w:tcPr>
          <w:p w14:paraId="31EB2FF3"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3FAA4A1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0B78814" w14:textId="77777777" w:rsidR="007F5D53" w:rsidRDefault="007F5D53">
            <w:r>
              <w:t>version</w:t>
            </w:r>
          </w:p>
        </w:tc>
        <w:tc>
          <w:tcPr>
            <w:tcW w:w="1440" w:type="dxa"/>
            <w:shd w:val="clear" w:color="auto" w:fill="ECF0F1"/>
          </w:tcPr>
          <w:p w14:paraId="0BEC447B" w14:textId="77777777" w:rsidR="007F5D53" w:rsidRDefault="007F5D53">
            <w:pPr>
              <w:cnfStyle w:val="000000010000" w:firstRow="0" w:lastRow="0" w:firstColumn="0" w:lastColumn="0" w:oddVBand="0" w:evenVBand="0" w:oddHBand="0" w:evenHBand="1" w:firstRowFirstColumn="0" w:firstRowLastColumn="0" w:lastRowFirstColumn="0" w:lastRowLastColumn="0"/>
            </w:pPr>
            <w:r>
              <w:t>bigint</w:t>
            </w:r>
          </w:p>
        </w:tc>
        <w:tc>
          <w:tcPr>
            <w:tcW w:w="1440" w:type="dxa"/>
            <w:shd w:val="clear" w:color="auto" w:fill="ECF0F1"/>
          </w:tcPr>
          <w:p w14:paraId="020BD4AA"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1AEA3728"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2652B242" w14:textId="77777777" w:rsidR="007F5D53" w:rsidRDefault="007F5D53">
            <w:pPr>
              <w:cnfStyle w:val="000000010000" w:firstRow="0" w:lastRow="0" w:firstColumn="0" w:lastColumn="0" w:oddVBand="0" w:evenVBand="0" w:oddHBand="0" w:evenHBand="1" w:firstRowFirstColumn="0" w:firstRowLastColumn="0" w:lastRowFirstColumn="0" w:lastRowLastColumn="0"/>
            </w:pPr>
            <w:r>
              <w:t>0</w:t>
            </w:r>
          </w:p>
        </w:tc>
        <w:tc>
          <w:tcPr>
            <w:tcW w:w="1440" w:type="dxa"/>
            <w:shd w:val="clear" w:color="auto" w:fill="ECF0F1"/>
          </w:tcPr>
          <w:p w14:paraId="4D8D4559"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optimistic locking</w:t>
            </w:r>
          </w:p>
        </w:tc>
      </w:tr>
    </w:tbl>
    <w:p w14:paraId="02E91745" w14:textId="77777777" w:rsidR="007F5D53" w:rsidRDefault="007F5D53"/>
    <w:p w14:paraId="432E6D69" w14:textId="77777777" w:rsidR="007F5D53" w:rsidRDefault="007F5D53">
      <w:r>
        <w:lastRenderedPageBreak/>
        <w:t>Primary Keystatement_output_id</w:t>
      </w:r>
    </w:p>
    <w:p w14:paraId="67282997" w14:textId="77777777" w:rsidR="007F5D53" w:rsidRDefault="007F5D53">
      <w:r>
        <w:t>Foreign Keysstatement_run_id → statement_runs(statement_run_id)account_id → accounts(account_id)</w:t>
      </w:r>
    </w:p>
    <w:p w14:paraId="0AD06B89" w14:textId="77777777" w:rsidR="007F5D53" w:rsidRDefault="007F5D53">
      <w:r>
        <w:t>Indexes</w:t>
      </w:r>
    </w:p>
    <w:tbl>
      <w:tblPr>
        <w:tblStyle w:val="LightGrid-Accent1"/>
        <w:tblW w:w="0" w:type="auto"/>
        <w:tblLook w:val="04A0" w:firstRow="1" w:lastRow="0" w:firstColumn="1" w:lastColumn="0" w:noHBand="0" w:noVBand="1"/>
      </w:tblPr>
      <w:tblGrid>
        <w:gridCol w:w="3198"/>
        <w:gridCol w:w="2844"/>
        <w:gridCol w:w="2814"/>
      </w:tblGrid>
      <w:tr w:rsidR="00C00134" w14:paraId="617AD930"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78BA2CE6" w14:textId="77777777" w:rsidR="007F5D53" w:rsidRDefault="007F5D53">
            <w:r>
              <w:rPr>
                <w:color w:val="FFFFFF"/>
                <w:sz w:val="20"/>
              </w:rPr>
              <w:t>Index Name</w:t>
            </w:r>
          </w:p>
        </w:tc>
        <w:tc>
          <w:tcPr>
            <w:tcW w:w="2880" w:type="dxa"/>
            <w:shd w:val="clear" w:color="auto" w:fill="34495E"/>
          </w:tcPr>
          <w:p w14:paraId="1959745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880" w:type="dxa"/>
            <w:shd w:val="clear" w:color="auto" w:fill="34495E"/>
          </w:tcPr>
          <w:p w14:paraId="17D1AA3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30733A56"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EAF9E7" w14:textId="77777777" w:rsidR="007F5D53" w:rsidRDefault="007F5D53">
            <w:r>
              <w:t>idx_statement_outputs_run</w:t>
            </w:r>
          </w:p>
        </w:tc>
        <w:tc>
          <w:tcPr>
            <w:tcW w:w="2880" w:type="dxa"/>
          </w:tcPr>
          <w:p w14:paraId="1181E93D" w14:textId="77777777" w:rsidR="007F5D53" w:rsidRDefault="007F5D53">
            <w:pPr>
              <w:cnfStyle w:val="000000100000" w:firstRow="0" w:lastRow="0" w:firstColumn="0" w:lastColumn="0" w:oddVBand="0" w:evenVBand="0" w:oddHBand="1" w:evenHBand="0" w:firstRowFirstColumn="0" w:firstRowLastColumn="0" w:lastRowFirstColumn="0" w:lastRowLastColumn="0"/>
            </w:pPr>
            <w:r>
              <w:t>statement_run_id</w:t>
            </w:r>
          </w:p>
        </w:tc>
        <w:tc>
          <w:tcPr>
            <w:tcW w:w="2880" w:type="dxa"/>
          </w:tcPr>
          <w:p w14:paraId="3FDD863A" w14:textId="77777777" w:rsidR="007F5D53" w:rsidRDefault="007F5D53">
            <w:pPr>
              <w:cnfStyle w:val="000000100000" w:firstRow="0" w:lastRow="0" w:firstColumn="0" w:lastColumn="0" w:oddVBand="0" w:evenVBand="0" w:oddHBand="1" w:evenHBand="0" w:firstRowFirstColumn="0" w:firstRowLastColumn="0" w:lastRowFirstColumn="0" w:lastRowLastColumn="0"/>
            </w:pPr>
            <w:r>
              <w:t>join</w:t>
            </w:r>
          </w:p>
        </w:tc>
      </w:tr>
      <w:tr w:rsidR="00C00134" w14:paraId="71DB7FEE"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F91B1DC" w14:textId="77777777" w:rsidR="007F5D53" w:rsidRDefault="007F5D53">
            <w:r>
              <w:t>idx_statement_outputs_account</w:t>
            </w:r>
          </w:p>
        </w:tc>
        <w:tc>
          <w:tcPr>
            <w:tcW w:w="2880" w:type="dxa"/>
            <w:shd w:val="clear" w:color="auto" w:fill="ECF0F1"/>
          </w:tcPr>
          <w:p w14:paraId="23611CBD"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w:t>
            </w:r>
          </w:p>
        </w:tc>
        <w:tc>
          <w:tcPr>
            <w:tcW w:w="2880" w:type="dxa"/>
            <w:shd w:val="clear" w:color="auto" w:fill="ECF0F1"/>
          </w:tcPr>
          <w:p w14:paraId="5F985400"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 trace</w:t>
            </w:r>
          </w:p>
        </w:tc>
      </w:tr>
      <w:tr w:rsidR="00C00134" w14:paraId="5BB29F02"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C7B7F0" w14:textId="77777777" w:rsidR="007F5D53" w:rsidRDefault="007F5D53">
            <w:r>
              <w:t>idx_statement_outputs_format</w:t>
            </w:r>
          </w:p>
        </w:tc>
        <w:tc>
          <w:tcPr>
            <w:tcW w:w="2880" w:type="dxa"/>
          </w:tcPr>
          <w:p w14:paraId="64E82A02" w14:textId="77777777" w:rsidR="007F5D53" w:rsidRDefault="007F5D53">
            <w:pPr>
              <w:cnfStyle w:val="000000100000" w:firstRow="0" w:lastRow="0" w:firstColumn="0" w:lastColumn="0" w:oddVBand="0" w:evenVBand="0" w:oddHBand="1" w:evenHBand="0" w:firstRowFirstColumn="0" w:firstRowLastColumn="0" w:lastRowFirstColumn="0" w:lastRowLastColumn="0"/>
            </w:pPr>
            <w:r>
              <w:t>output_format</w:t>
            </w:r>
          </w:p>
        </w:tc>
        <w:tc>
          <w:tcPr>
            <w:tcW w:w="2880" w:type="dxa"/>
          </w:tcPr>
          <w:p w14:paraId="39A074EE" w14:textId="77777777" w:rsidR="007F5D53" w:rsidRDefault="007F5D53">
            <w:pPr>
              <w:cnfStyle w:val="000000100000" w:firstRow="0" w:lastRow="0" w:firstColumn="0" w:lastColumn="0" w:oddVBand="0" w:evenVBand="0" w:oddHBand="1" w:evenHBand="0" w:firstRowFirstColumn="0" w:firstRowLastColumn="0" w:lastRowFirstColumn="0" w:lastRowLastColumn="0"/>
            </w:pPr>
            <w:r>
              <w:t>filtering</w:t>
            </w:r>
          </w:p>
        </w:tc>
      </w:tr>
    </w:tbl>
    <w:p w14:paraId="6E8AF3AE" w14:textId="77777777" w:rsidR="007F5D53" w:rsidRDefault="007F5D53"/>
    <w:p w14:paraId="63B33FE3" w14:textId="77777777" w:rsidR="007F5D53" w:rsidRDefault="007F5D53">
      <w:r>
        <w:t>Check Constraintsoptional format enum</w:t>
      </w:r>
    </w:p>
    <w:p w14:paraId="6EA6D409" w14:textId="77777777" w:rsidR="007F5D53" w:rsidRDefault="007F5D53">
      <w:r>
        <w:t>TraceabilityBRD 6.16.1Architecture 16.3.14</w:t>
      </w:r>
    </w:p>
    <w:p w14:paraId="11213EAE" w14:textId="77777777" w:rsidR="007F5D53" w:rsidRDefault="007F5D53">
      <w:pPr>
        <w:pStyle w:val="Heading4"/>
      </w:pPr>
      <w:r>
        <w:t>5.3.15 Table: job_runs</w:t>
      </w:r>
    </w:p>
    <w:p w14:paraId="436E51C8" w14:textId="77777777" w:rsidR="007F5D53" w:rsidRDefault="007F5D53">
      <w:r>
        <w:t>Purpose</w:t>
      </w:r>
    </w:p>
    <w:p w14:paraId="7A4444D0" w14:textId="77777777" w:rsidR="007F5D53" w:rsidRDefault="007F5D53">
      <w:r>
        <w:t>Track background job execution status and references.</w:t>
      </w:r>
    </w:p>
    <w:p w14:paraId="2810D3A1" w14:textId="77777777" w:rsidR="007F5D53" w:rsidRDefault="007F5D53">
      <w:r>
        <w:t>Columns</w:t>
      </w:r>
    </w:p>
    <w:tbl>
      <w:tblPr>
        <w:tblStyle w:val="LightGrid-Accent1"/>
        <w:tblW w:w="0" w:type="auto"/>
        <w:tblLook w:val="04A0" w:firstRow="1" w:lastRow="0" w:firstColumn="1" w:lastColumn="0" w:noHBand="0" w:noVBand="1"/>
      </w:tblPr>
      <w:tblGrid>
        <w:gridCol w:w="1447"/>
        <w:gridCol w:w="985"/>
        <w:gridCol w:w="647"/>
        <w:gridCol w:w="746"/>
        <w:gridCol w:w="1586"/>
        <w:gridCol w:w="3445"/>
      </w:tblGrid>
      <w:tr w:rsidR="00C00134" w14:paraId="19895719"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289388E7" w14:textId="77777777" w:rsidR="007F5D53" w:rsidRDefault="007F5D53">
            <w:r>
              <w:rPr>
                <w:color w:val="FFFFFF"/>
                <w:sz w:val="20"/>
              </w:rPr>
              <w:t>Column Name</w:t>
            </w:r>
          </w:p>
        </w:tc>
        <w:tc>
          <w:tcPr>
            <w:tcW w:w="1440" w:type="dxa"/>
            <w:shd w:val="clear" w:color="auto" w:fill="34495E"/>
          </w:tcPr>
          <w:p w14:paraId="3EF7CF5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43DA637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2C26E02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6A718DF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2160CC4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4D42F20E"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4DF205D" w14:textId="77777777" w:rsidR="007F5D53" w:rsidRDefault="007F5D53">
            <w:r>
              <w:t>job_run_id</w:t>
            </w:r>
          </w:p>
        </w:tc>
        <w:tc>
          <w:tcPr>
            <w:tcW w:w="1440" w:type="dxa"/>
          </w:tcPr>
          <w:p w14:paraId="3EE97829"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1DB397B6" w14:textId="77777777" w:rsidR="007F5D53" w:rsidRDefault="007F5D53">
            <w:pPr>
              <w:cnfStyle w:val="000000100000" w:firstRow="0" w:lastRow="0" w:firstColumn="0" w:lastColumn="0" w:oddVBand="0" w:evenVBand="0" w:oddHBand="1" w:evenHBand="0" w:firstRowFirstColumn="0" w:firstRowLastColumn="0" w:lastRowFirstColumn="0" w:lastRowLastColumn="0"/>
            </w:pPr>
            <w:r>
              <w:t>32</w:t>
            </w:r>
          </w:p>
        </w:tc>
        <w:tc>
          <w:tcPr>
            <w:tcW w:w="1440" w:type="dxa"/>
          </w:tcPr>
          <w:p w14:paraId="0DCFDA4A"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9F6130F"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70461FE8" w14:textId="77777777" w:rsidR="007F5D53" w:rsidRDefault="007F5D53">
            <w:pPr>
              <w:cnfStyle w:val="000000100000" w:firstRow="0" w:lastRow="0" w:firstColumn="0" w:lastColumn="0" w:oddVBand="0" w:evenVBand="0" w:oddHBand="1" w:evenHBand="0" w:firstRowFirstColumn="0" w:firstRowLastColumn="0" w:lastRowFirstColumn="0" w:lastRowLastColumn="0"/>
            </w:pPr>
            <w:r>
              <w:t>PK</w:t>
            </w:r>
          </w:p>
        </w:tc>
      </w:tr>
      <w:tr w:rsidR="00C00134" w14:paraId="75DD7281"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C4CD6C9" w14:textId="77777777" w:rsidR="007F5D53" w:rsidRDefault="007F5D53">
            <w:r>
              <w:t>job_name</w:t>
            </w:r>
          </w:p>
        </w:tc>
        <w:tc>
          <w:tcPr>
            <w:tcW w:w="1440" w:type="dxa"/>
            <w:shd w:val="clear" w:color="auto" w:fill="ECF0F1"/>
          </w:tcPr>
          <w:p w14:paraId="4AD88C60"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708E10EB" w14:textId="77777777" w:rsidR="007F5D53" w:rsidRDefault="007F5D53">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ECF0F1"/>
          </w:tcPr>
          <w:p w14:paraId="152C039B"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54930B14"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81CD9D4" w14:textId="77777777" w:rsidR="007F5D53" w:rsidRDefault="007F5D53">
            <w:pPr>
              <w:cnfStyle w:val="000000010000" w:firstRow="0" w:lastRow="0" w:firstColumn="0" w:lastColumn="0" w:oddVBand="0" w:evenVBand="0" w:oddHBand="0" w:evenHBand="1" w:firstRowFirstColumn="0" w:firstRowLastColumn="0" w:lastRowFirstColumn="0" w:lastRowLastColumn="0"/>
            </w:pPr>
            <w:r>
              <w:t>job identifier</w:t>
            </w:r>
          </w:p>
        </w:tc>
      </w:tr>
      <w:tr w:rsidR="00C00134" w14:paraId="15411AC2"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B7EAC8F" w14:textId="77777777" w:rsidR="007F5D53" w:rsidRDefault="007F5D53">
            <w:r>
              <w:t>start_time</w:t>
            </w:r>
          </w:p>
        </w:tc>
        <w:tc>
          <w:tcPr>
            <w:tcW w:w="1440" w:type="dxa"/>
          </w:tcPr>
          <w:p w14:paraId="55AEC0CA"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2C26F33B"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D4DDCD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5F1E566F"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29E6C5DB" w14:textId="77777777" w:rsidR="007F5D53" w:rsidRDefault="007F5D53">
            <w:pPr>
              <w:cnfStyle w:val="000000100000" w:firstRow="0" w:lastRow="0" w:firstColumn="0" w:lastColumn="0" w:oddVBand="0" w:evenVBand="0" w:oddHBand="1" w:evenHBand="0" w:firstRowFirstColumn="0" w:firstRowLastColumn="0" w:lastRowFirstColumn="0" w:lastRowLastColumn="0"/>
            </w:pPr>
            <w:r>
              <w:t>execution start</w:t>
            </w:r>
          </w:p>
        </w:tc>
      </w:tr>
      <w:tr w:rsidR="00C00134" w14:paraId="78FC253A"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7DAC40CA" w14:textId="77777777" w:rsidR="007F5D53" w:rsidRDefault="007F5D53">
            <w:r>
              <w:t>end_time</w:t>
            </w:r>
          </w:p>
        </w:tc>
        <w:tc>
          <w:tcPr>
            <w:tcW w:w="1440" w:type="dxa"/>
            <w:shd w:val="clear" w:color="auto" w:fill="ECF0F1"/>
          </w:tcPr>
          <w:p w14:paraId="543E8E0D"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7EDC6E8C"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6989EB4A"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6B146E97"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09E3889A" w14:textId="77777777" w:rsidR="007F5D53" w:rsidRDefault="007F5D53">
            <w:pPr>
              <w:cnfStyle w:val="000000010000" w:firstRow="0" w:lastRow="0" w:firstColumn="0" w:lastColumn="0" w:oddVBand="0" w:evenVBand="0" w:oddHBand="0" w:evenHBand="1" w:firstRowFirstColumn="0" w:firstRowLastColumn="0" w:lastRowFirstColumn="0" w:lastRowLastColumn="0"/>
            </w:pPr>
            <w:r>
              <w:t>execution end</w:t>
            </w:r>
          </w:p>
        </w:tc>
      </w:tr>
      <w:tr w:rsidR="00C00134" w14:paraId="55ADF4D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2D257E" w14:textId="77777777" w:rsidR="007F5D53" w:rsidRDefault="007F5D53">
            <w:r>
              <w:t>status</w:t>
            </w:r>
          </w:p>
        </w:tc>
        <w:tc>
          <w:tcPr>
            <w:tcW w:w="1440" w:type="dxa"/>
          </w:tcPr>
          <w:p w14:paraId="6B0443B0"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1DA5ACF4" w14:textId="77777777" w:rsidR="007F5D53" w:rsidRDefault="007F5D53">
            <w:pPr>
              <w:cnfStyle w:val="000000100000" w:firstRow="0" w:lastRow="0" w:firstColumn="0" w:lastColumn="0" w:oddVBand="0" w:evenVBand="0" w:oddHBand="1" w:evenHBand="0" w:firstRowFirstColumn="0" w:firstRowLastColumn="0" w:lastRowFirstColumn="0" w:lastRowLastColumn="0"/>
            </w:pPr>
            <w:r>
              <w:t>20</w:t>
            </w:r>
          </w:p>
        </w:tc>
        <w:tc>
          <w:tcPr>
            <w:tcW w:w="1440" w:type="dxa"/>
          </w:tcPr>
          <w:p w14:paraId="77E8C36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79D8AE1"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1E5BDC5" w14:textId="77777777" w:rsidR="007F5D53" w:rsidRDefault="007F5D53">
            <w:pPr>
              <w:cnfStyle w:val="000000100000" w:firstRow="0" w:lastRow="0" w:firstColumn="0" w:lastColumn="0" w:oddVBand="0" w:evenVBand="0" w:oddHBand="1" w:evenHBand="0" w:firstRowFirstColumn="0" w:firstRowLastColumn="0" w:lastRowFirstColumn="0" w:lastRowLastColumn="0"/>
            </w:pPr>
            <w:r>
              <w:t>ACCEPTED/RUNNING/COMPLETED/FAILED</w:t>
            </w:r>
          </w:p>
        </w:tc>
      </w:tr>
      <w:tr w:rsidR="00C00134" w14:paraId="6E1FF93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0D971136" w14:textId="77777777" w:rsidR="007F5D53" w:rsidRDefault="007F5D53">
            <w:r>
              <w:t>input_reference</w:t>
            </w:r>
          </w:p>
        </w:tc>
        <w:tc>
          <w:tcPr>
            <w:tcW w:w="1440" w:type="dxa"/>
            <w:shd w:val="clear" w:color="auto" w:fill="ECF0F1"/>
          </w:tcPr>
          <w:p w14:paraId="777BF910"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6A0EE0B5" w14:textId="77777777" w:rsidR="007F5D53" w:rsidRDefault="007F5D53">
            <w:pPr>
              <w:cnfStyle w:val="000000010000" w:firstRow="0" w:lastRow="0" w:firstColumn="0" w:lastColumn="0" w:oddVBand="0" w:evenVBand="0" w:oddHBand="0" w:evenHBand="1" w:firstRowFirstColumn="0" w:firstRowLastColumn="0" w:lastRowFirstColumn="0" w:lastRowLastColumn="0"/>
            </w:pPr>
            <w:r>
              <w:t>500</w:t>
            </w:r>
          </w:p>
        </w:tc>
        <w:tc>
          <w:tcPr>
            <w:tcW w:w="1440" w:type="dxa"/>
            <w:shd w:val="clear" w:color="auto" w:fill="ECF0F1"/>
          </w:tcPr>
          <w:p w14:paraId="57CF705F"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4C16C693"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0CCDBFB"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optional</w:t>
            </w:r>
          </w:p>
        </w:tc>
      </w:tr>
      <w:tr w:rsidR="00C00134" w14:paraId="625A46F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A85BF7" w14:textId="77777777" w:rsidR="007F5D53" w:rsidRDefault="007F5D53">
            <w:r>
              <w:t>output_reference</w:t>
            </w:r>
          </w:p>
        </w:tc>
        <w:tc>
          <w:tcPr>
            <w:tcW w:w="1440" w:type="dxa"/>
          </w:tcPr>
          <w:p w14:paraId="64DCFA5B"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0C7D56EB" w14:textId="77777777" w:rsidR="007F5D53" w:rsidRDefault="007F5D53">
            <w:pPr>
              <w:cnfStyle w:val="000000100000" w:firstRow="0" w:lastRow="0" w:firstColumn="0" w:lastColumn="0" w:oddVBand="0" w:evenVBand="0" w:oddHBand="1" w:evenHBand="0" w:firstRowFirstColumn="0" w:firstRowLastColumn="0" w:lastRowFirstColumn="0" w:lastRowLastColumn="0"/>
            </w:pPr>
            <w:r>
              <w:t>500</w:t>
            </w:r>
          </w:p>
        </w:tc>
        <w:tc>
          <w:tcPr>
            <w:tcW w:w="1440" w:type="dxa"/>
          </w:tcPr>
          <w:p w14:paraId="3F7C3164"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1A7F8FC3"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ABAFBCA"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optional</w:t>
            </w:r>
          </w:p>
        </w:tc>
      </w:tr>
      <w:tr w:rsidR="00C00134" w14:paraId="195DB990"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C60DEED" w14:textId="77777777" w:rsidR="007F5D53" w:rsidRDefault="007F5D53">
            <w:r>
              <w:t>error_reference</w:t>
            </w:r>
          </w:p>
        </w:tc>
        <w:tc>
          <w:tcPr>
            <w:tcW w:w="1440" w:type="dxa"/>
            <w:shd w:val="clear" w:color="auto" w:fill="ECF0F1"/>
          </w:tcPr>
          <w:p w14:paraId="6B54ED3B"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341DE70C" w14:textId="77777777" w:rsidR="007F5D53" w:rsidRDefault="007F5D53">
            <w:pPr>
              <w:cnfStyle w:val="000000010000" w:firstRow="0" w:lastRow="0" w:firstColumn="0" w:lastColumn="0" w:oddVBand="0" w:evenVBand="0" w:oddHBand="0" w:evenHBand="1" w:firstRowFirstColumn="0" w:firstRowLastColumn="0" w:lastRowFirstColumn="0" w:lastRowLastColumn="0"/>
            </w:pPr>
            <w:r>
              <w:t>500</w:t>
            </w:r>
          </w:p>
        </w:tc>
        <w:tc>
          <w:tcPr>
            <w:tcW w:w="1440" w:type="dxa"/>
            <w:shd w:val="clear" w:color="auto" w:fill="ECF0F1"/>
          </w:tcPr>
          <w:p w14:paraId="7A357F83"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1440" w:type="dxa"/>
            <w:shd w:val="clear" w:color="auto" w:fill="ECF0F1"/>
          </w:tcPr>
          <w:p w14:paraId="7169C1B8"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013996E0"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optional</w:t>
            </w:r>
          </w:p>
        </w:tc>
      </w:tr>
      <w:tr w:rsidR="00C00134" w14:paraId="45CC36A6"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A486E8" w14:textId="77777777" w:rsidR="007F5D53" w:rsidRDefault="007F5D53">
            <w:r>
              <w:t>created_at</w:t>
            </w:r>
          </w:p>
        </w:tc>
        <w:tc>
          <w:tcPr>
            <w:tcW w:w="1440" w:type="dxa"/>
          </w:tcPr>
          <w:p w14:paraId="31D83D19"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4FACBCE6"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0D7B513"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5E4A547F"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6498679F"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19D67614"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465949C2" w14:textId="77777777" w:rsidR="007F5D53" w:rsidRDefault="007F5D53">
            <w:r>
              <w:t>created_by</w:t>
            </w:r>
          </w:p>
        </w:tc>
        <w:tc>
          <w:tcPr>
            <w:tcW w:w="1440" w:type="dxa"/>
            <w:shd w:val="clear" w:color="auto" w:fill="ECF0F1"/>
          </w:tcPr>
          <w:p w14:paraId="6A6F6DF1"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4FD9A7EB"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6C0BB564"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183AA10F"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1C418D4D"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5793516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7C8C18" w14:textId="77777777" w:rsidR="007F5D53" w:rsidRDefault="007F5D53">
            <w:r>
              <w:t>updated_at</w:t>
            </w:r>
          </w:p>
        </w:tc>
        <w:tc>
          <w:tcPr>
            <w:tcW w:w="1440" w:type="dxa"/>
          </w:tcPr>
          <w:p w14:paraId="6C1762B6"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5832D2D5"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0CF12D1"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311A2D0"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current_timestamp</w:t>
            </w:r>
          </w:p>
        </w:tc>
        <w:tc>
          <w:tcPr>
            <w:tcW w:w="1440" w:type="dxa"/>
          </w:tcPr>
          <w:p w14:paraId="269FB299" w14:textId="77777777" w:rsidR="007F5D53" w:rsidRDefault="007F5D53">
            <w:pPr>
              <w:cnfStyle w:val="000000100000" w:firstRow="0" w:lastRow="0" w:firstColumn="0" w:lastColumn="0" w:oddVBand="0" w:evenVBand="0" w:oddHBand="1" w:evenHBand="0" w:firstRowFirstColumn="0" w:firstRowLastColumn="0" w:lastRowFirstColumn="0" w:lastRowLastColumn="0"/>
            </w:pPr>
            <w:r>
              <w:t>audit</w:t>
            </w:r>
          </w:p>
        </w:tc>
      </w:tr>
      <w:tr w:rsidR="00C00134" w14:paraId="57E36140"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49A7A521" w14:textId="77777777" w:rsidR="007F5D53" w:rsidRDefault="007F5D53">
            <w:r>
              <w:t>updated_by</w:t>
            </w:r>
          </w:p>
        </w:tc>
        <w:tc>
          <w:tcPr>
            <w:tcW w:w="1440" w:type="dxa"/>
            <w:shd w:val="clear" w:color="auto" w:fill="ECF0F1"/>
          </w:tcPr>
          <w:p w14:paraId="3F76B75C"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48650C21"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678F214E"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78FDACF0"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36E059D7" w14:textId="77777777" w:rsidR="007F5D53" w:rsidRDefault="007F5D53">
            <w:pPr>
              <w:cnfStyle w:val="000000010000" w:firstRow="0" w:lastRow="0" w:firstColumn="0" w:lastColumn="0" w:oddVBand="0" w:evenVBand="0" w:oddHBand="0" w:evenHBand="1" w:firstRowFirstColumn="0" w:firstRowLastColumn="0" w:lastRowFirstColumn="0" w:lastRowLastColumn="0"/>
            </w:pPr>
            <w:r>
              <w:t>audit</w:t>
            </w:r>
          </w:p>
        </w:tc>
      </w:tr>
      <w:tr w:rsidR="00C00134" w14:paraId="1CFE40DE"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16AD6A" w14:textId="77777777" w:rsidR="007F5D53" w:rsidRDefault="007F5D53">
            <w:r>
              <w:t>version</w:t>
            </w:r>
          </w:p>
        </w:tc>
        <w:tc>
          <w:tcPr>
            <w:tcW w:w="1440" w:type="dxa"/>
          </w:tcPr>
          <w:p w14:paraId="06079B32" w14:textId="77777777" w:rsidR="007F5D53" w:rsidRDefault="007F5D53">
            <w:pPr>
              <w:cnfStyle w:val="000000100000" w:firstRow="0" w:lastRow="0" w:firstColumn="0" w:lastColumn="0" w:oddVBand="0" w:evenVBand="0" w:oddHBand="1" w:evenHBand="0" w:firstRowFirstColumn="0" w:firstRowLastColumn="0" w:lastRowFirstColumn="0" w:lastRowLastColumn="0"/>
            </w:pPr>
            <w:r>
              <w:t>bigint</w:t>
            </w:r>
          </w:p>
        </w:tc>
        <w:tc>
          <w:tcPr>
            <w:tcW w:w="1440" w:type="dxa"/>
          </w:tcPr>
          <w:p w14:paraId="6CD97EEA"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EE6C839"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269C1E3B" w14:textId="77777777" w:rsidR="007F5D53" w:rsidRDefault="007F5D53">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4E408A16"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optimistic locking</w:t>
            </w:r>
          </w:p>
        </w:tc>
      </w:tr>
    </w:tbl>
    <w:p w14:paraId="610B3414" w14:textId="77777777" w:rsidR="007F5D53" w:rsidRDefault="007F5D53"/>
    <w:p w14:paraId="05D9BC49" w14:textId="77777777" w:rsidR="007F5D53" w:rsidRDefault="007F5D53">
      <w:r>
        <w:lastRenderedPageBreak/>
        <w:t>Primary Keyjob_run_id</w:t>
      </w:r>
    </w:p>
    <w:p w14:paraId="0D18E7E8" w14:textId="77777777" w:rsidR="007F5D53" w:rsidRDefault="007F5D53">
      <w:r>
        <w:t>Indexes</w:t>
      </w:r>
    </w:p>
    <w:tbl>
      <w:tblPr>
        <w:tblStyle w:val="LightGrid-Accent1"/>
        <w:tblW w:w="0" w:type="auto"/>
        <w:tblLook w:val="04A0" w:firstRow="1" w:lastRow="0" w:firstColumn="1" w:lastColumn="0" w:noHBand="0" w:noVBand="1"/>
      </w:tblPr>
      <w:tblGrid>
        <w:gridCol w:w="2880"/>
        <w:gridCol w:w="2880"/>
        <w:gridCol w:w="2880"/>
      </w:tblGrid>
      <w:tr w:rsidR="00C00134" w14:paraId="75C4FB07"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0F856947" w14:textId="77777777" w:rsidR="007F5D53" w:rsidRDefault="007F5D53">
            <w:r>
              <w:rPr>
                <w:color w:val="FFFFFF"/>
                <w:sz w:val="20"/>
              </w:rPr>
              <w:t>Index Name</w:t>
            </w:r>
          </w:p>
        </w:tc>
        <w:tc>
          <w:tcPr>
            <w:tcW w:w="2880" w:type="dxa"/>
            <w:shd w:val="clear" w:color="auto" w:fill="34495E"/>
          </w:tcPr>
          <w:p w14:paraId="0C2492E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880" w:type="dxa"/>
            <w:shd w:val="clear" w:color="auto" w:fill="34495E"/>
          </w:tcPr>
          <w:p w14:paraId="72244DA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3041A3B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DF2E43" w14:textId="77777777" w:rsidR="007F5D53" w:rsidRDefault="007F5D53">
            <w:r>
              <w:t>idx_job_runs_name</w:t>
            </w:r>
          </w:p>
        </w:tc>
        <w:tc>
          <w:tcPr>
            <w:tcW w:w="2880" w:type="dxa"/>
          </w:tcPr>
          <w:p w14:paraId="2CFE776A" w14:textId="77777777" w:rsidR="007F5D53" w:rsidRDefault="007F5D53">
            <w:pPr>
              <w:cnfStyle w:val="000000100000" w:firstRow="0" w:lastRow="0" w:firstColumn="0" w:lastColumn="0" w:oddVBand="0" w:evenVBand="0" w:oddHBand="1" w:evenHBand="0" w:firstRowFirstColumn="0" w:firstRowLastColumn="0" w:lastRowFirstColumn="0" w:lastRowLastColumn="0"/>
            </w:pPr>
            <w:r>
              <w:t>job_name</w:t>
            </w:r>
          </w:p>
        </w:tc>
        <w:tc>
          <w:tcPr>
            <w:tcW w:w="2880" w:type="dxa"/>
          </w:tcPr>
          <w:p w14:paraId="3937E464" w14:textId="77777777" w:rsidR="007F5D53" w:rsidRDefault="007F5D53">
            <w:pPr>
              <w:cnfStyle w:val="000000100000" w:firstRow="0" w:lastRow="0" w:firstColumn="0" w:lastColumn="0" w:oddVBand="0" w:evenVBand="0" w:oddHBand="1" w:evenHBand="0" w:firstRowFirstColumn="0" w:firstRowLastColumn="0" w:lastRowFirstColumn="0" w:lastRowLastColumn="0"/>
            </w:pPr>
            <w:r>
              <w:t>operations</w:t>
            </w:r>
          </w:p>
        </w:tc>
      </w:tr>
      <w:tr w:rsidR="00C00134" w14:paraId="1A3F2F39"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132D06A" w14:textId="77777777" w:rsidR="007F5D53" w:rsidRDefault="007F5D53">
            <w:r>
              <w:t>idx_job_runs_status</w:t>
            </w:r>
          </w:p>
        </w:tc>
        <w:tc>
          <w:tcPr>
            <w:tcW w:w="2880" w:type="dxa"/>
            <w:shd w:val="clear" w:color="auto" w:fill="ECF0F1"/>
          </w:tcPr>
          <w:p w14:paraId="75725509" w14:textId="77777777" w:rsidR="007F5D53" w:rsidRDefault="007F5D53">
            <w:pPr>
              <w:cnfStyle w:val="000000010000" w:firstRow="0" w:lastRow="0" w:firstColumn="0" w:lastColumn="0" w:oddVBand="0" w:evenVBand="0" w:oddHBand="0" w:evenHBand="1" w:firstRowFirstColumn="0" w:firstRowLastColumn="0" w:lastRowFirstColumn="0" w:lastRowLastColumn="0"/>
            </w:pPr>
            <w:r>
              <w:t>status</w:t>
            </w:r>
          </w:p>
        </w:tc>
        <w:tc>
          <w:tcPr>
            <w:tcW w:w="2880" w:type="dxa"/>
            <w:shd w:val="clear" w:color="auto" w:fill="ECF0F1"/>
          </w:tcPr>
          <w:p w14:paraId="3E353501" w14:textId="77777777" w:rsidR="007F5D53" w:rsidRDefault="007F5D53">
            <w:pPr>
              <w:cnfStyle w:val="000000010000" w:firstRow="0" w:lastRow="0" w:firstColumn="0" w:lastColumn="0" w:oddVBand="0" w:evenVBand="0" w:oddHBand="0" w:evenHBand="1" w:firstRowFirstColumn="0" w:firstRowLastColumn="0" w:lastRowFirstColumn="0" w:lastRowLastColumn="0"/>
            </w:pPr>
            <w:r>
              <w:t>monitoring</w:t>
            </w:r>
          </w:p>
        </w:tc>
      </w:tr>
      <w:tr w:rsidR="00C00134" w14:paraId="6AEA8D9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3589B" w14:textId="77777777" w:rsidR="007F5D53" w:rsidRDefault="007F5D53">
            <w:r>
              <w:t>idx_job_runs_start_time</w:t>
            </w:r>
          </w:p>
        </w:tc>
        <w:tc>
          <w:tcPr>
            <w:tcW w:w="2880" w:type="dxa"/>
          </w:tcPr>
          <w:p w14:paraId="6C6ADCF1" w14:textId="77777777" w:rsidR="007F5D53" w:rsidRDefault="007F5D53">
            <w:pPr>
              <w:cnfStyle w:val="000000100000" w:firstRow="0" w:lastRow="0" w:firstColumn="0" w:lastColumn="0" w:oddVBand="0" w:evenVBand="0" w:oddHBand="1" w:evenHBand="0" w:firstRowFirstColumn="0" w:firstRowLastColumn="0" w:lastRowFirstColumn="0" w:lastRowLastColumn="0"/>
            </w:pPr>
            <w:r>
              <w:t>start_time</w:t>
            </w:r>
          </w:p>
        </w:tc>
        <w:tc>
          <w:tcPr>
            <w:tcW w:w="2880" w:type="dxa"/>
          </w:tcPr>
          <w:p w14:paraId="5AAAF0F3" w14:textId="77777777" w:rsidR="007F5D53" w:rsidRDefault="007F5D53">
            <w:pPr>
              <w:cnfStyle w:val="000000100000" w:firstRow="0" w:lastRow="0" w:firstColumn="0" w:lastColumn="0" w:oddVBand="0" w:evenVBand="0" w:oddHBand="1" w:evenHBand="0" w:firstRowFirstColumn="0" w:firstRowLastColumn="0" w:lastRowFirstColumn="0" w:lastRowLastColumn="0"/>
            </w:pPr>
            <w:r>
              <w:t>history</w:t>
            </w:r>
          </w:p>
        </w:tc>
      </w:tr>
      <w:tr w:rsidR="00C00134" w14:paraId="4B600A6E"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346C89A" w14:textId="77777777" w:rsidR="007F5D53" w:rsidRDefault="007F5D53">
            <w:r>
              <w:t>idx_job_runs_name_status</w:t>
            </w:r>
          </w:p>
        </w:tc>
        <w:tc>
          <w:tcPr>
            <w:tcW w:w="2880" w:type="dxa"/>
            <w:shd w:val="clear" w:color="auto" w:fill="ECF0F1"/>
          </w:tcPr>
          <w:p w14:paraId="0D8A8168" w14:textId="77777777" w:rsidR="007F5D53" w:rsidRDefault="007F5D53">
            <w:pPr>
              <w:cnfStyle w:val="000000010000" w:firstRow="0" w:lastRow="0" w:firstColumn="0" w:lastColumn="0" w:oddVBand="0" w:evenVBand="0" w:oddHBand="0" w:evenHBand="1" w:firstRowFirstColumn="0" w:firstRowLastColumn="0" w:lastRowFirstColumn="0" w:lastRowLastColumn="0"/>
            </w:pPr>
            <w:r>
              <w:t>job_name, status</w:t>
            </w:r>
          </w:p>
        </w:tc>
        <w:tc>
          <w:tcPr>
            <w:tcW w:w="2880" w:type="dxa"/>
            <w:shd w:val="clear" w:color="auto" w:fill="ECF0F1"/>
          </w:tcPr>
          <w:p w14:paraId="159334DF" w14:textId="77777777" w:rsidR="007F5D53" w:rsidRDefault="007F5D53">
            <w:pPr>
              <w:cnfStyle w:val="000000010000" w:firstRow="0" w:lastRow="0" w:firstColumn="0" w:lastColumn="0" w:oddVBand="0" w:evenVBand="0" w:oddHBand="0" w:evenHBand="1" w:firstRowFirstColumn="0" w:firstRowLastColumn="0" w:lastRowFirstColumn="0" w:lastRowLastColumn="0"/>
            </w:pPr>
            <w:r>
              <w:t>duplicate running job checks</w:t>
            </w:r>
          </w:p>
        </w:tc>
      </w:tr>
    </w:tbl>
    <w:p w14:paraId="3E7CF960" w14:textId="77777777" w:rsidR="007F5D53" w:rsidRDefault="007F5D53"/>
    <w:p w14:paraId="5B77A26D" w14:textId="77777777" w:rsidR="007F5D53" w:rsidRDefault="007F5D53">
      <w:r>
        <w:t>Check Constraintsstatus in ('ACCEPTED','RUNNING','COMPLETED','FAILED','CANCELLED')</w:t>
      </w:r>
    </w:p>
    <w:p w14:paraId="179F258A" w14:textId="77777777" w:rsidR="007F5D53" w:rsidRDefault="007F5D53">
      <w:r>
        <w:t>TraceabilityArchitecture 16.3.15Job trigger APIs</w:t>
      </w:r>
    </w:p>
    <w:p w14:paraId="4F6FCEDD" w14:textId="77777777" w:rsidR="007F5D53" w:rsidRDefault="007F5D53">
      <w:pPr>
        <w:pStyle w:val="Heading4"/>
      </w:pPr>
      <w:r>
        <w:t>5.3.16 Table: idempotency_keys</w:t>
      </w:r>
    </w:p>
    <w:p w14:paraId="0F5FC2D0" w14:textId="77777777" w:rsidR="007F5D53" w:rsidRDefault="007F5D53">
      <w:r>
        <w:t>Purpose</w:t>
      </w:r>
    </w:p>
    <w:p w14:paraId="67C166D3" w14:textId="77777777" w:rsidR="007F5D53" w:rsidRDefault="007F5D53">
      <w:r>
        <w:t>Support safe retries for write APIs.</w:t>
      </w:r>
    </w:p>
    <w:p w14:paraId="01928E83" w14:textId="77777777" w:rsidR="007F5D53" w:rsidRDefault="007F5D53">
      <w:r>
        <w:t>Design Justification</w:t>
      </w:r>
    </w:p>
    <w:p w14:paraId="6E71F39B" w14:textId="77777777" w:rsidR="007F5D53" w:rsidRDefault="007F5D53">
      <w:r>
        <w:t>Required by LLD for:</w:t>
      </w:r>
    </w:p>
    <w:p w14:paraId="249B6E1C" w14:textId="77777777" w:rsidR="007F5D53" w:rsidRDefault="007F5D53">
      <w:pPr>
        <w:pStyle w:val="ListBullet"/>
      </w:pPr>
      <w:r>
        <w:t>bill payment</w:t>
      </w:r>
    </w:p>
    <w:p w14:paraId="79DBDD4B" w14:textId="77777777" w:rsidR="007F5D53" w:rsidRDefault="007F5D53">
      <w:pPr>
        <w:pStyle w:val="ListBullet"/>
      </w:pPr>
      <w:r>
        <w:t>transaction add</w:t>
      </w:r>
    </w:p>
    <w:p w14:paraId="02C57E23" w14:textId="77777777" w:rsidR="007F5D53" w:rsidRDefault="007F5D53">
      <w:pPr>
        <w:pStyle w:val="ListBullet"/>
      </w:pPr>
      <w:r>
        <w:t>fraud mark/unmark</w:t>
      </w:r>
    </w:p>
    <w:p w14:paraId="6D84A9CD" w14:textId="77777777" w:rsidR="007F5D53" w:rsidRDefault="007F5D53">
      <w:pPr>
        <w:pStyle w:val="ListBullet"/>
      </w:pPr>
      <w:r>
        <w:t>report request</w:t>
      </w:r>
    </w:p>
    <w:p w14:paraId="15731A4F" w14:textId="77777777" w:rsidR="007F5D53" w:rsidRDefault="007F5D53">
      <w:pPr>
        <w:pStyle w:val="ListBullet"/>
      </w:pPr>
      <w:r>
        <w:t>authorization decision</w:t>
      </w:r>
    </w:p>
    <w:p w14:paraId="7BC5046A" w14:textId="77777777" w:rsidR="007F5D53" w:rsidRDefault="007F5D53">
      <w:pPr>
        <w:pStyle w:val="ListBullet"/>
      </w:pPr>
      <w:r>
        <w:t>job trigger APIs</w:t>
      </w:r>
    </w:p>
    <w:p w14:paraId="50474DCB" w14:textId="77777777" w:rsidR="007F5D53" w:rsidRDefault="007F5D53">
      <w:r>
        <w:t>Columns</w:t>
      </w:r>
    </w:p>
    <w:tbl>
      <w:tblPr>
        <w:tblStyle w:val="LightGrid-Accent1"/>
        <w:tblW w:w="0" w:type="auto"/>
        <w:tblLook w:val="04A0" w:firstRow="1" w:lastRow="0" w:firstColumn="1" w:lastColumn="0" w:noHBand="0" w:noVBand="1"/>
      </w:tblPr>
      <w:tblGrid>
        <w:gridCol w:w="1846"/>
        <w:gridCol w:w="1246"/>
        <w:gridCol w:w="849"/>
        <w:gridCol w:w="964"/>
        <w:gridCol w:w="2011"/>
        <w:gridCol w:w="1940"/>
      </w:tblGrid>
      <w:tr w:rsidR="00C00134" w14:paraId="1043127D"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4495E"/>
          </w:tcPr>
          <w:p w14:paraId="5A80452D" w14:textId="77777777" w:rsidR="007F5D53" w:rsidRDefault="007F5D53">
            <w:r>
              <w:rPr>
                <w:color w:val="FFFFFF"/>
                <w:sz w:val="20"/>
              </w:rPr>
              <w:t>Column Name</w:t>
            </w:r>
          </w:p>
        </w:tc>
        <w:tc>
          <w:tcPr>
            <w:tcW w:w="1440" w:type="dxa"/>
            <w:shd w:val="clear" w:color="auto" w:fill="34495E"/>
          </w:tcPr>
          <w:p w14:paraId="05EAC6C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Data Type</w:t>
            </w:r>
          </w:p>
        </w:tc>
        <w:tc>
          <w:tcPr>
            <w:tcW w:w="1440" w:type="dxa"/>
            <w:shd w:val="clear" w:color="auto" w:fill="34495E"/>
          </w:tcPr>
          <w:p w14:paraId="1AD8D50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Length</w:t>
            </w:r>
          </w:p>
        </w:tc>
        <w:tc>
          <w:tcPr>
            <w:tcW w:w="1440" w:type="dxa"/>
            <w:shd w:val="clear" w:color="auto" w:fill="34495E"/>
          </w:tcPr>
          <w:p w14:paraId="0B71366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Nullable</w:t>
            </w:r>
          </w:p>
        </w:tc>
        <w:tc>
          <w:tcPr>
            <w:tcW w:w="1440" w:type="dxa"/>
            <w:shd w:val="clear" w:color="auto" w:fill="34495E"/>
          </w:tcPr>
          <w:p w14:paraId="113FC9A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Default</w:t>
            </w:r>
          </w:p>
        </w:tc>
        <w:tc>
          <w:tcPr>
            <w:tcW w:w="1440" w:type="dxa"/>
            <w:shd w:val="clear" w:color="auto" w:fill="34495E"/>
          </w:tcPr>
          <w:p w14:paraId="57270DA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Constraints / Notes</w:t>
            </w:r>
          </w:p>
        </w:tc>
      </w:tr>
      <w:tr w:rsidR="00C00134" w14:paraId="49248302"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290AF1" w14:textId="77777777" w:rsidR="007F5D53" w:rsidRDefault="007F5D53">
            <w:r>
              <w:t>idempotency_key</w:t>
            </w:r>
          </w:p>
        </w:tc>
        <w:tc>
          <w:tcPr>
            <w:tcW w:w="1440" w:type="dxa"/>
          </w:tcPr>
          <w:p w14:paraId="5995AEF8"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5E663DD4" w14:textId="77777777" w:rsidR="007F5D53" w:rsidRDefault="007F5D53">
            <w:pPr>
              <w:cnfStyle w:val="000000100000" w:firstRow="0" w:lastRow="0" w:firstColumn="0" w:lastColumn="0" w:oddVBand="0" w:evenVBand="0" w:oddHBand="1" w:evenHBand="0" w:firstRowFirstColumn="0" w:firstRowLastColumn="0" w:lastRowFirstColumn="0" w:lastRowLastColumn="0"/>
            </w:pPr>
            <w:r>
              <w:t>128</w:t>
            </w:r>
          </w:p>
        </w:tc>
        <w:tc>
          <w:tcPr>
            <w:tcW w:w="1440" w:type="dxa"/>
          </w:tcPr>
          <w:p w14:paraId="135ED0C6"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77BFED7"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AEC5FD0" w14:textId="77777777" w:rsidR="007F5D53" w:rsidRDefault="007F5D53">
            <w:pPr>
              <w:cnfStyle w:val="000000100000" w:firstRow="0" w:lastRow="0" w:firstColumn="0" w:lastColumn="0" w:oddVBand="0" w:evenVBand="0" w:oddHBand="1" w:evenHBand="0" w:firstRowFirstColumn="0" w:firstRowLastColumn="0" w:lastRowFirstColumn="0" w:lastRowLastColumn="0"/>
            </w:pPr>
            <w:r>
              <w:t>PK/client-supplied</w:t>
            </w:r>
          </w:p>
        </w:tc>
      </w:tr>
      <w:tr w:rsidR="00C00134" w14:paraId="6AEDEF6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8C2B267" w14:textId="77777777" w:rsidR="007F5D53" w:rsidRDefault="007F5D53">
            <w:r>
              <w:t>api_name</w:t>
            </w:r>
          </w:p>
        </w:tc>
        <w:tc>
          <w:tcPr>
            <w:tcW w:w="1440" w:type="dxa"/>
            <w:shd w:val="clear" w:color="auto" w:fill="ECF0F1"/>
          </w:tcPr>
          <w:p w14:paraId="0042E89F"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21E2CF04" w14:textId="77777777" w:rsidR="007F5D53" w:rsidRDefault="007F5D53">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ECF0F1"/>
          </w:tcPr>
          <w:p w14:paraId="152C8939"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68991D7B"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550CE65A" w14:textId="77777777" w:rsidR="007F5D53" w:rsidRDefault="007F5D53">
            <w:pPr>
              <w:cnfStyle w:val="000000010000" w:firstRow="0" w:lastRow="0" w:firstColumn="0" w:lastColumn="0" w:oddVBand="0" w:evenVBand="0" w:oddHBand="0" w:evenHBand="1" w:firstRowFirstColumn="0" w:firstRowLastColumn="0" w:lastRowFirstColumn="0" w:lastRowLastColumn="0"/>
            </w:pPr>
            <w:r>
              <w:t>logical operation</w:t>
            </w:r>
          </w:p>
        </w:tc>
      </w:tr>
      <w:tr w:rsidR="00C00134" w14:paraId="7907DDC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505FAB0" w14:textId="77777777" w:rsidR="007F5D53" w:rsidRDefault="007F5D53">
            <w:r>
              <w:t>request_hash</w:t>
            </w:r>
          </w:p>
        </w:tc>
        <w:tc>
          <w:tcPr>
            <w:tcW w:w="1440" w:type="dxa"/>
          </w:tcPr>
          <w:p w14:paraId="116F1BAA" w14:textId="77777777" w:rsidR="007F5D53" w:rsidRDefault="007F5D53">
            <w:pPr>
              <w:cnfStyle w:val="000000100000" w:firstRow="0" w:lastRow="0" w:firstColumn="0" w:lastColumn="0" w:oddVBand="0" w:evenVBand="0" w:oddHBand="1" w:evenHBand="0" w:firstRowFirstColumn="0" w:firstRowLastColumn="0" w:lastRowFirstColumn="0" w:lastRowLastColumn="0"/>
            </w:pPr>
            <w:r>
              <w:t>varchar</w:t>
            </w:r>
          </w:p>
        </w:tc>
        <w:tc>
          <w:tcPr>
            <w:tcW w:w="1440" w:type="dxa"/>
          </w:tcPr>
          <w:p w14:paraId="6E85078C" w14:textId="77777777" w:rsidR="007F5D53" w:rsidRDefault="007F5D53">
            <w:pPr>
              <w:cnfStyle w:val="000000100000" w:firstRow="0" w:lastRow="0" w:firstColumn="0" w:lastColumn="0" w:oddVBand="0" w:evenVBand="0" w:oddHBand="1" w:evenHBand="0" w:firstRowFirstColumn="0" w:firstRowLastColumn="0" w:lastRowFirstColumn="0" w:lastRowLastColumn="0"/>
            </w:pPr>
            <w:r>
              <w:t>128</w:t>
            </w:r>
          </w:p>
        </w:tc>
        <w:tc>
          <w:tcPr>
            <w:tcW w:w="1440" w:type="dxa"/>
          </w:tcPr>
          <w:p w14:paraId="007F67F2"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2C3598D"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B4F3744" w14:textId="77777777" w:rsidR="007F5D53" w:rsidRDefault="007F5D53">
            <w:pPr>
              <w:cnfStyle w:val="000000100000" w:firstRow="0" w:lastRow="0" w:firstColumn="0" w:lastColumn="0" w:oddVBand="0" w:evenVBand="0" w:oddHBand="1" w:evenHBand="0" w:firstRowFirstColumn="0" w:firstRowLastColumn="0" w:lastRowFirstColumn="0" w:lastRowLastColumn="0"/>
            </w:pPr>
            <w:r>
              <w:t>detects conflicting reuse</w:t>
            </w:r>
          </w:p>
        </w:tc>
      </w:tr>
      <w:tr w:rsidR="00C00134" w14:paraId="104C3A73"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3DD48BC7" w14:textId="77777777" w:rsidR="007F5D53" w:rsidRDefault="007F5D53">
            <w:r>
              <w:t>response_status</w:t>
            </w:r>
          </w:p>
        </w:tc>
        <w:tc>
          <w:tcPr>
            <w:tcW w:w="1440" w:type="dxa"/>
            <w:shd w:val="clear" w:color="auto" w:fill="ECF0F1"/>
          </w:tcPr>
          <w:p w14:paraId="1E03170E" w14:textId="77777777" w:rsidR="007F5D53" w:rsidRDefault="007F5D53">
            <w:pPr>
              <w:cnfStyle w:val="000000010000" w:firstRow="0" w:lastRow="0" w:firstColumn="0" w:lastColumn="0" w:oddVBand="0" w:evenVBand="0" w:oddHBand="0" w:evenHBand="1" w:firstRowFirstColumn="0" w:firstRowLastColumn="0" w:lastRowFirstColumn="0" w:lastRowLastColumn="0"/>
            </w:pPr>
            <w:r>
              <w:t>integer</w:t>
            </w:r>
          </w:p>
        </w:tc>
        <w:tc>
          <w:tcPr>
            <w:tcW w:w="1440" w:type="dxa"/>
            <w:shd w:val="clear" w:color="auto" w:fill="ECF0F1"/>
          </w:tcPr>
          <w:p w14:paraId="77982BAE"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23D0A9E0"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1711AD00"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1C269C70" w14:textId="77777777" w:rsidR="007F5D53" w:rsidRDefault="007F5D53">
            <w:pPr>
              <w:cnfStyle w:val="000000010000" w:firstRow="0" w:lastRow="0" w:firstColumn="0" w:lastColumn="0" w:oddVBand="0" w:evenVBand="0" w:oddHBand="0" w:evenHBand="1" w:firstRowFirstColumn="0" w:firstRowLastColumn="0" w:lastRowFirstColumn="0" w:lastRowLastColumn="0"/>
            </w:pPr>
            <w:r>
              <w:t>HTTP status returned</w:t>
            </w:r>
          </w:p>
        </w:tc>
      </w:tr>
      <w:tr w:rsidR="00C00134" w14:paraId="0A8AFFD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6B055F" w14:textId="77777777" w:rsidR="007F5D53" w:rsidRDefault="007F5D53">
            <w:r>
              <w:t>response_body</w:t>
            </w:r>
          </w:p>
        </w:tc>
        <w:tc>
          <w:tcPr>
            <w:tcW w:w="1440" w:type="dxa"/>
          </w:tcPr>
          <w:p w14:paraId="3FBA052C" w14:textId="77777777" w:rsidR="007F5D53" w:rsidRDefault="007F5D53">
            <w:pPr>
              <w:cnfStyle w:val="000000100000" w:firstRow="0" w:lastRow="0" w:firstColumn="0" w:lastColumn="0" w:oddVBand="0" w:evenVBand="0" w:oddHBand="1" w:evenHBand="0" w:firstRowFirstColumn="0" w:firstRowLastColumn="0" w:lastRowFirstColumn="0" w:lastRowLastColumn="0"/>
            </w:pPr>
            <w:r>
              <w:t>text</w:t>
            </w:r>
          </w:p>
        </w:tc>
        <w:tc>
          <w:tcPr>
            <w:tcW w:w="1440" w:type="dxa"/>
          </w:tcPr>
          <w:p w14:paraId="5E6545E5"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E374505"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595FC10F"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97E3A2F" w14:textId="77777777" w:rsidR="007F5D53" w:rsidRDefault="007F5D53">
            <w:pPr>
              <w:cnfStyle w:val="000000100000" w:firstRow="0" w:lastRow="0" w:firstColumn="0" w:lastColumn="0" w:oddVBand="0" w:evenVBand="0" w:oddHBand="1" w:evenHBand="0" w:firstRowFirstColumn="0" w:firstRowLastColumn="0" w:lastRowFirstColumn="0" w:lastRowLastColumn="0"/>
            </w:pPr>
            <w:r>
              <w:t>serialized response snapshot</w:t>
            </w:r>
          </w:p>
        </w:tc>
      </w:tr>
      <w:tr w:rsidR="00C00134" w14:paraId="6CD4E65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1185514B" w14:textId="77777777" w:rsidR="007F5D53" w:rsidRDefault="007F5D53">
            <w:r>
              <w:t>created_at</w:t>
            </w:r>
          </w:p>
        </w:tc>
        <w:tc>
          <w:tcPr>
            <w:tcW w:w="1440" w:type="dxa"/>
            <w:shd w:val="clear" w:color="auto" w:fill="ECF0F1"/>
          </w:tcPr>
          <w:p w14:paraId="428C6597"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timestamp</w:t>
            </w:r>
          </w:p>
        </w:tc>
        <w:tc>
          <w:tcPr>
            <w:tcW w:w="1440" w:type="dxa"/>
            <w:shd w:val="clear" w:color="auto" w:fill="ECF0F1"/>
          </w:tcPr>
          <w:p w14:paraId="1F22264D" w14:textId="77777777" w:rsidR="007F5D53" w:rsidRDefault="007F5D53">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ECF0F1"/>
          </w:tcPr>
          <w:p w14:paraId="7C2426A5"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11EB7D82"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current_timestamp</w:t>
            </w:r>
          </w:p>
        </w:tc>
        <w:tc>
          <w:tcPr>
            <w:tcW w:w="1440" w:type="dxa"/>
            <w:shd w:val="clear" w:color="auto" w:fill="ECF0F1"/>
          </w:tcPr>
          <w:p w14:paraId="123A978E" w14:textId="77777777" w:rsidR="007F5D53" w:rsidRDefault="007F5D53">
            <w:pPr>
              <w:cnfStyle w:val="000000010000" w:firstRow="0" w:lastRow="0" w:firstColumn="0" w:lastColumn="0" w:oddVBand="0" w:evenVBand="0" w:oddHBand="0" w:evenHBand="1" w:firstRowFirstColumn="0" w:firstRowLastColumn="0" w:lastRowFirstColumn="0" w:lastRowLastColumn="0"/>
            </w:pPr>
            <w:r>
              <w:t>creation time</w:t>
            </w:r>
          </w:p>
        </w:tc>
      </w:tr>
      <w:tr w:rsidR="00C00134" w14:paraId="762483E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94B96C" w14:textId="77777777" w:rsidR="007F5D53" w:rsidRDefault="007F5D53">
            <w:r>
              <w:t>expires_at</w:t>
            </w:r>
          </w:p>
        </w:tc>
        <w:tc>
          <w:tcPr>
            <w:tcW w:w="1440" w:type="dxa"/>
          </w:tcPr>
          <w:p w14:paraId="6A9A31C8"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timestamp</w:t>
            </w:r>
          </w:p>
        </w:tc>
        <w:tc>
          <w:tcPr>
            <w:tcW w:w="1440" w:type="dxa"/>
          </w:tcPr>
          <w:p w14:paraId="3874C5C9"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72D47AB8"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5C74E8B7"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C10A8B3" w14:textId="77777777" w:rsidR="007F5D53" w:rsidRDefault="007F5D53">
            <w:pPr>
              <w:cnfStyle w:val="000000100000" w:firstRow="0" w:lastRow="0" w:firstColumn="0" w:lastColumn="0" w:oddVBand="0" w:evenVBand="0" w:oddHBand="1" w:evenHBand="0" w:firstRowFirstColumn="0" w:firstRowLastColumn="0" w:lastRowFirstColumn="0" w:lastRowLastColumn="0"/>
            </w:pPr>
            <w:r>
              <w:t>retention/cleanup</w:t>
            </w:r>
          </w:p>
        </w:tc>
      </w:tr>
      <w:tr w:rsidR="00C00134" w14:paraId="33CE891B"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CF0F1"/>
          </w:tcPr>
          <w:p w14:paraId="71E66EC4" w14:textId="77777777" w:rsidR="007F5D53" w:rsidRDefault="007F5D53">
            <w:r>
              <w:t>created_by</w:t>
            </w:r>
          </w:p>
        </w:tc>
        <w:tc>
          <w:tcPr>
            <w:tcW w:w="1440" w:type="dxa"/>
            <w:shd w:val="clear" w:color="auto" w:fill="ECF0F1"/>
          </w:tcPr>
          <w:p w14:paraId="30345AA7" w14:textId="77777777" w:rsidR="007F5D53" w:rsidRDefault="007F5D53">
            <w:pPr>
              <w:cnfStyle w:val="000000010000" w:firstRow="0" w:lastRow="0" w:firstColumn="0" w:lastColumn="0" w:oddVBand="0" w:evenVBand="0" w:oddHBand="0" w:evenHBand="1" w:firstRowFirstColumn="0" w:firstRowLastColumn="0" w:lastRowFirstColumn="0" w:lastRowLastColumn="0"/>
            </w:pPr>
            <w:r>
              <w:t>varchar</w:t>
            </w:r>
          </w:p>
        </w:tc>
        <w:tc>
          <w:tcPr>
            <w:tcW w:w="1440" w:type="dxa"/>
            <w:shd w:val="clear" w:color="auto" w:fill="ECF0F1"/>
          </w:tcPr>
          <w:p w14:paraId="63867F79"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1440" w:type="dxa"/>
            <w:shd w:val="clear" w:color="auto" w:fill="ECF0F1"/>
          </w:tcPr>
          <w:p w14:paraId="39D537BF" w14:textId="77777777" w:rsidR="007F5D53" w:rsidRDefault="007F5D53">
            <w:pPr>
              <w:cnfStyle w:val="000000010000" w:firstRow="0" w:lastRow="0" w:firstColumn="0" w:lastColumn="0" w:oddVBand="0" w:evenVBand="0" w:oddHBand="0" w:evenHBand="1" w:firstRowFirstColumn="0" w:firstRowLastColumn="0" w:lastRowFirstColumn="0" w:lastRowLastColumn="0"/>
            </w:pPr>
            <w:r>
              <w:t>No</w:t>
            </w:r>
          </w:p>
        </w:tc>
        <w:tc>
          <w:tcPr>
            <w:tcW w:w="1440" w:type="dxa"/>
            <w:shd w:val="clear" w:color="auto" w:fill="ECF0F1"/>
          </w:tcPr>
          <w:p w14:paraId="43C87EB7"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c>
          <w:tcPr>
            <w:tcW w:w="1440" w:type="dxa"/>
            <w:shd w:val="clear" w:color="auto" w:fill="ECF0F1"/>
          </w:tcPr>
          <w:p w14:paraId="7DB214A2" w14:textId="77777777" w:rsidR="007F5D53" w:rsidRDefault="007F5D53">
            <w:pPr>
              <w:cnfStyle w:val="000000010000" w:firstRow="0" w:lastRow="0" w:firstColumn="0" w:lastColumn="0" w:oddVBand="0" w:evenVBand="0" w:oddHBand="0" w:evenHBand="1" w:firstRowFirstColumn="0" w:firstRowLastColumn="0" w:lastRowFirstColumn="0" w:lastRowLastColumn="0"/>
            </w:pPr>
            <w:r>
              <w:t>actor/system</w:t>
            </w:r>
          </w:p>
        </w:tc>
      </w:tr>
      <w:tr w:rsidR="00C00134" w14:paraId="774817B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6EAD33" w14:textId="77777777" w:rsidR="007F5D53" w:rsidRDefault="007F5D53">
            <w:r>
              <w:lastRenderedPageBreak/>
              <w:t>version</w:t>
            </w:r>
          </w:p>
        </w:tc>
        <w:tc>
          <w:tcPr>
            <w:tcW w:w="1440" w:type="dxa"/>
          </w:tcPr>
          <w:p w14:paraId="51F72F94" w14:textId="77777777" w:rsidR="007F5D53" w:rsidRDefault="007F5D53">
            <w:pPr>
              <w:cnfStyle w:val="000000100000" w:firstRow="0" w:lastRow="0" w:firstColumn="0" w:lastColumn="0" w:oddVBand="0" w:evenVBand="0" w:oddHBand="1" w:evenHBand="0" w:firstRowFirstColumn="0" w:firstRowLastColumn="0" w:lastRowFirstColumn="0" w:lastRowLastColumn="0"/>
            </w:pPr>
            <w:r>
              <w:t>bigint</w:t>
            </w:r>
          </w:p>
        </w:tc>
        <w:tc>
          <w:tcPr>
            <w:tcW w:w="1440" w:type="dxa"/>
          </w:tcPr>
          <w:p w14:paraId="12E9277F" w14:textId="77777777" w:rsidR="007F5D53" w:rsidRDefault="007F5D5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59CE7BD"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F7304C4" w14:textId="77777777" w:rsidR="007F5D53" w:rsidRDefault="007F5D53">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3A8ABB81" w14:textId="77777777" w:rsidR="007F5D53" w:rsidRDefault="007F5D53">
            <w:pPr>
              <w:cnfStyle w:val="000000100000" w:firstRow="0" w:lastRow="0" w:firstColumn="0" w:lastColumn="0" w:oddVBand="0" w:evenVBand="0" w:oddHBand="1" w:evenHBand="0" w:firstRowFirstColumn="0" w:firstRowLastColumn="0" w:lastRowFirstColumn="0" w:lastRowLastColumn="0"/>
            </w:pPr>
            <w:r>
              <w:t>for operational safety</w:t>
            </w:r>
          </w:p>
        </w:tc>
      </w:tr>
    </w:tbl>
    <w:p w14:paraId="23C25E69" w14:textId="77777777" w:rsidR="007F5D53" w:rsidRDefault="007F5D53"/>
    <w:p w14:paraId="72ACAC19" w14:textId="77777777" w:rsidR="007F5D53" w:rsidRDefault="007F5D53">
      <w:r>
        <w:t>Primary Keyidempotency_key</w:t>
      </w:r>
    </w:p>
    <w:p w14:paraId="65531FA2" w14:textId="77777777" w:rsidR="007F5D53" w:rsidRDefault="007F5D53">
      <w:r>
        <w:t>Indexes</w:t>
      </w:r>
    </w:p>
    <w:tbl>
      <w:tblPr>
        <w:tblStyle w:val="LightGrid-Accent1"/>
        <w:tblW w:w="0" w:type="auto"/>
        <w:tblLook w:val="04A0" w:firstRow="1" w:lastRow="0" w:firstColumn="1" w:lastColumn="0" w:noHBand="0" w:noVBand="1"/>
      </w:tblPr>
      <w:tblGrid>
        <w:gridCol w:w="2880"/>
        <w:gridCol w:w="2880"/>
        <w:gridCol w:w="2880"/>
      </w:tblGrid>
      <w:tr w:rsidR="00C00134" w14:paraId="3484458B"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40F18110" w14:textId="77777777" w:rsidR="007F5D53" w:rsidRDefault="007F5D53">
            <w:r>
              <w:rPr>
                <w:color w:val="FFFFFF"/>
                <w:sz w:val="20"/>
              </w:rPr>
              <w:t>Index Name</w:t>
            </w:r>
          </w:p>
        </w:tc>
        <w:tc>
          <w:tcPr>
            <w:tcW w:w="2880" w:type="dxa"/>
            <w:shd w:val="clear" w:color="auto" w:fill="34495E"/>
          </w:tcPr>
          <w:p w14:paraId="0BF11C4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Columns</w:t>
            </w:r>
          </w:p>
        </w:tc>
        <w:tc>
          <w:tcPr>
            <w:tcW w:w="2880" w:type="dxa"/>
            <w:shd w:val="clear" w:color="auto" w:fill="34495E"/>
          </w:tcPr>
          <w:p w14:paraId="3BD6A4F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C00134" w14:paraId="4D01C3C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6CB1D9" w14:textId="77777777" w:rsidR="007F5D53" w:rsidRDefault="007F5D53">
            <w:r>
              <w:t>idx_idempotency_api_name</w:t>
            </w:r>
          </w:p>
        </w:tc>
        <w:tc>
          <w:tcPr>
            <w:tcW w:w="2880" w:type="dxa"/>
          </w:tcPr>
          <w:p w14:paraId="51EFAF31" w14:textId="77777777" w:rsidR="007F5D53" w:rsidRDefault="007F5D53">
            <w:pPr>
              <w:cnfStyle w:val="000000100000" w:firstRow="0" w:lastRow="0" w:firstColumn="0" w:lastColumn="0" w:oddVBand="0" w:evenVBand="0" w:oddHBand="1" w:evenHBand="0" w:firstRowFirstColumn="0" w:firstRowLastColumn="0" w:lastRowFirstColumn="0" w:lastRowLastColumn="0"/>
            </w:pPr>
            <w:r>
              <w:t>api_name</w:t>
            </w:r>
          </w:p>
        </w:tc>
        <w:tc>
          <w:tcPr>
            <w:tcW w:w="2880" w:type="dxa"/>
          </w:tcPr>
          <w:p w14:paraId="7320D113" w14:textId="77777777" w:rsidR="007F5D53" w:rsidRDefault="007F5D53">
            <w:pPr>
              <w:cnfStyle w:val="000000100000" w:firstRow="0" w:lastRow="0" w:firstColumn="0" w:lastColumn="0" w:oddVBand="0" w:evenVBand="0" w:oddHBand="1" w:evenHBand="0" w:firstRowFirstColumn="0" w:firstRowLastColumn="0" w:lastRowFirstColumn="0" w:lastRowLastColumn="0"/>
            </w:pPr>
            <w:r>
              <w:t>operational reporting</w:t>
            </w:r>
          </w:p>
        </w:tc>
      </w:tr>
      <w:tr w:rsidR="00C00134" w14:paraId="40E1D34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7C0AF7D" w14:textId="77777777" w:rsidR="007F5D53" w:rsidRDefault="007F5D53">
            <w:r>
              <w:t>idx_idempotency_expires_at</w:t>
            </w:r>
          </w:p>
        </w:tc>
        <w:tc>
          <w:tcPr>
            <w:tcW w:w="2880" w:type="dxa"/>
            <w:shd w:val="clear" w:color="auto" w:fill="ECF0F1"/>
          </w:tcPr>
          <w:p w14:paraId="16193477" w14:textId="77777777" w:rsidR="007F5D53" w:rsidRDefault="007F5D53">
            <w:pPr>
              <w:cnfStyle w:val="000000010000" w:firstRow="0" w:lastRow="0" w:firstColumn="0" w:lastColumn="0" w:oddVBand="0" w:evenVBand="0" w:oddHBand="0" w:evenHBand="1" w:firstRowFirstColumn="0" w:firstRowLastColumn="0" w:lastRowFirstColumn="0" w:lastRowLastColumn="0"/>
            </w:pPr>
            <w:r>
              <w:t>expires_at</w:t>
            </w:r>
          </w:p>
        </w:tc>
        <w:tc>
          <w:tcPr>
            <w:tcW w:w="2880" w:type="dxa"/>
            <w:shd w:val="clear" w:color="auto" w:fill="ECF0F1"/>
          </w:tcPr>
          <w:p w14:paraId="5FFE7BD7" w14:textId="77777777" w:rsidR="007F5D53" w:rsidRDefault="007F5D53">
            <w:pPr>
              <w:cnfStyle w:val="000000010000" w:firstRow="0" w:lastRow="0" w:firstColumn="0" w:lastColumn="0" w:oddVBand="0" w:evenVBand="0" w:oddHBand="0" w:evenHBand="1" w:firstRowFirstColumn="0" w:firstRowLastColumn="0" w:lastRowFirstColumn="0" w:lastRowLastColumn="0"/>
            </w:pPr>
            <w:r>
              <w:t>cleanup</w:t>
            </w:r>
          </w:p>
        </w:tc>
      </w:tr>
    </w:tbl>
    <w:p w14:paraId="327415E7" w14:textId="77777777" w:rsidR="007F5D53" w:rsidRDefault="007F5D53"/>
    <w:p w14:paraId="2A790C19" w14:textId="77777777" w:rsidR="007F5D53" w:rsidRDefault="007F5D53">
      <w:r>
        <w:t>Check Constraintsresponse_status between 100 and 599</w:t>
      </w:r>
    </w:p>
    <w:p w14:paraId="00D1D202" w14:textId="77777777" w:rsidR="007F5D53" w:rsidRDefault="007F5D53">
      <w:r>
        <w:t>Relationshipsnone required</w:t>
      </w:r>
    </w:p>
    <w:p w14:paraId="0C724FAD" w14:textId="77777777" w:rsidR="007F5D53" w:rsidRDefault="007F5D53">
      <w:r>
        <w:t>Partitioning StrategyOptional time-based purge/partitioning if very high volume</w:t>
      </w:r>
    </w:p>
    <w:p w14:paraId="18675520" w14:textId="77777777" w:rsidR="007F5D53" w:rsidRDefault="007F5D53">
      <w:r>
        <w:t>Sample Records</w:t>
      </w:r>
    </w:p>
    <w:tbl>
      <w:tblPr>
        <w:tblStyle w:val="LightGrid-Accent1"/>
        <w:tblW w:w="0" w:type="auto"/>
        <w:tblLook w:val="04A0" w:firstRow="1" w:lastRow="0" w:firstColumn="1" w:lastColumn="0" w:noHBand="0" w:noVBand="1"/>
      </w:tblPr>
      <w:tblGrid>
        <w:gridCol w:w="2880"/>
        <w:gridCol w:w="2880"/>
        <w:gridCol w:w="2880"/>
      </w:tblGrid>
      <w:tr w:rsidR="00C00134" w14:paraId="546D7260"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4F397139" w14:textId="77777777" w:rsidR="007F5D53" w:rsidRDefault="007F5D53">
            <w:r>
              <w:rPr>
                <w:color w:val="FFFFFF"/>
                <w:sz w:val="20"/>
              </w:rPr>
              <w:t>idempotency_key</w:t>
            </w:r>
          </w:p>
        </w:tc>
        <w:tc>
          <w:tcPr>
            <w:tcW w:w="2880" w:type="dxa"/>
            <w:shd w:val="clear" w:color="auto" w:fill="34495E"/>
          </w:tcPr>
          <w:p w14:paraId="69B9699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api_name</w:t>
            </w:r>
          </w:p>
        </w:tc>
        <w:tc>
          <w:tcPr>
            <w:tcW w:w="2880" w:type="dxa"/>
            <w:shd w:val="clear" w:color="auto" w:fill="34495E"/>
          </w:tcPr>
          <w:p w14:paraId="0913B75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response_status</w:t>
            </w:r>
          </w:p>
        </w:tc>
      </w:tr>
      <w:tr w:rsidR="00C00134" w14:paraId="28FE0FEC"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C9AAB0" w14:textId="77777777" w:rsidR="007F5D53" w:rsidRDefault="007F5D53">
            <w:r>
              <w:t>0f8fad5b-d9cb-469f-a165-70867728950e</w:t>
            </w:r>
          </w:p>
        </w:tc>
        <w:tc>
          <w:tcPr>
            <w:tcW w:w="2880" w:type="dxa"/>
          </w:tcPr>
          <w:p w14:paraId="24A5E54D" w14:textId="77777777" w:rsidR="007F5D53" w:rsidRDefault="007F5D53">
            <w:pPr>
              <w:cnfStyle w:val="000000100000" w:firstRow="0" w:lastRow="0" w:firstColumn="0" w:lastColumn="0" w:oddVBand="0" w:evenVBand="0" w:oddHBand="1" w:evenHBand="0" w:firstRowFirstColumn="0" w:firstRowLastColumn="0" w:lastRowFirstColumn="0" w:lastRowLastColumn="0"/>
            </w:pPr>
            <w:r>
              <w:t>BILL_PAYMENT_CREATE</w:t>
            </w:r>
          </w:p>
        </w:tc>
        <w:tc>
          <w:tcPr>
            <w:tcW w:w="2880" w:type="dxa"/>
          </w:tcPr>
          <w:p w14:paraId="0B5A79C4" w14:textId="77777777" w:rsidR="007F5D53" w:rsidRDefault="007F5D53">
            <w:pPr>
              <w:cnfStyle w:val="000000100000" w:firstRow="0" w:lastRow="0" w:firstColumn="0" w:lastColumn="0" w:oddVBand="0" w:evenVBand="0" w:oddHBand="1" w:evenHBand="0" w:firstRowFirstColumn="0" w:firstRowLastColumn="0" w:lastRowFirstColumn="0" w:lastRowLastColumn="0"/>
            </w:pPr>
            <w:r>
              <w:t>201</w:t>
            </w:r>
          </w:p>
        </w:tc>
      </w:tr>
    </w:tbl>
    <w:p w14:paraId="35B5A1A8" w14:textId="77777777" w:rsidR="007F5D53" w:rsidRDefault="007F5D53"/>
    <w:p w14:paraId="14078A78" w14:textId="77777777" w:rsidR="007F5D53" w:rsidRDefault="007F5D53">
      <w:r>
        <w:t>TraceabilityLLD implementation supportAPI section 4</w:t>
      </w:r>
    </w:p>
    <w:p w14:paraId="0057C84F" w14:textId="77777777" w:rsidR="007F5D53" w:rsidRDefault="007F5D53">
      <w:pPr>
        <w:pStyle w:val="Heading3"/>
      </w:pPr>
      <w:r>
        <w:t>5.4 Primary Key Summary</w:t>
      </w:r>
    </w:p>
    <w:tbl>
      <w:tblPr>
        <w:tblStyle w:val="LightGrid-Accent1"/>
        <w:tblW w:w="0" w:type="auto"/>
        <w:tblLook w:val="04A0" w:firstRow="1" w:lastRow="0" w:firstColumn="1" w:lastColumn="0" w:noHBand="0" w:noVBand="1"/>
      </w:tblPr>
      <w:tblGrid>
        <w:gridCol w:w="4320"/>
        <w:gridCol w:w="4320"/>
      </w:tblGrid>
      <w:tr w:rsidR="00C00134" w14:paraId="1B2FC79E"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42AC2058" w14:textId="77777777" w:rsidR="007F5D53" w:rsidRDefault="007F5D53">
            <w:r>
              <w:rPr>
                <w:color w:val="FFFFFF"/>
                <w:sz w:val="20"/>
              </w:rPr>
              <w:t>Table</w:t>
            </w:r>
          </w:p>
        </w:tc>
        <w:tc>
          <w:tcPr>
            <w:tcW w:w="4320" w:type="dxa"/>
            <w:shd w:val="clear" w:color="auto" w:fill="34495E"/>
          </w:tcPr>
          <w:p w14:paraId="606198C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Primary Key</w:t>
            </w:r>
          </w:p>
        </w:tc>
      </w:tr>
      <w:tr w:rsidR="00C00134" w14:paraId="3D5F67D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09B565" w14:textId="77777777" w:rsidR="007F5D53" w:rsidRDefault="007F5D53">
            <w:r>
              <w:t>users</w:t>
            </w:r>
          </w:p>
        </w:tc>
        <w:tc>
          <w:tcPr>
            <w:tcW w:w="4320" w:type="dxa"/>
          </w:tcPr>
          <w:p w14:paraId="7680919F" w14:textId="77777777" w:rsidR="007F5D53" w:rsidRDefault="007F5D53">
            <w:pPr>
              <w:cnfStyle w:val="000000100000" w:firstRow="0" w:lastRow="0" w:firstColumn="0" w:lastColumn="0" w:oddVBand="0" w:evenVBand="0" w:oddHBand="1" w:evenHBand="0" w:firstRowFirstColumn="0" w:firstRowLastColumn="0" w:lastRowFirstColumn="0" w:lastRowLastColumn="0"/>
            </w:pPr>
            <w:r>
              <w:t>user_id</w:t>
            </w:r>
          </w:p>
        </w:tc>
      </w:tr>
      <w:tr w:rsidR="00C00134" w14:paraId="3483C480"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102060BB" w14:textId="77777777" w:rsidR="007F5D53" w:rsidRDefault="007F5D53">
            <w:r>
              <w:t>customers</w:t>
            </w:r>
          </w:p>
        </w:tc>
        <w:tc>
          <w:tcPr>
            <w:tcW w:w="4320" w:type="dxa"/>
            <w:shd w:val="clear" w:color="auto" w:fill="ECF0F1"/>
          </w:tcPr>
          <w:p w14:paraId="452B986F" w14:textId="77777777" w:rsidR="007F5D53" w:rsidRDefault="007F5D53">
            <w:pPr>
              <w:cnfStyle w:val="000000010000" w:firstRow="0" w:lastRow="0" w:firstColumn="0" w:lastColumn="0" w:oddVBand="0" w:evenVBand="0" w:oddHBand="0" w:evenHBand="1" w:firstRowFirstColumn="0" w:firstRowLastColumn="0" w:lastRowFirstColumn="0" w:lastRowLastColumn="0"/>
            </w:pPr>
            <w:r>
              <w:t>customer_id</w:t>
            </w:r>
          </w:p>
        </w:tc>
      </w:tr>
      <w:tr w:rsidR="00C00134" w14:paraId="071ADCA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624BD" w14:textId="77777777" w:rsidR="007F5D53" w:rsidRDefault="007F5D53">
            <w:r>
              <w:t>accounts</w:t>
            </w:r>
          </w:p>
        </w:tc>
        <w:tc>
          <w:tcPr>
            <w:tcW w:w="4320" w:type="dxa"/>
          </w:tcPr>
          <w:p w14:paraId="728C3003"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r>
      <w:tr w:rsidR="00C00134" w14:paraId="0D1C35CE"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C8EB194" w14:textId="77777777" w:rsidR="007F5D53" w:rsidRDefault="007F5D53">
            <w:r>
              <w:t>account_customers</w:t>
            </w:r>
          </w:p>
        </w:tc>
        <w:tc>
          <w:tcPr>
            <w:tcW w:w="4320" w:type="dxa"/>
            <w:shd w:val="clear" w:color="auto" w:fill="ECF0F1"/>
          </w:tcPr>
          <w:p w14:paraId="793F513B"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 customer_id)</w:t>
            </w:r>
          </w:p>
        </w:tc>
      </w:tr>
      <w:tr w:rsidR="00C00134" w14:paraId="44F34C8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48CC92" w14:textId="77777777" w:rsidR="007F5D53" w:rsidRDefault="007F5D53">
            <w:r>
              <w:t>cards</w:t>
            </w:r>
          </w:p>
        </w:tc>
        <w:tc>
          <w:tcPr>
            <w:tcW w:w="4320" w:type="dxa"/>
          </w:tcPr>
          <w:p w14:paraId="19DCC160" w14:textId="77777777" w:rsidR="007F5D53" w:rsidRDefault="007F5D53">
            <w:pPr>
              <w:cnfStyle w:val="000000100000" w:firstRow="0" w:lastRow="0" w:firstColumn="0" w:lastColumn="0" w:oddVBand="0" w:evenVBand="0" w:oddHBand="1" w:evenHBand="0" w:firstRowFirstColumn="0" w:firstRowLastColumn="0" w:lastRowFirstColumn="0" w:lastRowLastColumn="0"/>
            </w:pPr>
            <w:r>
              <w:t>card_number</w:t>
            </w:r>
          </w:p>
        </w:tc>
      </w:tr>
      <w:tr w:rsidR="00C00134" w14:paraId="0E62D07E"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4CBA9EA" w14:textId="77777777" w:rsidR="007F5D53" w:rsidRDefault="007F5D53">
            <w:r>
              <w:t>account_card_links</w:t>
            </w:r>
          </w:p>
        </w:tc>
        <w:tc>
          <w:tcPr>
            <w:tcW w:w="4320" w:type="dxa"/>
            <w:shd w:val="clear" w:color="auto" w:fill="ECF0F1"/>
          </w:tcPr>
          <w:p w14:paraId="54424BCD"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 card_number)</w:t>
            </w:r>
          </w:p>
        </w:tc>
      </w:tr>
      <w:tr w:rsidR="00C00134" w14:paraId="724A601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E51D27" w14:textId="77777777" w:rsidR="007F5D53" w:rsidRDefault="007F5D53">
            <w:r>
              <w:t>transaction_types</w:t>
            </w:r>
          </w:p>
        </w:tc>
        <w:tc>
          <w:tcPr>
            <w:tcW w:w="4320" w:type="dxa"/>
          </w:tcPr>
          <w:p w14:paraId="139C67E4" w14:textId="77777777" w:rsidR="007F5D53" w:rsidRDefault="007F5D53">
            <w:pPr>
              <w:cnfStyle w:val="000000100000" w:firstRow="0" w:lastRow="0" w:firstColumn="0" w:lastColumn="0" w:oddVBand="0" w:evenVBand="0" w:oddHBand="1" w:evenHBand="0" w:firstRowFirstColumn="0" w:firstRowLastColumn="0" w:lastRowFirstColumn="0" w:lastRowLastColumn="0"/>
            </w:pPr>
            <w:r>
              <w:t>type_code</w:t>
            </w:r>
          </w:p>
        </w:tc>
      </w:tr>
      <w:tr w:rsidR="00C00134" w14:paraId="18D4978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A54DFB2" w14:textId="77777777" w:rsidR="007F5D53" w:rsidRDefault="007F5D53">
            <w:r>
              <w:t>transactions</w:t>
            </w:r>
          </w:p>
        </w:tc>
        <w:tc>
          <w:tcPr>
            <w:tcW w:w="4320" w:type="dxa"/>
            <w:shd w:val="clear" w:color="auto" w:fill="ECF0F1"/>
          </w:tcPr>
          <w:p w14:paraId="15167008" w14:textId="77777777" w:rsidR="007F5D53" w:rsidRDefault="007F5D53">
            <w:pPr>
              <w:cnfStyle w:val="000000010000" w:firstRow="0" w:lastRow="0" w:firstColumn="0" w:lastColumn="0" w:oddVBand="0" w:evenVBand="0" w:oddHBand="0" w:evenHBand="1" w:firstRowFirstColumn="0" w:firstRowLastColumn="0" w:lastRowFirstColumn="0" w:lastRowLastColumn="0"/>
            </w:pPr>
            <w:r>
              <w:t>transaction_id</w:t>
            </w:r>
          </w:p>
        </w:tc>
      </w:tr>
      <w:tr w:rsidR="00C00134" w14:paraId="240F6E8F"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C51D56" w14:textId="77777777" w:rsidR="007F5D53" w:rsidRDefault="007F5D53">
            <w:r>
              <w:t>pending_auth_summaries</w:t>
            </w:r>
          </w:p>
        </w:tc>
        <w:tc>
          <w:tcPr>
            <w:tcW w:w="4320" w:type="dxa"/>
          </w:tcPr>
          <w:p w14:paraId="5B032E2E"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r>
      <w:tr w:rsidR="00C00134" w14:paraId="41E69A3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F11213D" w14:textId="77777777" w:rsidR="007F5D53" w:rsidRDefault="007F5D53">
            <w:r>
              <w:t>pending_auth_details</w:t>
            </w:r>
          </w:p>
        </w:tc>
        <w:tc>
          <w:tcPr>
            <w:tcW w:w="4320" w:type="dxa"/>
            <w:shd w:val="clear" w:color="auto" w:fill="ECF0F1"/>
          </w:tcPr>
          <w:p w14:paraId="4F351154"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authorization_id</w:t>
            </w:r>
          </w:p>
        </w:tc>
      </w:tr>
      <w:tr w:rsidR="00C00134" w14:paraId="36193DD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B6C329" w14:textId="77777777" w:rsidR="007F5D53" w:rsidRDefault="007F5D53">
            <w:r>
              <w:t>fraud_records</w:t>
            </w:r>
          </w:p>
        </w:tc>
        <w:tc>
          <w:tcPr>
            <w:tcW w:w="4320" w:type="dxa"/>
          </w:tcPr>
          <w:p w14:paraId="6C69E8EA" w14:textId="77777777" w:rsidR="007F5D53" w:rsidRDefault="007F5D53">
            <w:pPr>
              <w:cnfStyle w:val="000000100000" w:firstRow="0" w:lastRow="0" w:firstColumn="0" w:lastColumn="0" w:oddVBand="0" w:evenVBand="0" w:oddHBand="1" w:evenHBand="0" w:firstRowFirstColumn="0" w:firstRowLastColumn="0" w:lastRowFirstColumn="0" w:lastRowLastColumn="0"/>
            </w:pPr>
            <w:r>
              <w:t>fraud_record_id</w:t>
            </w:r>
          </w:p>
        </w:tc>
      </w:tr>
      <w:tr w:rsidR="00C00134" w14:paraId="6A9EA36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1670DA6" w14:textId="77777777" w:rsidR="007F5D53" w:rsidRDefault="007F5D53">
            <w:r>
              <w:t>report_requests</w:t>
            </w:r>
          </w:p>
        </w:tc>
        <w:tc>
          <w:tcPr>
            <w:tcW w:w="4320" w:type="dxa"/>
            <w:shd w:val="clear" w:color="auto" w:fill="ECF0F1"/>
          </w:tcPr>
          <w:p w14:paraId="69833BEB"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request_id</w:t>
            </w:r>
          </w:p>
        </w:tc>
      </w:tr>
      <w:tr w:rsidR="00C00134" w14:paraId="6A22753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F077F8" w14:textId="77777777" w:rsidR="007F5D53" w:rsidRDefault="007F5D53">
            <w:r>
              <w:t>statement_runs</w:t>
            </w:r>
          </w:p>
        </w:tc>
        <w:tc>
          <w:tcPr>
            <w:tcW w:w="4320" w:type="dxa"/>
          </w:tcPr>
          <w:p w14:paraId="3E374A19" w14:textId="77777777" w:rsidR="007F5D53" w:rsidRDefault="007F5D53">
            <w:pPr>
              <w:cnfStyle w:val="000000100000" w:firstRow="0" w:lastRow="0" w:firstColumn="0" w:lastColumn="0" w:oddVBand="0" w:evenVBand="0" w:oddHBand="1" w:evenHBand="0" w:firstRowFirstColumn="0" w:firstRowLastColumn="0" w:lastRowFirstColumn="0" w:lastRowLastColumn="0"/>
            </w:pPr>
            <w:r>
              <w:t>statement_run_id</w:t>
            </w:r>
          </w:p>
        </w:tc>
      </w:tr>
      <w:tr w:rsidR="00C00134" w14:paraId="3EBE32C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6F80B3C" w14:textId="77777777" w:rsidR="007F5D53" w:rsidRDefault="007F5D53">
            <w:r>
              <w:t>statement_outputs</w:t>
            </w:r>
          </w:p>
        </w:tc>
        <w:tc>
          <w:tcPr>
            <w:tcW w:w="4320" w:type="dxa"/>
            <w:shd w:val="clear" w:color="auto" w:fill="ECF0F1"/>
          </w:tcPr>
          <w:p w14:paraId="34D3DC7B" w14:textId="77777777" w:rsidR="007F5D53" w:rsidRDefault="007F5D53">
            <w:pPr>
              <w:cnfStyle w:val="000000010000" w:firstRow="0" w:lastRow="0" w:firstColumn="0" w:lastColumn="0" w:oddVBand="0" w:evenVBand="0" w:oddHBand="0" w:evenHBand="1" w:firstRowFirstColumn="0" w:firstRowLastColumn="0" w:lastRowFirstColumn="0" w:lastRowLastColumn="0"/>
            </w:pPr>
            <w:r>
              <w:t>statement_output_id</w:t>
            </w:r>
          </w:p>
        </w:tc>
      </w:tr>
      <w:tr w:rsidR="00C00134" w14:paraId="6F83BD8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AFAD54" w14:textId="77777777" w:rsidR="007F5D53" w:rsidRDefault="007F5D53">
            <w:r>
              <w:t>job_runs</w:t>
            </w:r>
          </w:p>
        </w:tc>
        <w:tc>
          <w:tcPr>
            <w:tcW w:w="4320" w:type="dxa"/>
          </w:tcPr>
          <w:p w14:paraId="6B993499" w14:textId="77777777" w:rsidR="007F5D53" w:rsidRDefault="007F5D53">
            <w:pPr>
              <w:cnfStyle w:val="000000100000" w:firstRow="0" w:lastRow="0" w:firstColumn="0" w:lastColumn="0" w:oddVBand="0" w:evenVBand="0" w:oddHBand="1" w:evenHBand="0" w:firstRowFirstColumn="0" w:firstRowLastColumn="0" w:lastRowFirstColumn="0" w:lastRowLastColumn="0"/>
            </w:pPr>
            <w:r>
              <w:t>job_run_id</w:t>
            </w:r>
          </w:p>
        </w:tc>
      </w:tr>
      <w:tr w:rsidR="00C00134" w14:paraId="481D0F8A"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C0BC0B0" w14:textId="77777777" w:rsidR="007F5D53" w:rsidRDefault="007F5D53">
            <w:r>
              <w:t>idempotency_keys</w:t>
            </w:r>
          </w:p>
        </w:tc>
        <w:tc>
          <w:tcPr>
            <w:tcW w:w="4320" w:type="dxa"/>
            <w:shd w:val="clear" w:color="auto" w:fill="ECF0F1"/>
          </w:tcPr>
          <w:p w14:paraId="59EBDA28" w14:textId="77777777" w:rsidR="007F5D53" w:rsidRDefault="007F5D53">
            <w:pPr>
              <w:cnfStyle w:val="000000010000" w:firstRow="0" w:lastRow="0" w:firstColumn="0" w:lastColumn="0" w:oddVBand="0" w:evenVBand="0" w:oddHBand="0" w:evenHBand="1" w:firstRowFirstColumn="0" w:firstRowLastColumn="0" w:lastRowFirstColumn="0" w:lastRowLastColumn="0"/>
            </w:pPr>
            <w:r>
              <w:t>idempotency_key</w:t>
            </w:r>
          </w:p>
        </w:tc>
      </w:tr>
    </w:tbl>
    <w:p w14:paraId="1DEA0743" w14:textId="77777777" w:rsidR="007F5D53" w:rsidRDefault="007F5D53"/>
    <w:p w14:paraId="36255EEC" w14:textId="77777777" w:rsidR="007F5D53" w:rsidRDefault="007F5D53">
      <w:pPr>
        <w:pStyle w:val="Heading3"/>
      </w:pPr>
      <w:r>
        <w:lastRenderedPageBreak/>
        <w:t>5.5 Foreign Key Summary</w:t>
      </w:r>
    </w:p>
    <w:tbl>
      <w:tblPr>
        <w:tblStyle w:val="LightGrid-Accent1"/>
        <w:tblW w:w="0" w:type="auto"/>
        <w:tblLook w:val="04A0" w:firstRow="1" w:lastRow="0" w:firstColumn="1" w:lastColumn="0" w:noHBand="0" w:noVBand="1"/>
      </w:tblPr>
      <w:tblGrid>
        <w:gridCol w:w="2602"/>
        <w:gridCol w:w="2028"/>
        <w:gridCol w:w="2198"/>
        <w:gridCol w:w="2028"/>
      </w:tblGrid>
      <w:tr w:rsidR="00C00134" w14:paraId="5C3EF3E4"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52B74572" w14:textId="77777777" w:rsidR="007F5D53" w:rsidRDefault="007F5D53">
            <w:r>
              <w:rPr>
                <w:color w:val="FFFFFF"/>
                <w:sz w:val="20"/>
              </w:rPr>
              <w:t>Child Table</w:t>
            </w:r>
          </w:p>
        </w:tc>
        <w:tc>
          <w:tcPr>
            <w:tcW w:w="2160" w:type="dxa"/>
            <w:shd w:val="clear" w:color="auto" w:fill="34495E"/>
          </w:tcPr>
          <w:p w14:paraId="5BF00BB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Foreign Key Column</w:t>
            </w:r>
          </w:p>
        </w:tc>
        <w:tc>
          <w:tcPr>
            <w:tcW w:w="2160" w:type="dxa"/>
            <w:shd w:val="clear" w:color="auto" w:fill="34495E"/>
          </w:tcPr>
          <w:p w14:paraId="22FE5B8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Parent Table</w:t>
            </w:r>
          </w:p>
        </w:tc>
        <w:tc>
          <w:tcPr>
            <w:tcW w:w="2160" w:type="dxa"/>
            <w:shd w:val="clear" w:color="auto" w:fill="34495E"/>
          </w:tcPr>
          <w:p w14:paraId="1309062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Parent Column</w:t>
            </w:r>
          </w:p>
        </w:tc>
      </w:tr>
      <w:tr w:rsidR="00C00134" w14:paraId="3396864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1F6238" w14:textId="77777777" w:rsidR="007F5D53" w:rsidRDefault="007F5D53">
            <w:r>
              <w:t>accounts</w:t>
            </w:r>
          </w:p>
        </w:tc>
        <w:tc>
          <w:tcPr>
            <w:tcW w:w="2160" w:type="dxa"/>
          </w:tcPr>
          <w:p w14:paraId="2D07E9DE"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customer_id</w:t>
            </w:r>
          </w:p>
        </w:tc>
        <w:tc>
          <w:tcPr>
            <w:tcW w:w="2160" w:type="dxa"/>
          </w:tcPr>
          <w:p w14:paraId="23A3B64D"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customers</w:t>
            </w:r>
          </w:p>
        </w:tc>
        <w:tc>
          <w:tcPr>
            <w:tcW w:w="2160" w:type="dxa"/>
          </w:tcPr>
          <w:p w14:paraId="5A957AD8"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customer_id</w:t>
            </w:r>
          </w:p>
        </w:tc>
      </w:tr>
      <w:tr w:rsidR="00C00134" w14:paraId="7871A70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30A9915B" w14:textId="77777777" w:rsidR="007F5D53" w:rsidRDefault="007F5D53">
            <w:r>
              <w:t>account_customers</w:t>
            </w:r>
          </w:p>
        </w:tc>
        <w:tc>
          <w:tcPr>
            <w:tcW w:w="2160" w:type="dxa"/>
            <w:shd w:val="clear" w:color="auto" w:fill="ECF0F1"/>
          </w:tcPr>
          <w:p w14:paraId="743A21CD"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w:t>
            </w:r>
          </w:p>
        </w:tc>
        <w:tc>
          <w:tcPr>
            <w:tcW w:w="2160" w:type="dxa"/>
            <w:shd w:val="clear" w:color="auto" w:fill="ECF0F1"/>
          </w:tcPr>
          <w:p w14:paraId="752FBC31"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accounts</w:t>
            </w:r>
          </w:p>
        </w:tc>
        <w:tc>
          <w:tcPr>
            <w:tcW w:w="2160" w:type="dxa"/>
            <w:shd w:val="clear" w:color="auto" w:fill="ECF0F1"/>
          </w:tcPr>
          <w:p w14:paraId="4353946B"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w:t>
            </w:r>
          </w:p>
        </w:tc>
      </w:tr>
      <w:tr w:rsidR="00C00134" w14:paraId="02EC5F5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20E546" w14:textId="77777777" w:rsidR="007F5D53" w:rsidRDefault="007F5D53">
            <w:r>
              <w:t>account_customers</w:t>
            </w:r>
          </w:p>
        </w:tc>
        <w:tc>
          <w:tcPr>
            <w:tcW w:w="2160" w:type="dxa"/>
          </w:tcPr>
          <w:p w14:paraId="7808777B"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customer_id</w:t>
            </w:r>
          </w:p>
        </w:tc>
        <w:tc>
          <w:tcPr>
            <w:tcW w:w="2160" w:type="dxa"/>
          </w:tcPr>
          <w:p w14:paraId="77DCADB4"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customers</w:t>
            </w:r>
          </w:p>
        </w:tc>
        <w:tc>
          <w:tcPr>
            <w:tcW w:w="2160" w:type="dxa"/>
          </w:tcPr>
          <w:p w14:paraId="6800D4B0"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customer_id</w:t>
            </w:r>
          </w:p>
        </w:tc>
      </w:tr>
      <w:tr w:rsidR="00C00134" w14:paraId="0517684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41129307" w14:textId="77777777" w:rsidR="007F5D53" w:rsidRDefault="007F5D53">
            <w:r>
              <w:t>cards</w:t>
            </w:r>
          </w:p>
        </w:tc>
        <w:tc>
          <w:tcPr>
            <w:tcW w:w="2160" w:type="dxa"/>
            <w:shd w:val="clear" w:color="auto" w:fill="ECF0F1"/>
          </w:tcPr>
          <w:p w14:paraId="009F4825"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w:t>
            </w:r>
          </w:p>
        </w:tc>
        <w:tc>
          <w:tcPr>
            <w:tcW w:w="2160" w:type="dxa"/>
            <w:shd w:val="clear" w:color="auto" w:fill="ECF0F1"/>
          </w:tcPr>
          <w:p w14:paraId="799F5A53"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accounts</w:t>
            </w:r>
          </w:p>
        </w:tc>
        <w:tc>
          <w:tcPr>
            <w:tcW w:w="2160" w:type="dxa"/>
            <w:shd w:val="clear" w:color="auto" w:fill="ECF0F1"/>
          </w:tcPr>
          <w:p w14:paraId="71592CC5"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w:t>
            </w:r>
          </w:p>
        </w:tc>
      </w:tr>
      <w:tr w:rsidR="00C00134" w14:paraId="4BAE935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08E048" w14:textId="77777777" w:rsidR="007F5D53" w:rsidRDefault="007F5D53">
            <w:r>
              <w:t>account_card_links</w:t>
            </w:r>
          </w:p>
        </w:tc>
        <w:tc>
          <w:tcPr>
            <w:tcW w:w="2160" w:type="dxa"/>
          </w:tcPr>
          <w:p w14:paraId="65911E98"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c>
          <w:tcPr>
            <w:tcW w:w="2160" w:type="dxa"/>
          </w:tcPr>
          <w:p w14:paraId="0B4F918D"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accounts</w:t>
            </w:r>
          </w:p>
        </w:tc>
        <w:tc>
          <w:tcPr>
            <w:tcW w:w="2160" w:type="dxa"/>
          </w:tcPr>
          <w:p w14:paraId="068F8A05"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r>
      <w:tr w:rsidR="00C00134" w14:paraId="4D3673F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03577349" w14:textId="77777777" w:rsidR="007F5D53" w:rsidRDefault="007F5D53">
            <w:r>
              <w:t>account_card_links</w:t>
            </w:r>
          </w:p>
        </w:tc>
        <w:tc>
          <w:tcPr>
            <w:tcW w:w="2160" w:type="dxa"/>
            <w:shd w:val="clear" w:color="auto" w:fill="ECF0F1"/>
          </w:tcPr>
          <w:p w14:paraId="4CEE629A"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card_number</w:t>
            </w:r>
          </w:p>
        </w:tc>
        <w:tc>
          <w:tcPr>
            <w:tcW w:w="2160" w:type="dxa"/>
            <w:shd w:val="clear" w:color="auto" w:fill="ECF0F1"/>
          </w:tcPr>
          <w:p w14:paraId="704998CA"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cards</w:t>
            </w:r>
          </w:p>
        </w:tc>
        <w:tc>
          <w:tcPr>
            <w:tcW w:w="2160" w:type="dxa"/>
            <w:shd w:val="clear" w:color="auto" w:fill="ECF0F1"/>
          </w:tcPr>
          <w:p w14:paraId="52777E55"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card_number</w:t>
            </w:r>
          </w:p>
        </w:tc>
      </w:tr>
      <w:tr w:rsidR="00C00134" w14:paraId="2DABF05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0AE86D" w14:textId="77777777" w:rsidR="007F5D53" w:rsidRDefault="007F5D53">
            <w:r>
              <w:t>transactions</w:t>
            </w:r>
          </w:p>
        </w:tc>
        <w:tc>
          <w:tcPr>
            <w:tcW w:w="2160" w:type="dxa"/>
          </w:tcPr>
          <w:p w14:paraId="66836B72"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c>
          <w:tcPr>
            <w:tcW w:w="2160" w:type="dxa"/>
          </w:tcPr>
          <w:p w14:paraId="5ABDEA0D"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accounts</w:t>
            </w:r>
          </w:p>
        </w:tc>
        <w:tc>
          <w:tcPr>
            <w:tcW w:w="2160" w:type="dxa"/>
          </w:tcPr>
          <w:p w14:paraId="42C8D54E"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r>
      <w:tr w:rsidR="00C00134" w14:paraId="2F5FC23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38304619" w14:textId="77777777" w:rsidR="007F5D53" w:rsidRDefault="007F5D53">
            <w:r>
              <w:t>transactions</w:t>
            </w:r>
          </w:p>
        </w:tc>
        <w:tc>
          <w:tcPr>
            <w:tcW w:w="2160" w:type="dxa"/>
            <w:shd w:val="clear" w:color="auto" w:fill="ECF0F1"/>
          </w:tcPr>
          <w:p w14:paraId="2EFDF6AA"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card_number</w:t>
            </w:r>
          </w:p>
        </w:tc>
        <w:tc>
          <w:tcPr>
            <w:tcW w:w="2160" w:type="dxa"/>
            <w:shd w:val="clear" w:color="auto" w:fill="ECF0F1"/>
          </w:tcPr>
          <w:p w14:paraId="5FEC9978"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cards</w:t>
            </w:r>
          </w:p>
        </w:tc>
        <w:tc>
          <w:tcPr>
            <w:tcW w:w="2160" w:type="dxa"/>
            <w:shd w:val="clear" w:color="auto" w:fill="ECF0F1"/>
          </w:tcPr>
          <w:p w14:paraId="12C875E6"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card_number</w:t>
            </w:r>
          </w:p>
        </w:tc>
      </w:tr>
      <w:tr w:rsidR="00C00134" w14:paraId="26F174C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AA5A4D" w14:textId="77777777" w:rsidR="007F5D53" w:rsidRDefault="007F5D53">
            <w:r>
              <w:t>transactions</w:t>
            </w:r>
          </w:p>
        </w:tc>
        <w:tc>
          <w:tcPr>
            <w:tcW w:w="2160" w:type="dxa"/>
          </w:tcPr>
          <w:p w14:paraId="2D56F6CB" w14:textId="77777777" w:rsidR="007F5D53" w:rsidRDefault="007F5D53">
            <w:pPr>
              <w:cnfStyle w:val="000000100000" w:firstRow="0" w:lastRow="0" w:firstColumn="0" w:lastColumn="0" w:oddVBand="0" w:evenVBand="0" w:oddHBand="1" w:evenHBand="0" w:firstRowFirstColumn="0" w:firstRowLastColumn="0" w:lastRowFirstColumn="0" w:lastRowLastColumn="0"/>
            </w:pPr>
            <w:r>
              <w:t>type_code</w:t>
            </w:r>
          </w:p>
        </w:tc>
        <w:tc>
          <w:tcPr>
            <w:tcW w:w="2160" w:type="dxa"/>
          </w:tcPr>
          <w:p w14:paraId="7C4693C6" w14:textId="77777777" w:rsidR="007F5D53" w:rsidRDefault="007F5D53">
            <w:pPr>
              <w:cnfStyle w:val="000000100000" w:firstRow="0" w:lastRow="0" w:firstColumn="0" w:lastColumn="0" w:oddVBand="0" w:evenVBand="0" w:oddHBand="1" w:evenHBand="0" w:firstRowFirstColumn="0" w:firstRowLastColumn="0" w:lastRowFirstColumn="0" w:lastRowLastColumn="0"/>
            </w:pPr>
            <w:r>
              <w:t>transaction_types</w:t>
            </w:r>
          </w:p>
        </w:tc>
        <w:tc>
          <w:tcPr>
            <w:tcW w:w="2160" w:type="dxa"/>
          </w:tcPr>
          <w:p w14:paraId="3A9FFE74" w14:textId="77777777" w:rsidR="007F5D53" w:rsidRDefault="007F5D53">
            <w:pPr>
              <w:cnfStyle w:val="000000100000" w:firstRow="0" w:lastRow="0" w:firstColumn="0" w:lastColumn="0" w:oddVBand="0" w:evenVBand="0" w:oddHBand="1" w:evenHBand="0" w:firstRowFirstColumn="0" w:firstRowLastColumn="0" w:lastRowFirstColumn="0" w:lastRowLastColumn="0"/>
            </w:pPr>
            <w:r>
              <w:t>type_code</w:t>
            </w:r>
          </w:p>
        </w:tc>
      </w:tr>
      <w:tr w:rsidR="00C00134" w14:paraId="13B19ED8"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181A629F" w14:textId="77777777" w:rsidR="007F5D53" w:rsidRDefault="007F5D53">
            <w:r>
              <w:t>pending_auth_summaries</w:t>
            </w:r>
          </w:p>
        </w:tc>
        <w:tc>
          <w:tcPr>
            <w:tcW w:w="2160" w:type="dxa"/>
            <w:shd w:val="clear" w:color="auto" w:fill="ECF0F1"/>
          </w:tcPr>
          <w:p w14:paraId="47461D31"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w:t>
            </w:r>
          </w:p>
        </w:tc>
        <w:tc>
          <w:tcPr>
            <w:tcW w:w="2160" w:type="dxa"/>
            <w:shd w:val="clear" w:color="auto" w:fill="ECF0F1"/>
          </w:tcPr>
          <w:p w14:paraId="67DAB9D0"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accounts</w:t>
            </w:r>
          </w:p>
        </w:tc>
        <w:tc>
          <w:tcPr>
            <w:tcW w:w="2160" w:type="dxa"/>
            <w:shd w:val="clear" w:color="auto" w:fill="ECF0F1"/>
          </w:tcPr>
          <w:p w14:paraId="4D1758AC"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w:t>
            </w:r>
          </w:p>
        </w:tc>
      </w:tr>
      <w:tr w:rsidR="00C00134" w14:paraId="3ACDAAB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278E93" w14:textId="77777777" w:rsidR="007F5D53" w:rsidRDefault="007F5D53">
            <w:r>
              <w:t>pending_auth_details</w:t>
            </w:r>
          </w:p>
        </w:tc>
        <w:tc>
          <w:tcPr>
            <w:tcW w:w="2160" w:type="dxa"/>
          </w:tcPr>
          <w:p w14:paraId="28956988"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c>
          <w:tcPr>
            <w:tcW w:w="2160" w:type="dxa"/>
          </w:tcPr>
          <w:p w14:paraId="06FE4EDE"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accounts</w:t>
            </w:r>
          </w:p>
        </w:tc>
        <w:tc>
          <w:tcPr>
            <w:tcW w:w="2160" w:type="dxa"/>
          </w:tcPr>
          <w:p w14:paraId="6524408F"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r>
      <w:tr w:rsidR="00C00134" w14:paraId="0B13377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7F1AA5C9" w14:textId="77777777" w:rsidR="007F5D53" w:rsidRDefault="007F5D53">
            <w:r>
              <w:t>pending_auth_details</w:t>
            </w:r>
          </w:p>
        </w:tc>
        <w:tc>
          <w:tcPr>
            <w:tcW w:w="2160" w:type="dxa"/>
            <w:shd w:val="clear" w:color="auto" w:fill="ECF0F1"/>
          </w:tcPr>
          <w:p w14:paraId="3C570D86"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card_number</w:t>
            </w:r>
          </w:p>
        </w:tc>
        <w:tc>
          <w:tcPr>
            <w:tcW w:w="2160" w:type="dxa"/>
            <w:shd w:val="clear" w:color="auto" w:fill="ECF0F1"/>
          </w:tcPr>
          <w:p w14:paraId="72AEB11B"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cards</w:t>
            </w:r>
          </w:p>
        </w:tc>
        <w:tc>
          <w:tcPr>
            <w:tcW w:w="2160" w:type="dxa"/>
            <w:shd w:val="clear" w:color="auto" w:fill="ECF0F1"/>
          </w:tcPr>
          <w:p w14:paraId="32CD5A70"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card_number</w:t>
            </w:r>
          </w:p>
        </w:tc>
      </w:tr>
      <w:tr w:rsidR="00C00134" w14:paraId="3E5F5C2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4342E4" w14:textId="77777777" w:rsidR="007F5D53" w:rsidRDefault="007F5D53">
            <w:r>
              <w:t>fraud_records</w:t>
            </w:r>
          </w:p>
        </w:tc>
        <w:tc>
          <w:tcPr>
            <w:tcW w:w="2160" w:type="dxa"/>
          </w:tcPr>
          <w:p w14:paraId="5E6A184B"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authorization_id</w:t>
            </w:r>
          </w:p>
        </w:tc>
        <w:tc>
          <w:tcPr>
            <w:tcW w:w="2160" w:type="dxa"/>
          </w:tcPr>
          <w:p w14:paraId="2732CBA4" w14:textId="77777777" w:rsidR="007F5D53" w:rsidRDefault="007F5D53">
            <w:pPr>
              <w:cnfStyle w:val="000000100000" w:firstRow="0" w:lastRow="0" w:firstColumn="0" w:lastColumn="0" w:oddVBand="0" w:evenVBand="0" w:oddHBand="1" w:evenHBand="0" w:firstRowFirstColumn="0" w:firstRowLastColumn="0" w:lastRowFirstColumn="0" w:lastRowLastColumn="0"/>
            </w:pPr>
            <w:r>
              <w:t>pending_auth_details</w:t>
            </w:r>
          </w:p>
        </w:tc>
        <w:tc>
          <w:tcPr>
            <w:tcW w:w="2160" w:type="dxa"/>
          </w:tcPr>
          <w:p w14:paraId="62BB169C"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authorization_id</w:t>
            </w:r>
          </w:p>
        </w:tc>
      </w:tr>
      <w:tr w:rsidR="00C00134" w14:paraId="41784BA3"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6B600DB3" w14:textId="77777777" w:rsidR="007F5D53" w:rsidRDefault="007F5D53">
            <w:r>
              <w:t>report_requests</w:t>
            </w:r>
          </w:p>
        </w:tc>
        <w:tc>
          <w:tcPr>
            <w:tcW w:w="2160" w:type="dxa"/>
            <w:shd w:val="clear" w:color="auto" w:fill="ECF0F1"/>
          </w:tcPr>
          <w:p w14:paraId="5EFA86AF"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requested_by</w:t>
            </w:r>
          </w:p>
        </w:tc>
        <w:tc>
          <w:tcPr>
            <w:tcW w:w="2160" w:type="dxa"/>
            <w:shd w:val="clear" w:color="auto" w:fill="ECF0F1"/>
          </w:tcPr>
          <w:p w14:paraId="4C0DCEC0" w14:textId="77777777" w:rsidR="007F5D53" w:rsidRDefault="007F5D53">
            <w:pPr>
              <w:cnfStyle w:val="000000010000" w:firstRow="0" w:lastRow="0" w:firstColumn="0" w:lastColumn="0" w:oddVBand="0" w:evenVBand="0" w:oddHBand="0" w:evenHBand="1" w:firstRowFirstColumn="0" w:firstRowLastColumn="0" w:lastRowFirstColumn="0" w:lastRowLastColumn="0"/>
            </w:pPr>
            <w:r>
              <w:t>users</w:t>
            </w:r>
          </w:p>
        </w:tc>
        <w:tc>
          <w:tcPr>
            <w:tcW w:w="2160" w:type="dxa"/>
            <w:shd w:val="clear" w:color="auto" w:fill="ECF0F1"/>
          </w:tcPr>
          <w:p w14:paraId="48C17A29" w14:textId="77777777" w:rsidR="007F5D53" w:rsidRDefault="007F5D53">
            <w:pPr>
              <w:cnfStyle w:val="000000010000" w:firstRow="0" w:lastRow="0" w:firstColumn="0" w:lastColumn="0" w:oddVBand="0" w:evenVBand="0" w:oddHBand="0" w:evenHBand="1" w:firstRowFirstColumn="0" w:firstRowLastColumn="0" w:lastRowFirstColumn="0" w:lastRowLastColumn="0"/>
            </w:pPr>
            <w:r>
              <w:t>user_id</w:t>
            </w:r>
          </w:p>
        </w:tc>
      </w:tr>
      <w:tr w:rsidR="00C00134" w14:paraId="35A6FD6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A96C3" w14:textId="77777777" w:rsidR="007F5D53" w:rsidRDefault="007F5D53">
            <w:r>
              <w:t>statement_outputs</w:t>
            </w:r>
          </w:p>
        </w:tc>
        <w:tc>
          <w:tcPr>
            <w:tcW w:w="2160" w:type="dxa"/>
          </w:tcPr>
          <w:p w14:paraId="2E769BEB" w14:textId="77777777" w:rsidR="007F5D53" w:rsidRDefault="007F5D53">
            <w:pPr>
              <w:cnfStyle w:val="000000100000" w:firstRow="0" w:lastRow="0" w:firstColumn="0" w:lastColumn="0" w:oddVBand="0" w:evenVBand="0" w:oddHBand="1" w:evenHBand="0" w:firstRowFirstColumn="0" w:firstRowLastColumn="0" w:lastRowFirstColumn="0" w:lastRowLastColumn="0"/>
            </w:pPr>
            <w:r>
              <w:t>statement_run_id</w:t>
            </w:r>
          </w:p>
        </w:tc>
        <w:tc>
          <w:tcPr>
            <w:tcW w:w="2160" w:type="dxa"/>
          </w:tcPr>
          <w:p w14:paraId="1748617D" w14:textId="77777777" w:rsidR="007F5D53" w:rsidRDefault="007F5D53">
            <w:pPr>
              <w:cnfStyle w:val="000000100000" w:firstRow="0" w:lastRow="0" w:firstColumn="0" w:lastColumn="0" w:oddVBand="0" w:evenVBand="0" w:oddHBand="1" w:evenHBand="0" w:firstRowFirstColumn="0" w:firstRowLastColumn="0" w:lastRowFirstColumn="0" w:lastRowLastColumn="0"/>
            </w:pPr>
            <w:r>
              <w:t>statement_runs</w:t>
            </w:r>
          </w:p>
        </w:tc>
        <w:tc>
          <w:tcPr>
            <w:tcW w:w="2160" w:type="dxa"/>
          </w:tcPr>
          <w:p w14:paraId="4ED0A717" w14:textId="77777777" w:rsidR="007F5D53" w:rsidRDefault="007F5D53">
            <w:pPr>
              <w:cnfStyle w:val="000000100000" w:firstRow="0" w:lastRow="0" w:firstColumn="0" w:lastColumn="0" w:oddVBand="0" w:evenVBand="0" w:oddHBand="1" w:evenHBand="0" w:firstRowFirstColumn="0" w:firstRowLastColumn="0" w:lastRowFirstColumn="0" w:lastRowLastColumn="0"/>
            </w:pPr>
            <w:r>
              <w:t>statement_run_id</w:t>
            </w:r>
          </w:p>
        </w:tc>
      </w:tr>
      <w:tr w:rsidR="00C00134" w14:paraId="559B37A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6254A01A" w14:textId="77777777" w:rsidR="007F5D53" w:rsidRDefault="007F5D53">
            <w:r>
              <w:t>statement_outputs</w:t>
            </w:r>
          </w:p>
        </w:tc>
        <w:tc>
          <w:tcPr>
            <w:tcW w:w="2160" w:type="dxa"/>
            <w:shd w:val="clear" w:color="auto" w:fill="ECF0F1"/>
          </w:tcPr>
          <w:p w14:paraId="638EE20E"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w:t>
            </w:r>
          </w:p>
        </w:tc>
        <w:tc>
          <w:tcPr>
            <w:tcW w:w="2160" w:type="dxa"/>
            <w:shd w:val="clear" w:color="auto" w:fill="ECF0F1"/>
          </w:tcPr>
          <w:p w14:paraId="7B832067"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accounts</w:t>
            </w:r>
          </w:p>
        </w:tc>
        <w:tc>
          <w:tcPr>
            <w:tcW w:w="2160" w:type="dxa"/>
            <w:shd w:val="clear" w:color="auto" w:fill="ECF0F1"/>
          </w:tcPr>
          <w:p w14:paraId="707F1024"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account_id</w:t>
            </w:r>
          </w:p>
        </w:tc>
      </w:tr>
    </w:tbl>
    <w:p w14:paraId="3EB3D8C4" w14:textId="77777777" w:rsidR="007F5D53" w:rsidRDefault="007F5D53"/>
    <w:p w14:paraId="148FA6C8" w14:textId="77777777" w:rsidR="007F5D53" w:rsidRDefault="007F5D53">
      <w:pPr>
        <w:pStyle w:val="Heading3"/>
      </w:pPr>
      <w:r>
        <w:t>5.6 Unique Constraints Summary</w:t>
      </w:r>
    </w:p>
    <w:tbl>
      <w:tblPr>
        <w:tblStyle w:val="LightGrid-Accent1"/>
        <w:tblW w:w="0" w:type="auto"/>
        <w:tblLook w:val="04A0" w:firstRow="1" w:lastRow="0" w:firstColumn="1" w:lastColumn="0" w:noHBand="0" w:noVBand="1"/>
      </w:tblPr>
      <w:tblGrid>
        <w:gridCol w:w="4320"/>
        <w:gridCol w:w="4320"/>
      </w:tblGrid>
      <w:tr w:rsidR="00C00134" w14:paraId="2B865D0A"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65FDF662" w14:textId="77777777" w:rsidR="007F5D53" w:rsidRDefault="007F5D53">
            <w:r>
              <w:rPr>
                <w:color w:val="FFFFFF"/>
                <w:sz w:val="20"/>
              </w:rPr>
              <w:t>Table</w:t>
            </w:r>
          </w:p>
        </w:tc>
        <w:tc>
          <w:tcPr>
            <w:tcW w:w="4320" w:type="dxa"/>
            <w:shd w:val="clear" w:color="auto" w:fill="34495E"/>
          </w:tcPr>
          <w:p w14:paraId="5AE2027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Unique Constraint</w:t>
            </w:r>
          </w:p>
        </w:tc>
      </w:tr>
      <w:tr w:rsidR="00C00134" w14:paraId="4E506D2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AC0420" w14:textId="77777777" w:rsidR="007F5D53" w:rsidRDefault="007F5D53">
            <w:r>
              <w:t>users</w:t>
            </w:r>
          </w:p>
        </w:tc>
        <w:tc>
          <w:tcPr>
            <w:tcW w:w="4320" w:type="dxa"/>
          </w:tcPr>
          <w:p w14:paraId="4E272201" w14:textId="77777777" w:rsidR="007F5D53" w:rsidRDefault="007F5D53">
            <w:pPr>
              <w:cnfStyle w:val="000000100000" w:firstRow="0" w:lastRow="0" w:firstColumn="0" w:lastColumn="0" w:oddVBand="0" w:evenVBand="0" w:oddHBand="1" w:evenHBand="0" w:firstRowFirstColumn="0" w:firstRowLastColumn="0" w:lastRowFirstColumn="0" w:lastRowLastColumn="0"/>
            </w:pPr>
            <w:r>
              <w:t>user_id</w:t>
            </w:r>
          </w:p>
        </w:tc>
      </w:tr>
      <w:tr w:rsidR="00C00134" w14:paraId="2F7EE211"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E788DD7" w14:textId="77777777" w:rsidR="007F5D53" w:rsidRDefault="007F5D53">
            <w:r>
              <w:t>customers</w:t>
            </w:r>
          </w:p>
        </w:tc>
        <w:tc>
          <w:tcPr>
            <w:tcW w:w="4320" w:type="dxa"/>
            <w:shd w:val="clear" w:color="auto" w:fill="ECF0F1"/>
          </w:tcPr>
          <w:p w14:paraId="71E66A09" w14:textId="77777777" w:rsidR="007F5D53" w:rsidRDefault="007F5D53">
            <w:pPr>
              <w:cnfStyle w:val="000000010000" w:firstRow="0" w:lastRow="0" w:firstColumn="0" w:lastColumn="0" w:oddVBand="0" w:evenVBand="0" w:oddHBand="0" w:evenHBand="1" w:firstRowFirstColumn="0" w:firstRowLastColumn="0" w:lastRowFirstColumn="0" w:lastRowLastColumn="0"/>
            </w:pPr>
            <w:r>
              <w:t>customer_id</w:t>
            </w:r>
          </w:p>
        </w:tc>
      </w:tr>
      <w:tr w:rsidR="00C00134" w14:paraId="005B08B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B37753" w14:textId="77777777" w:rsidR="007F5D53" w:rsidRDefault="007F5D53">
            <w:r>
              <w:t>accounts</w:t>
            </w:r>
          </w:p>
        </w:tc>
        <w:tc>
          <w:tcPr>
            <w:tcW w:w="4320" w:type="dxa"/>
          </w:tcPr>
          <w:p w14:paraId="4CF57A20"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account_id</w:t>
            </w:r>
          </w:p>
        </w:tc>
      </w:tr>
      <w:tr w:rsidR="00C00134" w14:paraId="6AEE25F2"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F698428" w14:textId="77777777" w:rsidR="007F5D53" w:rsidRDefault="007F5D53">
            <w:r>
              <w:t>cards</w:t>
            </w:r>
          </w:p>
        </w:tc>
        <w:tc>
          <w:tcPr>
            <w:tcW w:w="4320" w:type="dxa"/>
            <w:shd w:val="clear" w:color="auto" w:fill="ECF0F1"/>
          </w:tcPr>
          <w:p w14:paraId="4DFFD729"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card_number</w:t>
            </w:r>
          </w:p>
        </w:tc>
      </w:tr>
      <w:tr w:rsidR="00C00134" w14:paraId="107C8D32"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329DE3" w14:textId="77777777" w:rsidR="007F5D53" w:rsidRDefault="007F5D53">
            <w:r>
              <w:t>transaction_types</w:t>
            </w:r>
          </w:p>
        </w:tc>
        <w:tc>
          <w:tcPr>
            <w:tcW w:w="4320" w:type="dxa"/>
          </w:tcPr>
          <w:p w14:paraId="29DFF9BD" w14:textId="77777777" w:rsidR="007F5D53" w:rsidRDefault="007F5D53">
            <w:pPr>
              <w:cnfStyle w:val="000000100000" w:firstRow="0" w:lastRow="0" w:firstColumn="0" w:lastColumn="0" w:oddVBand="0" w:evenVBand="0" w:oddHBand="1" w:evenHBand="0" w:firstRowFirstColumn="0" w:firstRowLastColumn="0" w:lastRowFirstColumn="0" w:lastRowLastColumn="0"/>
            </w:pPr>
            <w:r>
              <w:t>type_code</w:t>
            </w:r>
          </w:p>
        </w:tc>
      </w:tr>
      <w:tr w:rsidR="00C00134" w14:paraId="257F7C2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15418039" w14:textId="77777777" w:rsidR="007F5D53" w:rsidRDefault="007F5D53">
            <w:r>
              <w:t>transactions</w:t>
            </w:r>
          </w:p>
        </w:tc>
        <w:tc>
          <w:tcPr>
            <w:tcW w:w="4320" w:type="dxa"/>
            <w:shd w:val="clear" w:color="auto" w:fill="ECF0F1"/>
          </w:tcPr>
          <w:p w14:paraId="0CE0C202" w14:textId="77777777" w:rsidR="007F5D53" w:rsidRDefault="007F5D53">
            <w:pPr>
              <w:cnfStyle w:val="000000010000" w:firstRow="0" w:lastRow="0" w:firstColumn="0" w:lastColumn="0" w:oddVBand="0" w:evenVBand="0" w:oddHBand="0" w:evenHBand="1" w:firstRowFirstColumn="0" w:firstRowLastColumn="0" w:lastRowFirstColumn="0" w:lastRowLastColumn="0"/>
            </w:pPr>
            <w:r>
              <w:t>transaction_id</w:t>
            </w:r>
          </w:p>
        </w:tc>
      </w:tr>
      <w:tr w:rsidR="00C00134" w14:paraId="27BF63E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AAB34" w14:textId="77777777" w:rsidR="007F5D53" w:rsidRDefault="007F5D53">
            <w:r>
              <w:t>pending_auth_details</w:t>
            </w:r>
          </w:p>
        </w:tc>
        <w:tc>
          <w:tcPr>
            <w:tcW w:w="4320" w:type="dxa"/>
          </w:tcPr>
          <w:p w14:paraId="4816A4DC"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authorization_id</w:t>
            </w:r>
          </w:p>
        </w:tc>
      </w:tr>
      <w:tr w:rsidR="00C00134" w14:paraId="55AFBB5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467DEBE" w14:textId="77777777" w:rsidR="007F5D53" w:rsidRDefault="007F5D53">
            <w:r>
              <w:t>fraud_records</w:t>
            </w:r>
          </w:p>
        </w:tc>
        <w:tc>
          <w:tcPr>
            <w:tcW w:w="4320" w:type="dxa"/>
            <w:shd w:val="clear" w:color="auto" w:fill="ECF0F1"/>
          </w:tcPr>
          <w:p w14:paraId="4FD912B6" w14:textId="77777777" w:rsidR="007F5D53" w:rsidRDefault="007F5D53">
            <w:pPr>
              <w:cnfStyle w:val="000000010000" w:firstRow="0" w:lastRow="0" w:firstColumn="0" w:lastColumn="0" w:oddVBand="0" w:evenVBand="0" w:oddHBand="0" w:evenHBand="1" w:firstRowFirstColumn="0" w:firstRowLastColumn="0" w:lastRowFirstColumn="0" w:lastRowLastColumn="0"/>
            </w:pPr>
            <w:r>
              <w:t>fraud_record_id</w:t>
            </w:r>
          </w:p>
        </w:tc>
      </w:tr>
      <w:tr w:rsidR="00C00134" w14:paraId="4D7AA46D"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B2CFAC" w14:textId="77777777" w:rsidR="007F5D53" w:rsidRDefault="007F5D53">
            <w:r>
              <w:t>report_requests</w:t>
            </w:r>
          </w:p>
        </w:tc>
        <w:tc>
          <w:tcPr>
            <w:tcW w:w="4320" w:type="dxa"/>
          </w:tcPr>
          <w:p w14:paraId="53D5D5DF"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request_id</w:t>
            </w:r>
          </w:p>
        </w:tc>
      </w:tr>
      <w:tr w:rsidR="00C00134" w14:paraId="5728D527"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502D052" w14:textId="77777777" w:rsidR="007F5D53" w:rsidRDefault="007F5D53">
            <w:r>
              <w:t>statement_runs</w:t>
            </w:r>
          </w:p>
        </w:tc>
        <w:tc>
          <w:tcPr>
            <w:tcW w:w="4320" w:type="dxa"/>
            <w:shd w:val="clear" w:color="auto" w:fill="ECF0F1"/>
          </w:tcPr>
          <w:p w14:paraId="07FEDB1E" w14:textId="77777777" w:rsidR="007F5D53" w:rsidRDefault="007F5D53">
            <w:pPr>
              <w:cnfStyle w:val="000000010000" w:firstRow="0" w:lastRow="0" w:firstColumn="0" w:lastColumn="0" w:oddVBand="0" w:evenVBand="0" w:oddHBand="0" w:evenHBand="1" w:firstRowFirstColumn="0" w:firstRowLastColumn="0" w:lastRowFirstColumn="0" w:lastRowLastColumn="0"/>
            </w:pPr>
            <w:r>
              <w:t>statement_run_id</w:t>
            </w:r>
          </w:p>
        </w:tc>
      </w:tr>
      <w:tr w:rsidR="00C00134" w14:paraId="29DEB802"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862F67" w14:textId="77777777" w:rsidR="007F5D53" w:rsidRDefault="007F5D53">
            <w:r>
              <w:t>statement_outputs</w:t>
            </w:r>
          </w:p>
        </w:tc>
        <w:tc>
          <w:tcPr>
            <w:tcW w:w="4320" w:type="dxa"/>
          </w:tcPr>
          <w:p w14:paraId="3AD57462" w14:textId="77777777" w:rsidR="007F5D53" w:rsidRDefault="007F5D53">
            <w:pPr>
              <w:cnfStyle w:val="000000100000" w:firstRow="0" w:lastRow="0" w:firstColumn="0" w:lastColumn="0" w:oddVBand="0" w:evenVBand="0" w:oddHBand="1" w:evenHBand="0" w:firstRowFirstColumn="0" w:firstRowLastColumn="0" w:lastRowFirstColumn="0" w:lastRowLastColumn="0"/>
            </w:pPr>
            <w:r>
              <w:t>statement_output_id</w:t>
            </w:r>
          </w:p>
        </w:tc>
      </w:tr>
      <w:tr w:rsidR="00C00134" w14:paraId="3032136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045E77C" w14:textId="77777777" w:rsidR="007F5D53" w:rsidRDefault="007F5D53">
            <w:r>
              <w:t>job_runs</w:t>
            </w:r>
          </w:p>
        </w:tc>
        <w:tc>
          <w:tcPr>
            <w:tcW w:w="4320" w:type="dxa"/>
            <w:shd w:val="clear" w:color="auto" w:fill="ECF0F1"/>
          </w:tcPr>
          <w:p w14:paraId="74CE7A2D" w14:textId="77777777" w:rsidR="007F5D53" w:rsidRDefault="007F5D53">
            <w:pPr>
              <w:cnfStyle w:val="000000010000" w:firstRow="0" w:lastRow="0" w:firstColumn="0" w:lastColumn="0" w:oddVBand="0" w:evenVBand="0" w:oddHBand="0" w:evenHBand="1" w:firstRowFirstColumn="0" w:firstRowLastColumn="0" w:lastRowFirstColumn="0" w:lastRowLastColumn="0"/>
            </w:pPr>
            <w:r>
              <w:t>job_run_id</w:t>
            </w:r>
          </w:p>
        </w:tc>
      </w:tr>
      <w:tr w:rsidR="00C00134" w14:paraId="0FE707F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1EFE0F" w14:textId="77777777" w:rsidR="007F5D53" w:rsidRDefault="007F5D53">
            <w:r>
              <w:t>idempotency_keys</w:t>
            </w:r>
          </w:p>
        </w:tc>
        <w:tc>
          <w:tcPr>
            <w:tcW w:w="4320" w:type="dxa"/>
          </w:tcPr>
          <w:p w14:paraId="1C053C4D" w14:textId="77777777" w:rsidR="007F5D53" w:rsidRDefault="007F5D53">
            <w:pPr>
              <w:cnfStyle w:val="000000100000" w:firstRow="0" w:lastRow="0" w:firstColumn="0" w:lastColumn="0" w:oddVBand="0" w:evenVBand="0" w:oddHBand="1" w:evenHBand="0" w:firstRowFirstColumn="0" w:firstRowLastColumn="0" w:lastRowFirstColumn="0" w:lastRowLastColumn="0"/>
            </w:pPr>
            <w:r>
              <w:t>idempotency_key</w:t>
            </w:r>
          </w:p>
        </w:tc>
      </w:tr>
    </w:tbl>
    <w:p w14:paraId="2D28D50A" w14:textId="77777777" w:rsidR="007F5D53" w:rsidRDefault="007F5D53"/>
    <w:p w14:paraId="1281995B" w14:textId="77777777" w:rsidR="007F5D53" w:rsidRDefault="007F5D53">
      <w:r>
        <w:t>Optional:</w:t>
      </w:r>
    </w:p>
    <w:p w14:paraId="10E4FECB" w14:textId="77777777" w:rsidR="007F5D53" w:rsidRDefault="007F5D53">
      <w:pPr>
        <w:pStyle w:val="ListBullet"/>
      </w:pPr>
      <w:r>
        <w:t>customers.ssn if stakeholder-approved</w:t>
      </w:r>
    </w:p>
    <w:p w14:paraId="3C0F7735" w14:textId="77777777" w:rsidR="007F5D53" w:rsidRDefault="007F5D53">
      <w:pPr>
        <w:pStyle w:val="ListBullet"/>
      </w:pPr>
      <w:r>
        <w:t>users may optionally enforce unique on (first_name,last_name,...)? Not recommended</w:t>
      </w:r>
    </w:p>
    <w:p w14:paraId="385CEE57" w14:textId="77777777" w:rsidR="007F5D53" w:rsidRDefault="007F5D53">
      <w:pPr>
        <w:pStyle w:val="Heading3"/>
      </w:pPr>
      <w:r>
        <w:t>5.7 Check Constraints Summary</w:t>
      </w:r>
    </w:p>
    <w:tbl>
      <w:tblPr>
        <w:tblStyle w:val="LightGrid-Accent1"/>
        <w:tblW w:w="0" w:type="auto"/>
        <w:tblLook w:val="04A0" w:firstRow="1" w:lastRow="0" w:firstColumn="1" w:lastColumn="0" w:noHBand="0" w:noVBand="1"/>
      </w:tblPr>
      <w:tblGrid>
        <w:gridCol w:w="4320"/>
        <w:gridCol w:w="4320"/>
      </w:tblGrid>
      <w:tr w:rsidR="00C00134" w14:paraId="2D09C9CB"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60306163" w14:textId="77777777" w:rsidR="007F5D53" w:rsidRDefault="007F5D53">
            <w:r>
              <w:rPr>
                <w:color w:val="FFFFFF"/>
                <w:sz w:val="20"/>
              </w:rPr>
              <w:t>Table</w:t>
            </w:r>
          </w:p>
        </w:tc>
        <w:tc>
          <w:tcPr>
            <w:tcW w:w="4320" w:type="dxa"/>
            <w:shd w:val="clear" w:color="auto" w:fill="34495E"/>
          </w:tcPr>
          <w:p w14:paraId="3B14EE6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Constraint</w:t>
            </w:r>
          </w:p>
        </w:tc>
      </w:tr>
      <w:tr w:rsidR="00C00134" w14:paraId="23A22FB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8F4051" w14:textId="77777777" w:rsidR="007F5D53" w:rsidRDefault="007F5D53">
            <w:r>
              <w:t>users</w:t>
            </w:r>
          </w:p>
        </w:tc>
        <w:tc>
          <w:tcPr>
            <w:tcW w:w="4320" w:type="dxa"/>
          </w:tcPr>
          <w:p w14:paraId="71A35FE1"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 user_type, valid status</w:t>
            </w:r>
          </w:p>
        </w:tc>
      </w:tr>
      <w:tr w:rsidR="00C00134" w14:paraId="269715C9"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00CD4B3" w14:textId="77777777" w:rsidR="007F5D53" w:rsidRDefault="007F5D53">
            <w:r>
              <w:lastRenderedPageBreak/>
              <w:t>customers</w:t>
            </w:r>
          </w:p>
        </w:tc>
        <w:tc>
          <w:tcPr>
            <w:tcW w:w="4320" w:type="dxa"/>
            <w:shd w:val="clear" w:color="auto" w:fill="ECF0F1"/>
          </w:tcPr>
          <w:p w14:paraId="2748955F" w14:textId="77777777" w:rsidR="007F5D53" w:rsidRDefault="007F5D53">
            <w:pPr>
              <w:cnfStyle w:val="000000010000" w:firstRow="0" w:lastRow="0" w:firstColumn="0" w:lastColumn="0" w:oddVBand="0" w:evenVBand="0" w:oddHBand="0" w:evenHBand="1" w:firstRowFirstColumn="0" w:firstRowLastColumn="0" w:lastRowFirstColumn="0" w:lastRowLastColumn="0"/>
            </w:pPr>
            <w:r>
              <w:t>credit_score range, primary_card_holder_indicator</w:t>
            </w:r>
          </w:p>
        </w:tc>
      </w:tr>
      <w:tr w:rsidR="00C00134" w14:paraId="4C01458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2B834F" w14:textId="77777777" w:rsidR="007F5D53" w:rsidRDefault="007F5D53">
            <w:r>
              <w:t>accounts</w:t>
            </w:r>
          </w:p>
        </w:tc>
        <w:tc>
          <w:tcPr>
            <w:tcW w:w="4320" w:type="dxa"/>
          </w:tcPr>
          <w:p w14:paraId="59592585" w14:textId="77777777" w:rsidR="007F5D53" w:rsidRDefault="007F5D53">
            <w:pPr>
              <w:cnfStyle w:val="000000100000" w:firstRow="0" w:lastRow="0" w:firstColumn="0" w:lastColumn="0" w:oddVBand="0" w:evenVBand="0" w:oddHBand="1" w:evenHBand="0" w:firstRowFirstColumn="0" w:firstRowLastColumn="0" w:lastRowFirstColumn="0" w:lastRowLastColumn="0"/>
            </w:pPr>
            <w:r>
              <w:t>non-negative financial fields as applicable</w:t>
            </w:r>
          </w:p>
        </w:tc>
      </w:tr>
      <w:tr w:rsidR="00C00134" w14:paraId="63024AD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7D4CFDD" w14:textId="77777777" w:rsidR="007F5D53" w:rsidRDefault="007F5D53">
            <w:r>
              <w:t>cards</w:t>
            </w:r>
          </w:p>
        </w:tc>
        <w:tc>
          <w:tcPr>
            <w:tcW w:w="4320" w:type="dxa"/>
            <w:shd w:val="clear" w:color="auto" w:fill="ECF0F1"/>
          </w:tcPr>
          <w:p w14:paraId="6A37353D" w14:textId="77777777" w:rsidR="007F5D53" w:rsidRDefault="007F5D53">
            <w:pPr>
              <w:cnfStyle w:val="000000010000" w:firstRow="0" w:lastRow="0" w:firstColumn="0" w:lastColumn="0" w:oddVBand="0" w:evenVBand="0" w:oddHBand="0" w:evenHBand="1" w:firstRowFirstColumn="0" w:firstRowLastColumn="0" w:lastRowFirstColumn="0" w:lastRowLastColumn="0"/>
            </w:pPr>
            <w:r>
              <w:t>expiry_month, active_status</w:t>
            </w:r>
          </w:p>
        </w:tc>
      </w:tr>
      <w:tr w:rsidR="00C00134" w14:paraId="7C89F6A2"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FDE03C" w14:textId="77777777" w:rsidR="007F5D53" w:rsidRDefault="007F5D53">
            <w:r>
              <w:t>transactions</w:t>
            </w:r>
          </w:p>
        </w:tc>
        <w:tc>
          <w:tcPr>
            <w:tcW w:w="4320" w:type="dxa"/>
          </w:tcPr>
          <w:p w14:paraId="4B905E99" w14:textId="77777777" w:rsidR="007F5D53" w:rsidRDefault="007F5D53">
            <w:pPr>
              <w:cnfStyle w:val="000000100000" w:firstRow="0" w:lastRow="0" w:firstColumn="0" w:lastColumn="0" w:oddVBand="0" w:evenVBand="0" w:oddHBand="1" w:evenHBand="0" w:firstRowFirstColumn="0" w:firstRowLastColumn="0" w:lastRowFirstColumn="0" w:lastRowLastColumn="0"/>
            </w:pPr>
            <w:r>
              <w:t>amount &gt; 0</w:t>
            </w:r>
          </w:p>
        </w:tc>
      </w:tr>
      <w:tr w:rsidR="00C00134" w14:paraId="5C0CA785"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3C7AA00" w14:textId="77777777" w:rsidR="007F5D53" w:rsidRDefault="007F5D53">
            <w:r>
              <w:t>pending_auth_summaries</w:t>
            </w:r>
          </w:p>
        </w:tc>
        <w:tc>
          <w:tcPr>
            <w:tcW w:w="4320" w:type="dxa"/>
            <w:shd w:val="clear" w:color="auto" w:fill="ECF0F1"/>
          </w:tcPr>
          <w:p w14:paraId="2DD1934C" w14:textId="77777777" w:rsidR="007F5D53" w:rsidRDefault="007F5D53">
            <w:pPr>
              <w:cnfStyle w:val="000000010000" w:firstRow="0" w:lastRow="0" w:firstColumn="0" w:lastColumn="0" w:oddVBand="0" w:evenVBand="0" w:oddHBand="0" w:evenHBand="1" w:firstRowFirstColumn="0" w:firstRowLastColumn="0" w:lastRowFirstColumn="0" w:lastRowLastColumn="0"/>
            </w:pPr>
            <w:r>
              <w:t>count/amount non-negative</w:t>
            </w:r>
          </w:p>
        </w:tc>
      </w:tr>
      <w:tr w:rsidR="00C00134" w14:paraId="78E8224E"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837C25" w14:textId="77777777" w:rsidR="007F5D53" w:rsidRDefault="007F5D53">
            <w:r>
              <w:t>pending_auth_details</w:t>
            </w:r>
          </w:p>
        </w:tc>
        <w:tc>
          <w:tcPr>
            <w:tcW w:w="4320" w:type="dxa"/>
          </w:tcPr>
          <w:p w14:paraId="0B3E87B0" w14:textId="77777777" w:rsidR="007F5D53" w:rsidRDefault="007F5D53">
            <w:pPr>
              <w:cnfStyle w:val="000000100000" w:firstRow="0" w:lastRow="0" w:firstColumn="0" w:lastColumn="0" w:oddVBand="0" w:evenVBand="0" w:oddHBand="1" w:evenHBand="0" w:firstRowFirstColumn="0" w:firstRowLastColumn="0" w:lastRowFirstColumn="0" w:lastRowLastColumn="0"/>
            </w:pPr>
            <w:r>
              <w:t>amount positive, fraud_flag enum</w:t>
            </w:r>
          </w:p>
        </w:tc>
      </w:tr>
      <w:tr w:rsidR="00C00134" w14:paraId="3F5CAE08"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C791374" w14:textId="77777777" w:rsidR="007F5D53" w:rsidRDefault="007F5D53">
            <w:r>
              <w:t>fraud_records</w:t>
            </w:r>
          </w:p>
        </w:tc>
        <w:tc>
          <w:tcPr>
            <w:tcW w:w="4320" w:type="dxa"/>
            <w:shd w:val="clear" w:color="auto" w:fill="ECF0F1"/>
          </w:tcPr>
          <w:p w14:paraId="4BEC3290" w14:textId="77777777" w:rsidR="007F5D53" w:rsidRDefault="007F5D53">
            <w:pPr>
              <w:cnfStyle w:val="000000010000" w:firstRow="0" w:lastRow="0" w:firstColumn="0" w:lastColumn="0" w:oddVBand="0" w:evenVBand="0" w:oddHBand="0" w:evenHBand="1" w:firstRowFirstColumn="0" w:firstRowLastColumn="0" w:lastRowFirstColumn="0" w:lastRowLastColumn="0"/>
            </w:pPr>
            <w:r>
              <w:t>fraud_flag enum, action_type enum</w:t>
            </w:r>
          </w:p>
        </w:tc>
      </w:tr>
      <w:tr w:rsidR="00C00134" w14:paraId="690B279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8D3C13" w14:textId="77777777" w:rsidR="007F5D53" w:rsidRDefault="007F5D53">
            <w:r>
              <w:t>report_requests</w:t>
            </w:r>
          </w:p>
        </w:tc>
        <w:tc>
          <w:tcPr>
            <w:tcW w:w="4320" w:type="dxa"/>
          </w:tcPr>
          <w:p w14:paraId="02469693" w14:textId="77777777" w:rsidR="007F5D53" w:rsidRDefault="007F5D53">
            <w:pPr>
              <w:cnfStyle w:val="000000100000" w:firstRow="0" w:lastRow="0" w:firstColumn="0" w:lastColumn="0" w:oddVBand="0" w:evenVBand="0" w:oddHBand="1" w:evenHBand="0" w:firstRowFirstColumn="0" w:firstRowLastColumn="0" w:lastRowFirstColumn="0" w:lastRowLastColumn="0"/>
            </w:pPr>
            <w:r>
              <w:t>report_type enum, confirmation enum, valid date range</w:t>
            </w:r>
          </w:p>
        </w:tc>
      </w:tr>
      <w:tr w:rsidR="00C00134" w14:paraId="1EDE3988"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BF9DF49" w14:textId="77777777" w:rsidR="007F5D53" w:rsidRDefault="007F5D53">
            <w:r>
              <w:t>statement_runs</w:t>
            </w:r>
          </w:p>
        </w:tc>
        <w:tc>
          <w:tcPr>
            <w:tcW w:w="4320" w:type="dxa"/>
            <w:shd w:val="clear" w:color="auto" w:fill="ECF0F1"/>
          </w:tcPr>
          <w:p w14:paraId="6BF7DCCB" w14:textId="77777777" w:rsidR="007F5D53" w:rsidRDefault="007F5D53">
            <w:pPr>
              <w:cnfStyle w:val="000000010000" w:firstRow="0" w:lastRow="0" w:firstColumn="0" w:lastColumn="0" w:oddVBand="0" w:evenVBand="0" w:oddHBand="0" w:evenHBand="1" w:firstRowFirstColumn="0" w:firstRowLastColumn="0" w:lastRowFirstColumn="0" w:lastRowLastColumn="0"/>
            </w:pPr>
            <w:r>
              <w:t>status enum</w:t>
            </w:r>
          </w:p>
        </w:tc>
      </w:tr>
      <w:tr w:rsidR="00C00134" w14:paraId="39C302E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1CB88" w14:textId="77777777" w:rsidR="007F5D53" w:rsidRDefault="007F5D53">
            <w:r>
              <w:t>job_runs</w:t>
            </w:r>
          </w:p>
        </w:tc>
        <w:tc>
          <w:tcPr>
            <w:tcW w:w="4320" w:type="dxa"/>
          </w:tcPr>
          <w:p w14:paraId="32F9F1EE" w14:textId="77777777" w:rsidR="007F5D53" w:rsidRDefault="007F5D53">
            <w:pPr>
              <w:cnfStyle w:val="000000100000" w:firstRow="0" w:lastRow="0" w:firstColumn="0" w:lastColumn="0" w:oddVBand="0" w:evenVBand="0" w:oddHBand="1" w:evenHBand="0" w:firstRowFirstColumn="0" w:firstRowLastColumn="0" w:lastRowFirstColumn="0" w:lastRowLastColumn="0"/>
            </w:pPr>
            <w:r>
              <w:t>status enum</w:t>
            </w:r>
          </w:p>
        </w:tc>
      </w:tr>
      <w:tr w:rsidR="00C00134" w14:paraId="41BB932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953A17B" w14:textId="77777777" w:rsidR="007F5D53" w:rsidRDefault="007F5D53">
            <w:r>
              <w:t>idempotency_keys</w:t>
            </w:r>
          </w:p>
        </w:tc>
        <w:tc>
          <w:tcPr>
            <w:tcW w:w="4320" w:type="dxa"/>
            <w:shd w:val="clear" w:color="auto" w:fill="ECF0F1"/>
          </w:tcPr>
          <w:p w14:paraId="68669052"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 response status range</w:t>
            </w:r>
          </w:p>
        </w:tc>
      </w:tr>
    </w:tbl>
    <w:p w14:paraId="5409E2B7" w14:textId="77777777" w:rsidR="007F5D53" w:rsidRDefault="007F5D53"/>
    <w:p w14:paraId="1A4B5741" w14:textId="77777777" w:rsidR="007F5D53" w:rsidRDefault="007F5D53">
      <w:pPr>
        <w:pStyle w:val="Heading3"/>
      </w:pPr>
      <w:r>
        <w:t>5.8 Relationship and Cardinality Summary</w:t>
      </w:r>
    </w:p>
    <w:tbl>
      <w:tblPr>
        <w:tblStyle w:val="LightGrid-Accent1"/>
        <w:tblW w:w="0" w:type="auto"/>
        <w:tblLook w:val="04A0" w:firstRow="1" w:lastRow="0" w:firstColumn="1" w:lastColumn="0" w:noHBand="0" w:noVBand="1"/>
      </w:tblPr>
      <w:tblGrid>
        <w:gridCol w:w="2207"/>
        <w:gridCol w:w="2615"/>
        <w:gridCol w:w="2014"/>
        <w:gridCol w:w="2020"/>
      </w:tblGrid>
      <w:tr w:rsidR="00C00134" w14:paraId="2149991D"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575F2B1C" w14:textId="77777777" w:rsidR="007F5D53" w:rsidRDefault="007F5D53">
            <w:r>
              <w:rPr>
                <w:color w:val="FFFFFF"/>
                <w:sz w:val="20"/>
              </w:rPr>
              <w:t>Parent</w:t>
            </w:r>
          </w:p>
        </w:tc>
        <w:tc>
          <w:tcPr>
            <w:tcW w:w="2160" w:type="dxa"/>
            <w:shd w:val="clear" w:color="auto" w:fill="34495E"/>
          </w:tcPr>
          <w:p w14:paraId="7905AA7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Child</w:t>
            </w:r>
          </w:p>
        </w:tc>
        <w:tc>
          <w:tcPr>
            <w:tcW w:w="2160" w:type="dxa"/>
            <w:shd w:val="clear" w:color="auto" w:fill="34495E"/>
          </w:tcPr>
          <w:p w14:paraId="696A44A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Cardinality</w:t>
            </w:r>
          </w:p>
        </w:tc>
        <w:tc>
          <w:tcPr>
            <w:tcW w:w="2160" w:type="dxa"/>
            <w:shd w:val="clear" w:color="auto" w:fill="34495E"/>
          </w:tcPr>
          <w:p w14:paraId="2CD9241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Notes</w:t>
            </w:r>
          </w:p>
        </w:tc>
      </w:tr>
      <w:tr w:rsidR="00C00134" w14:paraId="747B510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83A775" w14:textId="77777777" w:rsidR="007F5D53" w:rsidRDefault="007F5D53">
            <w:r>
              <w:t>customers</w:t>
            </w:r>
          </w:p>
        </w:tc>
        <w:tc>
          <w:tcPr>
            <w:tcW w:w="2160" w:type="dxa"/>
          </w:tcPr>
          <w:p w14:paraId="18BBF6A4"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accounts</w:t>
            </w:r>
          </w:p>
        </w:tc>
        <w:tc>
          <w:tcPr>
            <w:tcW w:w="2160" w:type="dxa"/>
          </w:tcPr>
          <w:p w14:paraId="7DF1C1D3" w14:textId="77777777" w:rsidR="007F5D53" w:rsidRDefault="007F5D53">
            <w:pPr>
              <w:cnfStyle w:val="000000100000" w:firstRow="0" w:lastRow="0" w:firstColumn="0" w:lastColumn="0" w:oddVBand="0" w:evenVBand="0" w:oddHBand="1" w:evenHBand="0" w:firstRowFirstColumn="0" w:firstRowLastColumn="0" w:lastRowFirstColumn="0" w:lastRowLastColumn="0"/>
            </w:pPr>
            <w:r>
              <w:t>1:N candidate</w:t>
            </w:r>
          </w:p>
        </w:tc>
        <w:tc>
          <w:tcPr>
            <w:tcW w:w="2160" w:type="dxa"/>
          </w:tcPr>
          <w:p w14:paraId="3EA5AA19" w14:textId="77777777" w:rsidR="007F5D53" w:rsidRDefault="007F5D53">
            <w:pPr>
              <w:cnfStyle w:val="000000100000" w:firstRow="0" w:lastRow="0" w:firstColumn="0" w:lastColumn="0" w:oddVBand="0" w:evenVBand="0" w:oddHBand="1" w:evenHBand="0" w:firstRowFirstColumn="0" w:firstRowLastColumn="0" w:lastRowFirstColumn="0" w:lastRowLastColumn="0"/>
            </w:pPr>
            <w:r>
              <w:t>if direct FK retained</w:t>
            </w:r>
          </w:p>
        </w:tc>
      </w:tr>
      <w:tr w:rsidR="00C00134" w14:paraId="34A051F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39E0727A" w14:textId="77777777" w:rsidR="007F5D53" w:rsidRDefault="007F5D53">
            <w:r>
              <w:t>accounts</w:t>
            </w:r>
          </w:p>
        </w:tc>
        <w:tc>
          <w:tcPr>
            <w:tcW w:w="2160" w:type="dxa"/>
            <w:shd w:val="clear" w:color="auto" w:fill="ECF0F1"/>
          </w:tcPr>
          <w:p w14:paraId="729492C0"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cards</w:t>
            </w:r>
          </w:p>
        </w:tc>
        <w:tc>
          <w:tcPr>
            <w:tcW w:w="2160" w:type="dxa"/>
            <w:shd w:val="clear" w:color="auto" w:fill="ECF0F1"/>
          </w:tcPr>
          <w:p w14:paraId="48CEC72F" w14:textId="77777777" w:rsidR="007F5D53" w:rsidRDefault="007F5D53">
            <w:pPr>
              <w:cnfStyle w:val="000000010000" w:firstRow="0" w:lastRow="0" w:firstColumn="0" w:lastColumn="0" w:oddVBand="0" w:evenVBand="0" w:oddHBand="0" w:evenHBand="1" w:firstRowFirstColumn="0" w:firstRowLastColumn="0" w:lastRowFirstColumn="0" w:lastRowLastColumn="0"/>
            </w:pPr>
            <w:r>
              <w:t>1:N</w:t>
            </w:r>
          </w:p>
        </w:tc>
        <w:tc>
          <w:tcPr>
            <w:tcW w:w="2160" w:type="dxa"/>
            <w:shd w:val="clear" w:color="auto" w:fill="ECF0F1"/>
          </w:tcPr>
          <w:p w14:paraId="3FBC4498"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5B1300BA"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76176D" w14:textId="77777777" w:rsidR="007F5D53" w:rsidRDefault="007F5D53">
            <w:r>
              <w:t>accounts</w:t>
            </w:r>
          </w:p>
        </w:tc>
        <w:tc>
          <w:tcPr>
            <w:tcW w:w="2160" w:type="dxa"/>
          </w:tcPr>
          <w:p w14:paraId="1E6D7323" w14:textId="77777777" w:rsidR="007F5D53" w:rsidRDefault="007F5D53">
            <w:pPr>
              <w:cnfStyle w:val="000000100000" w:firstRow="0" w:lastRow="0" w:firstColumn="0" w:lastColumn="0" w:oddVBand="0" w:evenVBand="0" w:oddHBand="1" w:evenHBand="0" w:firstRowFirstColumn="0" w:firstRowLastColumn="0" w:lastRowFirstColumn="0" w:lastRowLastColumn="0"/>
            </w:pPr>
            <w:r>
              <w:t>transactions</w:t>
            </w:r>
          </w:p>
        </w:tc>
        <w:tc>
          <w:tcPr>
            <w:tcW w:w="2160" w:type="dxa"/>
          </w:tcPr>
          <w:p w14:paraId="67E6C494" w14:textId="77777777" w:rsidR="007F5D53" w:rsidRDefault="007F5D53">
            <w:pPr>
              <w:cnfStyle w:val="000000100000" w:firstRow="0" w:lastRow="0" w:firstColumn="0" w:lastColumn="0" w:oddVBand="0" w:evenVBand="0" w:oddHBand="1" w:evenHBand="0" w:firstRowFirstColumn="0" w:firstRowLastColumn="0" w:lastRowFirstColumn="0" w:lastRowLastColumn="0"/>
            </w:pPr>
            <w:r>
              <w:t>1:N</w:t>
            </w:r>
          </w:p>
        </w:tc>
        <w:tc>
          <w:tcPr>
            <w:tcW w:w="2160" w:type="dxa"/>
          </w:tcPr>
          <w:p w14:paraId="1B104AD1"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1944A209"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030FC062" w14:textId="77777777" w:rsidR="007F5D53" w:rsidRDefault="007F5D53">
            <w:r>
              <w:t>cards</w:t>
            </w:r>
          </w:p>
        </w:tc>
        <w:tc>
          <w:tcPr>
            <w:tcW w:w="2160" w:type="dxa"/>
            <w:shd w:val="clear" w:color="auto" w:fill="ECF0F1"/>
          </w:tcPr>
          <w:p w14:paraId="0E5416CB" w14:textId="77777777" w:rsidR="007F5D53" w:rsidRDefault="007F5D53">
            <w:pPr>
              <w:cnfStyle w:val="000000010000" w:firstRow="0" w:lastRow="0" w:firstColumn="0" w:lastColumn="0" w:oddVBand="0" w:evenVBand="0" w:oddHBand="0" w:evenHBand="1" w:firstRowFirstColumn="0" w:firstRowLastColumn="0" w:lastRowFirstColumn="0" w:lastRowLastColumn="0"/>
            </w:pPr>
            <w:r>
              <w:t>transactions</w:t>
            </w:r>
          </w:p>
        </w:tc>
        <w:tc>
          <w:tcPr>
            <w:tcW w:w="2160" w:type="dxa"/>
            <w:shd w:val="clear" w:color="auto" w:fill="ECF0F1"/>
          </w:tcPr>
          <w:p w14:paraId="4AFB1D26" w14:textId="77777777" w:rsidR="007F5D53" w:rsidRDefault="007F5D53">
            <w:pPr>
              <w:cnfStyle w:val="000000010000" w:firstRow="0" w:lastRow="0" w:firstColumn="0" w:lastColumn="0" w:oddVBand="0" w:evenVBand="0" w:oddHBand="0" w:evenHBand="1" w:firstRowFirstColumn="0" w:firstRowLastColumn="0" w:lastRowFirstColumn="0" w:lastRowLastColumn="0"/>
            </w:pPr>
            <w:r>
              <w:t>1:N</w:t>
            </w:r>
          </w:p>
        </w:tc>
        <w:tc>
          <w:tcPr>
            <w:tcW w:w="2160" w:type="dxa"/>
            <w:shd w:val="clear" w:color="auto" w:fill="ECF0F1"/>
          </w:tcPr>
          <w:p w14:paraId="1E9A1C83" w14:textId="77777777" w:rsidR="007F5D53" w:rsidRDefault="007F5D53">
            <w:pPr>
              <w:cnfStyle w:val="000000010000" w:firstRow="0" w:lastRow="0" w:firstColumn="0" w:lastColumn="0" w:oddVBand="0" w:evenVBand="0" w:oddHBand="0" w:evenHBand="1" w:firstRowFirstColumn="0" w:firstRowLastColumn="0" w:lastRowFirstColumn="0" w:lastRowLastColumn="0"/>
            </w:pPr>
            <w:r>
              <w:t>evidenced</w:t>
            </w:r>
          </w:p>
        </w:tc>
      </w:tr>
      <w:tr w:rsidR="00C00134" w14:paraId="7927567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0901F1" w14:textId="77777777" w:rsidR="007F5D53" w:rsidRDefault="007F5D53">
            <w:r>
              <w:t>transaction_types</w:t>
            </w:r>
          </w:p>
        </w:tc>
        <w:tc>
          <w:tcPr>
            <w:tcW w:w="2160" w:type="dxa"/>
          </w:tcPr>
          <w:p w14:paraId="699C701C" w14:textId="77777777" w:rsidR="007F5D53" w:rsidRDefault="007F5D53">
            <w:pPr>
              <w:cnfStyle w:val="000000100000" w:firstRow="0" w:lastRow="0" w:firstColumn="0" w:lastColumn="0" w:oddVBand="0" w:evenVBand="0" w:oddHBand="1" w:evenHBand="0" w:firstRowFirstColumn="0" w:firstRowLastColumn="0" w:lastRowFirstColumn="0" w:lastRowLastColumn="0"/>
            </w:pPr>
            <w:r>
              <w:t>transactions</w:t>
            </w:r>
          </w:p>
        </w:tc>
        <w:tc>
          <w:tcPr>
            <w:tcW w:w="2160" w:type="dxa"/>
          </w:tcPr>
          <w:p w14:paraId="3185E23A" w14:textId="77777777" w:rsidR="007F5D53" w:rsidRDefault="007F5D53">
            <w:pPr>
              <w:cnfStyle w:val="000000100000" w:firstRow="0" w:lastRow="0" w:firstColumn="0" w:lastColumn="0" w:oddVBand="0" w:evenVBand="0" w:oddHBand="1" w:evenHBand="0" w:firstRowFirstColumn="0" w:firstRowLastColumn="0" w:lastRowFirstColumn="0" w:lastRowLastColumn="0"/>
            </w:pPr>
            <w:r>
              <w:t>1:N</w:t>
            </w:r>
          </w:p>
        </w:tc>
        <w:tc>
          <w:tcPr>
            <w:tcW w:w="2160" w:type="dxa"/>
          </w:tcPr>
          <w:p w14:paraId="78448ECD"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2CDB96E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752D0724" w14:textId="77777777" w:rsidR="007F5D53" w:rsidRDefault="007F5D53">
            <w:r>
              <w:t>accounts</w:t>
            </w:r>
          </w:p>
        </w:tc>
        <w:tc>
          <w:tcPr>
            <w:tcW w:w="2160" w:type="dxa"/>
            <w:shd w:val="clear" w:color="auto" w:fill="ECF0F1"/>
          </w:tcPr>
          <w:p w14:paraId="5B77F047" w14:textId="77777777" w:rsidR="007F5D53" w:rsidRDefault="007F5D53">
            <w:pPr>
              <w:cnfStyle w:val="000000010000" w:firstRow="0" w:lastRow="0" w:firstColumn="0" w:lastColumn="0" w:oddVBand="0" w:evenVBand="0" w:oddHBand="0" w:evenHBand="1" w:firstRowFirstColumn="0" w:firstRowLastColumn="0" w:lastRowFirstColumn="0" w:lastRowLastColumn="0"/>
            </w:pPr>
            <w:r>
              <w:t>pending_auth_summaries</w:t>
            </w:r>
          </w:p>
        </w:tc>
        <w:tc>
          <w:tcPr>
            <w:tcW w:w="2160" w:type="dxa"/>
            <w:shd w:val="clear" w:color="auto" w:fill="ECF0F1"/>
          </w:tcPr>
          <w:p w14:paraId="2349CBE8" w14:textId="77777777" w:rsidR="007F5D53" w:rsidRDefault="007F5D53">
            <w:pPr>
              <w:cnfStyle w:val="000000010000" w:firstRow="0" w:lastRow="0" w:firstColumn="0" w:lastColumn="0" w:oddVBand="0" w:evenVBand="0" w:oddHBand="0" w:evenHBand="1" w:firstRowFirstColumn="0" w:firstRowLastColumn="0" w:lastRowFirstColumn="0" w:lastRowLastColumn="0"/>
            </w:pPr>
            <w:r>
              <w:t>1:1</w:t>
            </w:r>
          </w:p>
        </w:tc>
        <w:tc>
          <w:tcPr>
            <w:tcW w:w="2160" w:type="dxa"/>
            <w:shd w:val="clear" w:color="auto" w:fill="ECF0F1"/>
          </w:tcPr>
          <w:p w14:paraId="61203D46" w14:textId="77777777" w:rsidR="007F5D53" w:rsidRDefault="007F5D53">
            <w:pPr>
              <w:cnfStyle w:val="000000010000" w:firstRow="0" w:lastRow="0" w:firstColumn="0" w:lastColumn="0" w:oddVBand="0" w:evenVBand="0" w:oddHBand="0" w:evenHBand="1" w:firstRowFirstColumn="0" w:firstRowLastColumn="0" w:lastRowFirstColumn="0" w:lastRowLastColumn="0"/>
            </w:pPr>
            <w:r>
              <w:t>summary by account</w:t>
            </w:r>
          </w:p>
        </w:tc>
      </w:tr>
      <w:tr w:rsidR="00C00134" w14:paraId="2193B886"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38C1AE" w14:textId="77777777" w:rsidR="007F5D53" w:rsidRDefault="007F5D53">
            <w:r>
              <w:t>accounts</w:t>
            </w:r>
          </w:p>
        </w:tc>
        <w:tc>
          <w:tcPr>
            <w:tcW w:w="2160" w:type="dxa"/>
          </w:tcPr>
          <w:p w14:paraId="3F6B1F08" w14:textId="77777777" w:rsidR="007F5D53" w:rsidRDefault="007F5D53">
            <w:pPr>
              <w:cnfStyle w:val="000000100000" w:firstRow="0" w:lastRow="0" w:firstColumn="0" w:lastColumn="0" w:oddVBand="0" w:evenVBand="0" w:oddHBand="1" w:evenHBand="0" w:firstRowFirstColumn="0" w:firstRowLastColumn="0" w:lastRowFirstColumn="0" w:lastRowLastColumn="0"/>
            </w:pPr>
            <w:r>
              <w:t>pending_auth_details</w:t>
            </w:r>
          </w:p>
        </w:tc>
        <w:tc>
          <w:tcPr>
            <w:tcW w:w="2160" w:type="dxa"/>
          </w:tcPr>
          <w:p w14:paraId="0B924243" w14:textId="77777777" w:rsidR="007F5D53" w:rsidRDefault="007F5D53">
            <w:pPr>
              <w:cnfStyle w:val="000000100000" w:firstRow="0" w:lastRow="0" w:firstColumn="0" w:lastColumn="0" w:oddVBand="0" w:evenVBand="0" w:oddHBand="1" w:evenHBand="0" w:firstRowFirstColumn="0" w:firstRowLastColumn="0" w:lastRowFirstColumn="0" w:lastRowLastColumn="0"/>
            </w:pPr>
            <w:r>
              <w:t>1:N</w:t>
            </w:r>
          </w:p>
        </w:tc>
        <w:tc>
          <w:tcPr>
            <w:tcW w:w="2160" w:type="dxa"/>
          </w:tcPr>
          <w:p w14:paraId="0504BB57" w14:textId="77777777" w:rsidR="007F5D53" w:rsidRDefault="007F5D53">
            <w:pPr>
              <w:cnfStyle w:val="000000100000" w:firstRow="0" w:lastRow="0" w:firstColumn="0" w:lastColumn="0" w:oddVBand="0" w:evenVBand="0" w:oddHBand="1" w:evenHBand="0" w:firstRowFirstColumn="0" w:firstRowLastColumn="0" w:lastRowFirstColumn="0" w:lastRowLastColumn="0"/>
            </w:pPr>
            <w:r>
              <w:t>evidenced</w:t>
            </w:r>
          </w:p>
        </w:tc>
      </w:tr>
      <w:tr w:rsidR="00C00134" w14:paraId="230712EB"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3B1A9DD5" w14:textId="77777777" w:rsidR="007F5D53" w:rsidRDefault="007F5D53">
            <w:r>
              <w:t>pending_auth_details</w:t>
            </w:r>
          </w:p>
        </w:tc>
        <w:tc>
          <w:tcPr>
            <w:tcW w:w="2160" w:type="dxa"/>
            <w:shd w:val="clear" w:color="auto" w:fill="ECF0F1"/>
          </w:tcPr>
          <w:p w14:paraId="0725D437" w14:textId="77777777" w:rsidR="007F5D53" w:rsidRDefault="007F5D53">
            <w:pPr>
              <w:cnfStyle w:val="000000010000" w:firstRow="0" w:lastRow="0" w:firstColumn="0" w:lastColumn="0" w:oddVBand="0" w:evenVBand="0" w:oddHBand="0" w:evenHBand="1" w:firstRowFirstColumn="0" w:firstRowLastColumn="0" w:lastRowFirstColumn="0" w:lastRowLastColumn="0"/>
            </w:pPr>
            <w:r>
              <w:t>fraud_records</w:t>
            </w:r>
          </w:p>
        </w:tc>
        <w:tc>
          <w:tcPr>
            <w:tcW w:w="2160" w:type="dxa"/>
            <w:shd w:val="clear" w:color="auto" w:fill="ECF0F1"/>
          </w:tcPr>
          <w:p w14:paraId="514B01AB" w14:textId="77777777" w:rsidR="007F5D53" w:rsidRDefault="007F5D53">
            <w:pPr>
              <w:cnfStyle w:val="000000010000" w:firstRow="0" w:lastRow="0" w:firstColumn="0" w:lastColumn="0" w:oddVBand="0" w:evenVBand="0" w:oddHBand="0" w:evenHBand="1" w:firstRowFirstColumn="0" w:firstRowLastColumn="0" w:lastRowFirstColumn="0" w:lastRowLastColumn="0"/>
            </w:pPr>
            <w:r>
              <w:t>1:N candidate</w:t>
            </w:r>
          </w:p>
        </w:tc>
        <w:tc>
          <w:tcPr>
            <w:tcW w:w="2160" w:type="dxa"/>
            <w:shd w:val="clear" w:color="auto" w:fill="ECF0F1"/>
          </w:tcPr>
          <w:p w14:paraId="458BE618" w14:textId="77777777" w:rsidR="007F5D53" w:rsidRDefault="007F5D53">
            <w:pPr>
              <w:cnfStyle w:val="000000010000" w:firstRow="0" w:lastRow="0" w:firstColumn="0" w:lastColumn="0" w:oddVBand="0" w:evenVBand="0" w:oddHBand="0" w:evenHBand="1" w:firstRowFirstColumn="0" w:firstRowLastColumn="0" w:lastRowFirstColumn="0" w:lastRowLastColumn="0"/>
            </w:pPr>
            <w:r>
              <w:t>history model</w:t>
            </w:r>
          </w:p>
        </w:tc>
      </w:tr>
      <w:tr w:rsidR="00C00134" w14:paraId="6950857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6D7FEF" w14:textId="77777777" w:rsidR="007F5D53" w:rsidRDefault="007F5D53">
            <w:r>
              <w:t>users</w:t>
            </w:r>
          </w:p>
        </w:tc>
        <w:tc>
          <w:tcPr>
            <w:tcW w:w="2160" w:type="dxa"/>
          </w:tcPr>
          <w:p w14:paraId="40D1E75D" w14:textId="77777777" w:rsidR="007F5D53" w:rsidRDefault="007F5D53">
            <w:pPr>
              <w:cnfStyle w:val="000000100000" w:firstRow="0" w:lastRow="0" w:firstColumn="0" w:lastColumn="0" w:oddVBand="0" w:evenVBand="0" w:oddHBand="1" w:evenHBand="0" w:firstRowFirstColumn="0" w:firstRowLastColumn="0" w:lastRowFirstColumn="0" w:lastRowLastColumn="0"/>
            </w:pPr>
            <w:r>
              <w:t>report_requests</w:t>
            </w:r>
          </w:p>
        </w:tc>
        <w:tc>
          <w:tcPr>
            <w:tcW w:w="2160" w:type="dxa"/>
          </w:tcPr>
          <w:p w14:paraId="4FA5B812" w14:textId="77777777" w:rsidR="007F5D53" w:rsidRDefault="007F5D53">
            <w:pPr>
              <w:cnfStyle w:val="000000100000" w:firstRow="0" w:lastRow="0" w:firstColumn="0" w:lastColumn="0" w:oddVBand="0" w:evenVBand="0" w:oddHBand="1" w:evenHBand="0" w:firstRowFirstColumn="0" w:firstRowLastColumn="0" w:lastRowFirstColumn="0" w:lastRowLastColumn="0"/>
            </w:pPr>
            <w:r>
              <w:t>1:N</w:t>
            </w:r>
          </w:p>
        </w:tc>
        <w:tc>
          <w:tcPr>
            <w:tcW w:w="2160" w:type="dxa"/>
          </w:tcPr>
          <w:p w14:paraId="239369DA" w14:textId="77777777" w:rsidR="007F5D53" w:rsidRDefault="007F5D53">
            <w:pPr>
              <w:cnfStyle w:val="000000100000" w:firstRow="0" w:lastRow="0" w:firstColumn="0" w:lastColumn="0" w:oddVBand="0" w:evenVBand="0" w:oddHBand="1" w:evenHBand="0" w:firstRowFirstColumn="0" w:firstRowLastColumn="0" w:lastRowFirstColumn="0" w:lastRowLastColumn="0"/>
            </w:pPr>
            <w:r>
              <w:t>by requester</w:t>
            </w:r>
          </w:p>
        </w:tc>
      </w:tr>
      <w:tr w:rsidR="00C00134" w14:paraId="721670FE"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511D2C0D" w14:textId="77777777" w:rsidR="007F5D53" w:rsidRDefault="007F5D53">
            <w:r>
              <w:t>statement_runs</w:t>
            </w:r>
          </w:p>
        </w:tc>
        <w:tc>
          <w:tcPr>
            <w:tcW w:w="2160" w:type="dxa"/>
            <w:shd w:val="clear" w:color="auto" w:fill="ECF0F1"/>
          </w:tcPr>
          <w:p w14:paraId="672FD84B" w14:textId="77777777" w:rsidR="007F5D53" w:rsidRDefault="007F5D53">
            <w:pPr>
              <w:cnfStyle w:val="000000010000" w:firstRow="0" w:lastRow="0" w:firstColumn="0" w:lastColumn="0" w:oddVBand="0" w:evenVBand="0" w:oddHBand="0" w:evenHBand="1" w:firstRowFirstColumn="0" w:firstRowLastColumn="0" w:lastRowFirstColumn="0" w:lastRowLastColumn="0"/>
            </w:pPr>
            <w:r>
              <w:t>statement_outputs</w:t>
            </w:r>
          </w:p>
        </w:tc>
        <w:tc>
          <w:tcPr>
            <w:tcW w:w="2160" w:type="dxa"/>
            <w:shd w:val="clear" w:color="auto" w:fill="ECF0F1"/>
          </w:tcPr>
          <w:p w14:paraId="3189B2D4" w14:textId="77777777" w:rsidR="007F5D53" w:rsidRDefault="007F5D53">
            <w:pPr>
              <w:cnfStyle w:val="000000010000" w:firstRow="0" w:lastRow="0" w:firstColumn="0" w:lastColumn="0" w:oddVBand="0" w:evenVBand="0" w:oddHBand="0" w:evenHBand="1" w:firstRowFirstColumn="0" w:firstRowLastColumn="0" w:lastRowFirstColumn="0" w:lastRowLastColumn="0"/>
            </w:pPr>
            <w:r>
              <w:t>1:N</w:t>
            </w:r>
          </w:p>
        </w:tc>
        <w:tc>
          <w:tcPr>
            <w:tcW w:w="2160" w:type="dxa"/>
            <w:shd w:val="clear" w:color="auto" w:fill="ECF0F1"/>
          </w:tcPr>
          <w:p w14:paraId="0A9E32FB" w14:textId="77777777" w:rsidR="007F5D53" w:rsidRDefault="007F5D53">
            <w:pPr>
              <w:cnfStyle w:val="000000010000" w:firstRow="0" w:lastRow="0" w:firstColumn="0" w:lastColumn="0" w:oddVBand="0" w:evenVBand="0" w:oddHBand="0" w:evenHBand="1" w:firstRowFirstColumn="0" w:firstRowLastColumn="0" w:lastRowFirstColumn="0" w:lastRowLastColumn="0"/>
            </w:pPr>
            <w:r>
              <w:t>generated outputs</w:t>
            </w:r>
          </w:p>
        </w:tc>
      </w:tr>
    </w:tbl>
    <w:p w14:paraId="61F9A7BF" w14:textId="77777777" w:rsidR="007F5D53" w:rsidRDefault="007F5D53"/>
    <w:p w14:paraId="41A544BF" w14:textId="77777777" w:rsidR="007F5D53" w:rsidRDefault="007F5D53">
      <w:pPr>
        <w:pStyle w:val="Heading3"/>
      </w:pPr>
      <w:r>
        <w:t>5.9 Normalization Notes</w:t>
      </w:r>
    </w:p>
    <w:p w14:paraId="7C4B1E9D" w14:textId="77777777" w:rsidR="007F5D53" w:rsidRDefault="007F5D53">
      <w:pPr>
        <w:pStyle w:val="Heading4"/>
      </w:pPr>
      <w:r>
        <w:t>5.9.1 Core Normalized Design</w:t>
      </w:r>
    </w:p>
    <w:p w14:paraId="68E254F5" w14:textId="77777777" w:rsidR="007F5D53" w:rsidRDefault="007F5D53">
      <w:r>
        <w:t>The following are fully normalized operational entities:</w:t>
      </w:r>
    </w:p>
    <w:p w14:paraId="4DE238CF" w14:textId="77777777" w:rsidR="007F5D53" w:rsidRDefault="007F5D53">
      <w:pPr>
        <w:pStyle w:val="ListBullet"/>
      </w:pPr>
      <w:r>
        <w:t>users</w:t>
      </w:r>
    </w:p>
    <w:p w14:paraId="7AAA3610" w14:textId="77777777" w:rsidR="007F5D53" w:rsidRDefault="007F5D53">
      <w:pPr>
        <w:pStyle w:val="ListBullet"/>
      </w:pPr>
      <w:r>
        <w:t>customers</w:t>
      </w:r>
    </w:p>
    <w:p w14:paraId="6EE8EDFC" w14:textId="77777777" w:rsidR="007F5D53" w:rsidRDefault="007F5D53">
      <w:pPr>
        <w:pStyle w:val="ListBullet"/>
      </w:pPr>
      <w:r>
        <w:t>accounts</w:t>
      </w:r>
    </w:p>
    <w:p w14:paraId="78FEC538" w14:textId="77777777" w:rsidR="007F5D53" w:rsidRDefault="007F5D53">
      <w:pPr>
        <w:pStyle w:val="ListBullet"/>
      </w:pPr>
      <w:r>
        <w:t>cards</w:t>
      </w:r>
    </w:p>
    <w:p w14:paraId="60E0EC1A" w14:textId="77777777" w:rsidR="007F5D53" w:rsidRDefault="007F5D53">
      <w:pPr>
        <w:pStyle w:val="ListBullet"/>
      </w:pPr>
      <w:r>
        <w:t>transaction_types</w:t>
      </w:r>
    </w:p>
    <w:p w14:paraId="2FCE9DE7" w14:textId="77777777" w:rsidR="007F5D53" w:rsidRDefault="007F5D53">
      <w:pPr>
        <w:pStyle w:val="ListBullet"/>
      </w:pPr>
      <w:r>
        <w:t>transactions</w:t>
      </w:r>
    </w:p>
    <w:p w14:paraId="248C7572" w14:textId="77777777" w:rsidR="007F5D53" w:rsidRDefault="007F5D53">
      <w:pPr>
        <w:pStyle w:val="Heading4"/>
      </w:pPr>
      <w:r>
        <w:t>5.9.2 Intentional Denormalization</w:t>
      </w:r>
    </w:p>
    <w:p w14:paraId="3B8257AD" w14:textId="77777777" w:rsidR="007F5D53" w:rsidRDefault="007F5D53">
      <w:pPr>
        <w:pStyle w:val="ListBullet"/>
      </w:pPr>
      <w:r>
        <w:t>pending_auth_summaries.pending_count</w:t>
      </w:r>
    </w:p>
    <w:p w14:paraId="126A69B5" w14:textId="77777777" w:rsidR="007F5D53" w:rsidRDefault="007F5D53">
      <w:pPr>
        <w:pStyle w:val="ListBullet"/>
      </w:pPr>
      <w:r>
        <w:t>pending_auth_summaries.pending_total_amount</w:t>
      </w:r>
    </w:p>
    <w:p w14:paraId="176600C6" w14:textId="77777777" w:rsidR="007F5D53" w:rsidRDefault="007F5D53">
      <w:pPr>
        <w:pStyle w:val="ListBullet"/>
      </w:pPr>
      <w:r>
        <w:lastRenderedPageBreak/>
        <w:t>pending_auth_details.fraud_flag</w:t>
      </w:r>
    </w:p>
    <w:p w14:paraId="3F38725D" w14:textId="77777777" w:rsidR="007F5D53" w:rsidRDefault="007F5D53">
      <w:r>
        <w:t>These support fast UI and service reads.</w:t>
      </w:r>
    </w:p>
    <w:p w14:paraId="738829BB" w14:textId="77777777" w:rsidR="007F5D53" w:rsidRDefault="007F5D53">
      <w:pPr>
        <w:pStyle w:val="Heading4"/>
      </w:pPr>
      <w:r>
        <w:t>5.9.3 Deferred/Not Introduced Reference Entities</w:t>
      </w:r>
    </w:p>
    <w:p w14:paraId="49B5E3DE" w14:textId="77777777" w:rsidR="007F5D53" w:rsidRDefault="007F5D53">
      <w:r>
        <w:t>The BRD mentions:</w:t>
      </w:r>
    </w:p>
    <w:p w14:paraId="61F39C14" w14:textId="77777777" w:rsidR="007F5D53" w:rsidRDefault="007F5D53">
      <w:pPr>
        <w:pStyle w:val="ListBullet"/>
      </w:pPr>
      <w:r>
        <w:t>category type/code</w:t>
      </w:r>
    </w:p>
    <w:p w14:paraId="59B7A2B3" w14:textId="77777777" w:rsidR="007F5D53" w:rsidRDefault="007F5D53">
      <w:pPr>
        <w:pStyle w:val="ListBullet"/>
      </w:pPr>
      <w:r>
        <w:t>source values</w:t>
      </w:r>
    </w:p>
    <w:p w14:paraId="74E99B65" w14:textId="77777777" w:rsidR="007F5D53" w:rsidRDefault="007F5D53">
      <w:pPr>
        <w:pStyle w:val="ListBullet"/>
      </w:pPr>
      <w:r>
        <w:t>account status values</w:t>
      </w:r>
    </w:p>
    <w:p w14:paraId="40FB60E3" w14:textId="77777777" w:rsidR="007F5D53" w:rsidRDefault="007F5D53">
      <w:pPr>
        <w:pStyle w:val="ListBullet"/>
      </w:pPr>
      <w:r>
        <w:t>card status values</w:t>
      </w:r>
    </w:p>
    <w:p w14:paraId="06C0AD39" w14:textId="77777777" w:rsidR="007F5D53" w:rsidRDefault="007F5D53">
      <w:r>
        <w:t>Because the BRD does not clearly define them as formal master-data domains, separate reference tables are not mandated in this LLD. They may be added later if governance requires centrally managed vocabularies.</w:t>
      </w:r>
    </w:p>
    <w:p w14:paraId="28C2257F" w14:textId="77777777" w:rsidR="007F5D53" w:rsidRDefault="007F5D53">
      <w:pPr>
        <w:pStyle w:val="Heading3"/>
      </w:pPr>
      <w:r>
        <w:t>5.10 Partitioning Strategy</w:t>
      </w:r>
    </w:p>
    <w:tbl>
      <w:tblPr>
        <w:tblStyle w:val="LightGrid-Accent1"/>
        <w:tblW w:w="0" w:type="auto"/>
        <w:tblLook w:val="04A0" w:firstRow="1" w:lastRow="0" w:firstColumn="1" w:lastColumn="0" w:noHBand="0" w:noVBand="1"/>
      </w:tblPr>
      <w:tblGrid>
        <w:gridCol w:w="2880"/>
        <w:gridCol w:w="2880"/>
        <w:gridCol w:w="2880"/>
      </w:tblGrid>
      <w:tr w:rsidR="00C00134" w14:paraId="557DD48C"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3B253F0C" w14:textId="77777777" w:rsidR="007F5D53" w:rsidRDefault="007F5D53">
            <w:r>
              <w:rPr>
                <w:color w:val="FFFFFF"/>
                <w:sz w:val="20"/>
              </w:rPr>
              <w:t>Table</w:t>
            </w:r>
          </w:p>
        </w:tc>
        <w:tc>
          <w:tcPr>
            <w:tcW w:w="2880" w:type="dxa"/>
            <w:shd w:val="clear" w:color="auto" w:fill="34495E"/>
          </w:tcPr>
          <w:p w14:paraId="1EF074E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Strategy</w:t>
            </w:r>
          </w:p>
        </w:tc>
        <w:tc>
          <w:tcPr>
            <w:tcW w:w="2880" w:type="dxa"/>
            <w:shd w:val="clear" w:color="auto" w:fill="34495E"/>
          </w:tcPr>
          <w:p w14:paraId="09C13E4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Recommendation</w:t>
            </w:r>
          </w:p>
        </w:tc>
      </w:tr>
      <w:tr w:rsidR="00C00134" w14:paraId="4151745E"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4FDAA5" w14:textId="77777777" w:rsidR="007F5D53" w:rsidRDefault="007F5D53">
            <w:r>
              <w:t>transactions</w:t>
            </w:r>
          </w:p>
        </w:tc>
        <w:tc>
          <w:tcPr>
            <w:tcW w:w="2880" w:type="dxa"/>
          </w:tcPr>
          <w:p w14:paraId="2D83D957" w14:textId="77777777" w:rsidR="007F5D53" w:rsidRDefault="007F5D53">
            <w:pPr>
              <w:cnfStyle w:val="000000100000" w:firstRow="0" w:lastRow="0" w:firstColumn="0" w:lastColumn="0" w:oddVBand="0" w:evenVBand="0" w:oddHBand="1" w:evenHBand="0" w:firstRowFirstColumn="0" w:firstRowLastColumn="0" w:lastRowFirstColumn="0" w:lastRowLastColumn="0"/>
            </w:pPr>
            <w:r>
              <w:t>range partition by processed_timestamp</w:t>
            </w:r>
          </w:p>
        </w:tc>
        <w:tc>
          <w:tcPr>
            <w:tcW w:w="2880" w:type="dxa"/>
          </w:tcPr>
          <w:p w14:paraId="36359993" w14:textId="77777777" w:rsidR="007F5D53" w:rsidRDefault="007F5D53">
            <w:pPr>
              <w:cnfStyle w:val="000000100000" w:firstRow="0" w:lastRow="0" w:firstColumn="0" w:lastColumn="0" w:oddVBand="0" w:evenVBand="0" w:oddHBand="1" w:evenHBand="0" w:firstRowFirstColumn="0" w:firstRowLastColumn="0" w:lastRowFirstColumn="0" w:lastRowLastColumn="0"/>
            </w:pPr>
            <w:r>
              <w:t>recommended if volume high</w:t>
            </w:r>
          </w:p>
        </w:tc>
      </w:tr>
      <w:tr w:rsidR="00C00134" w14:paraId="4B73C12A"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CEA1D6D" w14:textId="77777777" w:rsidR="007F5D53" w:rsidRDefault="007F5D53">
            <w:r>
              <w:t>pending_auth_details</w:t>
            </w:r>
          </w:p>
        </w:tc>
        <w:tc>
          <w:tcPr>
            <w:tcW w:w="2880" w:type="dxa"/>
            <w:shd w:val="clear" w:color="auto" w:fill="ECF0F1"/>
          </w:tcPr>
          <w:p w14:paraId="6C77D249" w14:textId="77777777" w:rsidR="007F5D53" w:rsidRDefault="007F5D53">
            <w:pPr>
              <w:cnfStyle w:val="000000010000" w:firstRow="0" w:lastRow="0" w:firstColumn="0" w:lastColumn="0" w:oddVBand="0" w:evenVBand="0" w:oddHBand="0" w:evenHBand="1" w:firstRowFirstColumn="0" w:firstRowLastColumn="0" w:lastRowFirstColumn="0" w:lastRowLastColumn="0"/>
            </w:pPr>
            <w:r>
              <w:t>range partition by created_at</w:t>
            </w:r>
          </w:p>
        </w:tc>
        <w:tc>
          <w:tcPr>
            <w:tcW w:w="2880" w:type="dxa"/>
            <w:shd w:val="clear" w:color="auto" w:fill="ECF0F1"/>
          </w:tcPr>
          <w:p w14:paraId="4BCB25BE" w14:textId="77777777" w:rsidR="007F5D53" w:rsidRDefault="007F5D53">
            <w:pPr>
              <w:cnfStyle w:val="000000010000" w:firstRow="0" w:lastRow="0" w:firstColumn="0" w:lastColumn="0" w:oddVBand="0" w:evenVBand="0" w:oddHBand="0" w:evenHBand="1" w:firstRowFirstColumn="0" w:firstRowLastColumn="0" w:lastRowFirstColumn="0" w:lastRowLastColumn="0"/>
            </w:pPr>
            <w:r>
              <w:t>recommended if authorization volume high</w:t>
            </w:r>
          </w:p>
        </w:tc>
      </w:tr>
      <w:tr w:rsidR="00C00134" w14:paraId="0126D7D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64B9D" w14:textId="77777777" w:rsidR="007F5D53" w:rsidRDefault="007F5D53">
            <w:r>
              <w:t>job_runs</w:t>
            </w:r>
          </w:p>
        </w:tc>
        <w:tc>
          <w:tcPr>
            <w:tcW w:w="2880" w:type="dxa"/>
          </w:tcPr>
          <w:p w14:paraId="7C4F9A53"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optional time-based partition</w:t>
            </w:r>
          </w:p>
        </w:tc>
        <w:tc>
          <w:tcPr>
            <w:tcW w:w="2880" w:type="dxa"/>
          </w:tcPr>
          <w:p w14:paraId="14E06F9F"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optional</w:t>
            </w:r>
          </w:p>
        </w:tc>
      </w:tr>
      <w:tr w:rsidR="00C00134" w14:paraId="7E97E5E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A332BF8" w14:textId="77777777" w:rsidR="007F5D53" w:rsidRDefault="007F5D53">
            <w:r>
              <w:t>idempotency_keys</w:t>
            </w:r>
          </w:p>
        </w:tc>
        <w:tc>
          <w:tcPr>
            <w:tcW w:w="2880" w:type="dxa"/>
            <w:shd w:val="clear" w:color="auto" w:fill="ECF0F1"/>
          </w:tcPr>
          <w:p w14:paraId="282AB345" w14:textId="77777777" w:rsidR="007F5D53" w:rsidRDefault="007F5D53">
            <w:pPr>
              <w:cnfStyle w:val="000000010000" w:firstRow="0" w:lastRow="0" w:firstColumn="0" w:lastColumn="0" w:oddVBand="0" w:evenVBand="0" w:oddHBand="0" w:evenHBand="1" w:firstRowFirstColumn="0" w:firstRowLastColumn="0" w:lastRowFirstColumn="0" w:lastRowLastColumn="0"/>
            </w:pPr>
            <w:r>
              <w:t>TTL purge / time partition</w:t>
            </w:r>
          </w:p>
        </w:tc>
        <w:tc>
          <w:tcPr>
            <w:tcW w:w="2880" w:type="dxa"/>
            <w:shd w:val="clear" w:color="auto" w:fill="ECF0F1"/>
          </w:tcPr>
          <w:p w14:paraId="092C2BC5"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optional</w:t>
            </w:r>
          </w:p>
        </w:tc>
      </w:tr>
      <w:tr w:rsidR="00C00134" w14:paraId="599A29F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5BB7BF" w14:textId="77777777" w:rsidR="007F5D53" w:rsidRDefault="007F5D53">
            <w:r>
              <w:t>all others</w:t>
            </w:r>
          </w:p>
        </w:tc>
        <w:tc>
          <w:tcPr>
            <w:tcW w:w="2880" w:type="dxa"/>
          </w:tcPr>
          <w:p w14:paraId="6DA4D25B" w14:textId="77777777" w:rsidR="007F5D53" w:rsidRDefault="007F5D53">
            <w:pPr>
              <w:cnfStyle w:val="000000100000" w:firstRow="0" w:lastRow="0" w:firstColumn="0" w:lastColumn="0" w:oddVBand="0" w:evenVBand="0" w:oddHBand="1" w:evenHBand="0" w:firstRowFirstColumn="0" w:firstRowLastColumn="0" w:lastRowFirstColumn="0" w:lastRowLastColumn="0"/>
            </w:pPr>
            <w:r>
              <w:t>none</w:t>
            </w:r>
          </w:p>
        </w:tc>
        <w:tc>
          <w:tcPr>
            <w:tcW w:w="2880" w:type="dxa"/>
          </w:tcPr>
          <w:p w14:paraId="6726E132" w14:textId="77777777" w:rsidR="007F5D53" w:rsidRDefault="007F5D53">
            <w:pPr>
              <w:cnfStyle w:val="000000100000" w:firstRow="0" w:lastRow="0" w:firstColumn="0" w:lastColumn="0" w:oddVBand="0" w:evenVBand="0" w:oddHBand="1" w:evenHBand="0" w:firstRowFirstColumn="0" w:firstRowLastColumn="0" w:lastRowFirstColumn="0" w:lastRowLastColumn="0"/>
            </w:pPr>
            <w:r>
              <w:t>start unpartitioned</w:t>
            </w:r>
          </w:p>
        </w:tc>
      </w:tr>
    </w:tbl>
    <w:p w14:paraId="0A4974D4" w14:textId="77777777" w:rsidR="007F5D53" w:rsidRDefault="007F5D53"/>
    <w:p w14:paraId="3F13990C" w14:textId="77777777" w:rsidR="007F5D53" w:rsidRDefault="007F5D53">
      <w:pPr>
        <w:pStyle w:val="Heading3"/>
      </w:pPr>
      <w:r>
        <w:t>5.11 Retention and Purge Considerations</w:t>
      </w:r>
    </w:p>
    <w:tbl>
      <w:tblPr>
        <w:tblStyle w:val="LightGrid-Accent1"/>
        <w:tblW w:w="0" w:type="auto"/>
        <w:tblLook w:val="04A0" w:firstRow="1" w:lastRow="0" w:firstColumn="1" w:lastColumn="0" w:noHBand="0" w:noVBand="1"/>
      </w:tblPr>
      <w:tblGrid>
        <w:gridCol w:w="4320"/>
        <w:gridCol w:w="4320"/>
      </w:tblGrid>
      <w:tr w:rsidR="00C00134" w14:paraId="2FF550CF"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6DE32564" w14:textId="77777777" w:rsidR="007F5D53" w:rsidRDefault="007F5D53">
            <w:r>
              <w:rPr>
                <w:color w:val="FFFFFF"/>
                <w:sz w:val="20"/>
              </w:rPr>
              <w:t>Table</w:t>
            </w:r>
          </w:p>
        </w:tc>
        <w:tc>
          <w:tcPr>
            <w:tcW w:w="4320" w:type="dxa"/>
            <w:shd w:val="clear" w:color="auto" w:fill="34495E"/>
          </w:tcPr>
          <w:p w14:paraId="3E1E6AD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Retention Guidance</w:t>
            </w:r>
          </w:p>
        </w:tc>
      </w:tr>
      <w:tr w:rsidR="00C00134" w14:paraId="5EEB79B9"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9F076" w14:textId="77777777" w:rsidR="007F5D53" w:rsidRDefault="007F5D53">
            <w:r>
              <w:t>idempotency_keys</w:t>
            </w:r>
          </w:p>
        </w:tc>
        <w:tc>
          <w:tcPr>
            <w:tcW w:w="4320" w:type="dxa"/>
          </w:tcPr>
          <w:p w14:paraId="70FAC1D8" w14:textId="77777777" w:rsidR="007F5D53" w:rsidRDefault="007F5D53">
            <w:pPr>
              <w:cnfStyle w:val="000000100000" w:firstRow="0" w:lastRow="0" w:firstColumn="0" w:lastColumn="0" w:oddVBand="0" w:evenVBand="0" w:oddHBand="1" w:evenHBand="0" w:firstRowFirstColumn="0" w:firstRowLastColumn="0" w:lastRowFirstColumn="0" w:lastRowLastColumn="0"/>
            </w:pPr>
            <w:r>
              <w:t>purge after configured retention, e.g. 7–30 days</w:t>
            </w:r>
          </w:p>
        </w:tc>
      </w:tr>
      <w:tr w:rsidR="00C00134" w14:paraId="40AF4A94"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AA98A99" w14:textId="77777777" w:rsidR="007F5D53" w:rsidRDefault="007F5D53">
            <w:r>
              <w:t>job_runs</w:t>
            </w:r>
          </w:p>
        </w:tc>
        <w:tc>
          <w:tcPr>
            <w:tcW w:w="4320" w:type="dxa"/>
            <w:shd w:val="clear" w:color="auto" w:fill="ECF0F1"/>
          </w:tcPr>
          <w:p w14:paraId="2536C1A3" w14:textId="77777777" w:rsidR="007F5D53" w:rsidRDefault="007F5D53">
            <w:pPr>
              <w:cnfStyle w:val="000000010000" w:firstRow="0" w:lastRow="0" w:firstColumn="0" w:lastColumn="0" w:oddVBand="0" w:evenVBand="0" w:oddHBand="0" w:evenHBand="1" w:firstRowFirstColumn="0" w:firstRowLastColumn="0" w:lastRowFirstColumn="0" w:lastRowLastColumn="0"/>
            </w:pPr>
            <w:r>
              <w:t>retain operational history per compliance/ops needs</w:t>
            </w:r>
          </w:p>
        </w:tc>
      </w:tr>
      <w:tr w:rsidR="00C00134" w14:paraId="5DF49AEE"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CCEABB" w14:textId="77777777" w:rsidR="007F5D53" w:rsidRDefault="007F5D53">
            <w:r>
              <w:t>statement_outputs</w:t>
            </w:r>
          </w:p>
        </w:tc>
        <w:tc>
          <w:tcPr>
            <w:tcW w:w="4320" w:type="dxa"/>
          </w:tcPr>
          <w:p w14:paraId="1355CF0B" w14:textId="77777777" w:rsidR="007F5D53" w:rsidRDefault="007F5D53">
            <w:pPr>
              <w:cnfStyle w:val="000000100000" w:firstRow="0" w:lastRow="0" w:firstColumn="0" w:lastColumn="0" w:oddVBand="0" w:evenVBand="0" w:oddHBand="1" w:evenHBand="0" w:firstRowFirstColumn="0" w:firstRowLastColumn="0" w:lastRowFirstColumn="0" w:lastRowLastColumn="0"/>
            </w:pPr>
            <w:r>
              <w:t>retain metadata longer than file artifact availability if needed</w:t>
            </w:r>
          </w:p>
        </w:tc>
      </w:tr>
      <w:tr w:rsidR="00C00134" w14:paraId="29F5F919"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BE896AC" w14:textId="77777777" w:rsidR="007F5D53" w:rsidRDefault="007F5D53">
            <w:r>
              <w:t>pending_auth_details</w:t>
            </w:r>
          </w:p>
        </w:tc>
        <w:tc>
          <w:tcPr>
            <w:tcW w:w="4320" w:type="dxa"/>
            <w:shd w:val="clear" w:color="auto" w:fill="ECF0F1"/>
          </w:tcPr>
          <w:p w14:paraId="74E901C6" w14:textId="77777777" w:rsidR="007F5D53" w:rsidRDefault="007F5D53">
            <w:pPr>
              <w:cnfStyle w:val="000000010000" w:firstRow="0" w:lastRow="0" w:firstColumn="0" w:lastColumn="0" w:oddVBand="0" w:evenVBand="0" w:oddHBand="0" w:evenHBand="1" w:firstRowFirstColumn="0" w:firstRowLastColumn="0" w:lastRowFirstColumn="0" w:lastRowLastColumn="0"/>
            </w:pPr>
            <w:r>
              <w:t>cleanup via pending auth cleanup process</w:t>
            </w:r>
          </w:p>
        </w:tc>
      </w:tr>
      <w:tr w:rsidR="00C00134" w14:paraId="2A9F57C4"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620AC6" w14:textId="77777777" w:rsidR="007F5D53" w:rsidRDefault="007F5D53">
            <w:r>
              <w:t>fraud_records</w:t>
            </w:r>
          </w:p>
        </w:tc>
        <w:tc>
          <w:tcPr>
            <w:tcW w:w="4320" w:type="dxa"/>
          </w:tcPr>
          <w:p w14:paraId="38442DD7" w14:textId="77777777" w:rsidR="007F5D53" w:rsidRDefault="007F5D53">
            <w:pPr>
              <w:cnfStyle w:val="000000100000" w:firstRow="0" w:lastRow="0" w:firstColumn="0" w:lastColumn="0" w:oddVBand="0" w:evenVBand="0" w:oddHBand="1" w:evenHBand="0" w:firstRowFirstColumn="0" w:firstRowLastColumn="0" w:lastRowFirstColumn="0" w:lastRowLastColumn="0"/>
            </w:pPr>
            <w:r>
              <w:t>retain longer for audit review</w:t>
            </w:r>
          </w:p>
        </w:tc>
      </w:tr>
      <w:tr w:rsidR="00C00134" w14:paraId="67FD2E6B"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DF6B8B2" w14:textId="77777777" w:rsidR="007F5D53" w:rsidRDefault="007F5D53">
            <w:r>
              <w:t>report_requests</w:t>
            </w:r>
          </w:p>
        </w:tc>
        <w:tc>
          <w:tcPr>
            <w:tcW w:w="4320" w:type="dxa"/>
            <w:shd w:val="clear" w:color="auto" w:fill="ECF0F1"/>
          </w:tcPr>
          <w:p w14:paraId="3D184ADF" w14:textId="77777777" w:rsidR="007F5D53" w:rsidRDefault="007F5D53">
            <w:pPr>
              <w:cnfStyle w:val="000000010000" w:firstRow="0" w:lastRow="0" w:firstColumn="0" w:lastColumn="0" w:oddVBand="0" w:evenVBand="0" w:oddHBand="0" w:evenHBand="1" w:firstRowFirstColumn="0" w:firstRowLastColumn="0" w:lastRowFirstColumn="0" w:lastRowLastColumn="0"/>
            </w:pPr>
            <w:r>
              <w:t>retain per reporting/audit policy</w:t>
            </w:r>
          </w:p>
        </w:tc>
      </w:tr>
    </w:tbl>
    <w:p w14:paraId="76EA9DCD" w14:textId="77777777" w:rsidR="007F5D53" w:rsidRDefault="007F5D53"/>
    <w:p w14:paraId="21B4C6FF" w14:textId="77777777" w:rsidR="007F5D53" w:rsidRDefault="007F5D53">
      <w:pPr>
        <w:pStyle w:val="Heading3"/>
      </w:pPr>
      <w:r>
        <w:t>5.12 Concurrency Design</w:t>
      </w:r>
    </w:p>
    <w:p w14:paraId="2F42F27D" w14:textId="77777777" w:rsidR="007F5D53" w:rsidRDefault="007F5D53">
      <w:pPr>
        <w:pStyle w:val="Heading4"/>
      </w:pPr>
      <w:r>
        <w:t>5.12.1 Optimistic Locking</w:t>
      </w:r>
    </w:p>
    <w:p w14:paraId="365D74AF" w14:textId="77777777" w:rsidR="007F5D53" w:rsidRDefault="007F5D53">
      <w:r>
        <w:t>Use version for:</w:t>
      </w:r>
    </w:p>
    <w:p w14:paraId="3A523E28" w14:textId="77777777" w:rsidR="007F5D53" w:rsidRDefault="007F5D53">
      <w:pPr>
        <w:pStyle w:val="ListBullet"/>
      </w:pPr>
      <w:r>
        <w:t>users</w:t>
      </w:r>
    </w:p>
    <w:p w14:paraId="0027638B" w14:textId="77777777" w:rsidR="007F5D53" w:rsidRDefault="007F5D53">
      <w:pPr>
        <w:pStyle w:val="ListBullet"/>
      </w:pPr>
      <w:r>
        <w:lastRenderedPageBreak/>
        <w:t>accounts</w:t>
      </w:r>
    </w:p>
    <w:p w14:paraId="02228B44" w14:textId="77777777" w:rsidR="007F5D53" w:rsidRDefault="007F5D53">
      <w:pPr>
        <w:pStyle w:val="ListBullet"/>
      </w:pPr>
      <w:r>
        <w:t>customers</w:t>
      </w:r>
    </w:p>
    <w:p w14:paraId="024552ED" w14:textId="77777777" w:rsidR="007F5D53" w:rsidRDefault="007F5D53">
      <w:pPr>
        <w:pStyle w:val="ListBullet"/>
      </w:pPr>
      <w:r>
        <w:t>cards</w:t>
      </w:r>
    </w:p>
    <w:p w14:paraId="388AF7D2" w14:textId="77777777" w:rsidR="007F5D53" w:rsidRDefault="007F5D53">
      <w:pPr>
        <w:pStyle w:val="ListBullet"/>
      </w:pPr>
      <w:r>
        <w:t>transaction_types</w:t>
      </w:r>
    </w:p>
    <w:p w14:paraId="465213E9" w14:textId="77777777" w:rsidR="007F5D53" w:rsidRDefault="007F5D53">
      <w:pPr>
        <w:pStyle w:val="ListBullet"/>
      </w:pPr>
      <w:r>
        <w:t>pending_auth_summaries</w:t>
      </w:r>
    </w:p>
    <w:p w14:paraId="55D2A0EB" w14:textId="77777777" w:rsidR="007F5D53" w:rsidRDefault="007F5D53">
      <w:pPr>
        <w:pStyle w:val="ListBullet"/>
      </w:pPr>
      <w:r>
        <w:t>pending_auth_details</w:t>
      </w:r>
    </w:p>
    <w:p w14:paraId="0C7437F5" w14:textId="77777777" w:rsidR="007F5D53" w:rsidRDefault="007F5D53">
      <w:pPr>
        <w:pStyle w:val="ListBullet"/>
      </w:pPr>
      <w:r>
        <w:t>report_requests</w:t>
      </w:r>
    </w:p>
    <w:p w14:paraId="61936AA6" w14:textId="77777777" w:rsidR="007F5D53" w:rsidRDefault="007F5D53">
      <w:pPr>
        <w:pStyle w:val="ListBullet"/>
      </w:pPr>
      <w:r>
        <w:t>operational tables as needed</w:t>
      </w:r>
    </w:p>
    <w:p w14:paraId="6F6F486E" w14:textId="77777777" w:rsidR="007F5D53" w:rsidRDefault="007F5D53">
      <w:pPr>
        <w:pStyle w:val="Heading4"/>
      </w:pPr>
      <w:r>
        <w:t>5.12.2 Update Pattern</w:t>
      </w:r>
    </w:p>
    <w:p w14:paraId="1B3A93E8" w14:textId="77777777" w:rsidR="007F5D53" w:rsidRDefault="007F5D53">
      <w:r>
        <w:rPr>
          <w:rFonts w:ascii="Courier New" w:hAnsi="Courier New"/>
          <w:sz w:val="18"/>
        </w:rPr>
        <w:t>UPDATE accounts</w:t>
      </w:r>
      <w:r>
        <w:rPr>
          <w:rFonts w:ascii="Courier New" w:hAnsi="Courier New"/>
          <w:sz w:val="18"/>
        </w:rPr>
        <w:br/>
        <w:t>SET credit_limit = ?,</w:t>
      </w:r>
      <w:r>
        <w:rPr>
          <w:rFonts w:ascii="Courier New" w:hAnsi="Courier New"/>
          <w:sz w:val="18"/>
        </w:rPr>
        <w:br/>
        <w:t xml:space="preserve">    updated_at = current_timestamp,</w:t>
      </w:r>
      <w:r>
        <w:rPr>
          <w:rFonts w:ascii="Courier New" w:hAnsi="Courier New"/>
          <w:sz w:val="18"/>
        </w:rPr>
        <w:br/>
        <w:t xml:space="preserve">    updated_by = ?,</w:t>
      </w:r>
      <w:r>
        <w:rPr>
          <w:rFonts w:ascii="Courier New" w:hAnsi="Courier New"/>
          <w:sz w:val="18"/>
        </w:rPr>
        <w:br/>
        <w:t xml:space="preserve">    version = version + 1</w:t>
      </w:r>
      <w:r>
        <w:rPr>
          <w:rFonts w:ascii="Courier New" w:hAnsi="Courier New"/>
          <w:sz w:val="18"/>
        </w:rPr>
        <w:br/>
        <w:t>WHERE account_id = ?</w:t>
      </w:r>
      <w:r>
        <w:rPr>
          <w:rFonts w:ascii="Courier New" w:hAnsi="Courier New"/>
          <w:sz w:val="18"/>
        </w:rPr>
        <w:br/>
        <w:t xml:space="preserve">  AND version = ?;</w:t>
      </w:r>
    </w:p>
    <w:p w14:paraId="3148ED25" w14:textId="77777777" w:rsidR="007F5D53" w:rsidRDefault="007F5D53">
      <w:r>
        <w:t>If affected row count = 0:</w:t>
      </w:r>
    </w:p>
    <w:p w14:paraId="55BE7151" w14:textId="77777777" w:rsidR="007F5D53" w:rsidRDefault="007F5D53">
      <w:pPr>
        <w:pStyle w:val="ListBullet"/>
      </w:pPr>
      <w:r>
        <w:t>either record missing or version conflict</w:t>
      </w:r>
    </w:p>
    <w:p w14:paraId="060E1835" w14:textId="77777777" w:rsidR="007F5D53" w:rsidRDefault="007F5D53">
      <w:pPr>
        <w:pStyle w:val="Heading4"/>
      </w:pPr>
      <w:r>
        <w:t>5.12.3 No-Change Detection</w:t>
      </w:r>
    </w:p>
    <w:p w14:paraId="65C34C52" w14:textId="77777777" w:rsidR="007F5D53" w:rsidRDefault="007F5D53">
      <w:r>
        <w:t>Performed in service layer before update.</w:t>
      </w:r>
    </w:p>
    <w:p w14:paraId="1053BFEE" w14:textId="77777777" w:rsidR="007F5D53" w:rsidRDefault="007F5D53">
      <w:pPr>
        <w:pStyle w:val="Heading3"/>
      </w:pPr>
      <w:r>
        <w:t>5.13 Sensitive Data Design</w:t>
      </w:r>
    </w:p>
    <w:p w14:paraId="77F6D4A4" w14:textId="77777777" w:rsidR="007F5D53" w:rsidRDefault="007F5D53">
      <w:r>
        <w:t>Sensitive Columns</w:t>
      </w:r>
    </w:p>
    <w:p w14:paraId="534886D9" w14:textId="77777777" w:rsidR="007F5D53" w:rsidRDefault="007F5D53">
      <w:pPr>
        <w:pStyle w:val="ListBullet"/>
      </w:pPr>
      <w:r>
        <w:t>users.password_hash</w:t>
      </w:r>
    </w:p>
    <w:p w14:paraId="206A02A2" w14:textId="77777777" w:rsidR="007F5D53" w:rsidRDefault="007F5D53">
      <w:pPr>
        <w:pStyle w:val="ListBullet"/>
      </w:pPr>
      <w:r>
        <w:t>customers.ssn</w:t>
      </w:r>
    </w:p>
    <w:p w14:paraId="1DF3C57D" w14:textId="77777777" w:rsidR="007F5D53" w:rsidRDefault="007F5D53">
      <w:pPr>
        <w:pStyle w:val="ListBullet"/>
      </w:pPr>
      <w:r>
        <w:t>customers.government_id</w:t>
      </w:r>
    </w:p>
    <w:p w14:paraId="2BEC0E93" w14:textId="77777777" w:rsidR="007F5D53" w:rsidRDefault="007F5D53">
      <w:pPr>
        <w:pStyle w:val="ListBullet"/>
      </w:pPr>
      <w:r>
        <w:t>cards.card_number</w:t>
      </w:r>
    </w:p>
    <w:p w14:paraId="19F7DFCB" w14:textId="77777777" w:rsidR="007F5D53" w:rsidRDefault="007F5D53">
      <w:pPr>
        <w:pStyle w:val="ListBullet"/>
      </w:pPr>
      <w:r>
        <w:t>possibly accounts.account_id depending masking policy</w:t>
      </w:r>
    </w:p>
    <w:p w14:paraId="55511FAC" w14:textId="77777777" w:rsidR="007F5D53" w:rsidRDefault="007F5D53">
      <w:r>
        <w:t>Protection Recommendations</w:t>
      </w:r>
    </w:p>
    <w:p w14:paraId="2438FAC7" w14:textId="77777777" w:rsidR="007F5D53" w:rsidRDefault="007F5D53">
      <w:pPr>
        <w:pStyle w:val="ListBullet"/>
      </w:pPr>
      <w:r>
        <w:t>encryption at rest where available</w:t>
      </w:r>
    </w:p>
    <w:p w14:paraId="38F97059" w14:textId="77777777" w:rsidR="007F5D53" w:rsidRDefault="007F5D53">
      <w:pPr>
        <w:pStyle w:val="ListBullet"/>
      </w:pPr>
      <w:r>
        <w:t>column-level masking in non-prod</w:t>
      </w:r>
    </w:p>
    <w:p w14:paraId="5457C7D2" w14:textId="77777777" w:rsidR="007F5D53" w:rsidRDefault="007F5D53">
      <w:pPr>
        <w:pStyle w:val="ListBullet"/>
      </w:pPr>
      <w:r>
        <w:t>do not expose raw sensitive values unnecessarily</w:t>
      </w:r>
    </w:p>
    <w:p w14:paraId="469993B0" w14:textId="77777777" w:rsidR="007F5D53" w:rsidRDefault="007F5D53">
      <w:pPr>
        <w:pStyle w:val="ListBullet"/>
      </w:pPr>
      <w:r>
        <w:t>audit access to sensitive entities</w:t>
      </w:r>
    </w:p>
    <w:p w14:paraId="0CC39CF5" w14:textId="77777777" w:rsidR="007F5D53" w:rsidRDefault="007F5D53">
      <w:pPr>
        <w:pStyle w:val="Heading3"/>
      </w:pPr>
      <w:r>
        <w:t>5.14 Suggested DDL Skeletons</w:t>
      </w:r>
    </w:p>
    <w:p w14:paraId="47692A8F" w14:textId="77777777" w:rsidR="007F5D53" w:rsidRDefault="007F5D53">
      <w:r>
        <w:t>Below are vendor-neutral SQL-style sketches.</w:t>
      </w:r>
    </w:p>
    <w:p w14:paraId="28929BB3" w14:textId="77777777" w:rsidR="007F5D53" w:rsidRDefault="007F5D53">
      <w:pPr>
        <w:pStyle w:val="Heading4"/>
      </w:pPr>
      <w:r>
        <w:t>5.14.1 users</w:t>
      </w:r>
    </w:p>
    <w:p w14:paraId="1B6BDD26" w14:textId="77777777" w:rsidR="007F5D53" w:rsidRDefault="007F5D53">
      <w:r>
        <w:rPr>
          <w:rFonts w:ascii="Courier New" w:hAnsi="Courier New"/>
          <w:sz w:val="18"/>
        </w:rPr>
        <w:t>CREATE TABLE users (</w:t>
      </w:r>
      <w:r>
        <w:rPr>
          <w:rFonts w:ascii="Courier New" w:hAnsi="Courier New"/>
          <w:sz w:val="18"/>
        </w:rPr>
        <w:br/>
        <w:t xml:space="preserve">    user_id            VARCHAR(64)  PRIMARY KEY,</w:t>
      </w:r>
      <w:r>
        <w:rPr>
          <w:rFonts w:ascii="Courier New" w:hAnsi="Courier New"/>
          <w:sz w:val="18"/>
        </w:rPr>
        <w:br/>
        <w:t xml:space="preserve">    first_name         VARCHAR(100) NOT NULL,</w:t>
      </w:r>
      <w:r>
        <w:rPr>
          <w:rFonts w:ascii="Courier New" w:hAnsi="Courier New"/>
          <w:sz w:val="18"/>
        </w:rPr>
        <w:br/>
      </w:r>
      <w:r>
        <w:rPr>
          <w:rFonts w:ascii="Courier New" w:hAnsi="Courier New"/>
          <w:sz w:val="18"/>
        </w:rPr>
        <w:lastRenderedPageBreak/>
        <w:t xml:space="preserve">    last_name          VARCHAR(100) NOT NULL,</w:t>
      </w:r>
      <w:r>
        <w:rPr>
          <w:rFonts w:ascii="Courier New" w:hAnsi="Courier New"/>
          <w:sz w:val="18"/>
        </w:rPr>
        <w:br/>
        <w:t xml:space="preserve">    password_hash      VARCHAR(255) NOT NULL,</w:t>
      </w:r>
      <w:r>
        <w:rPr>
          <w:rFonts w:ascii="Courier New" w:hAnsi="Courier New"/>
          <w:sz w:val="18"/>
        </w:rPr>
        <w:br/>
        <w:t xml:space="preserve">    user_type          VARCHAR(20)  NOT NULL,</w:t>
      </w:r>
      <w:r>
        <w:rPr>
          <w:rFonts w:ascii="Courier New" w:hAnsi="Courier New"/>
          <w:sz w:val="18"/>
        </w:rPr>
        <w:br/>
        <w:t xml:space="preserve">    status             VARCHAR(20)  NOT NULL DEFAULT 'ACTIVE',</w:t>
      </w:r>
      <w:r>
        <w:rPr>
          <w:rFonts w:ascii="Courier New" w:hAnsi="Courier New"/>
          <w:sz w:val="18"/>
        </w:rPr>
        <w:br/>
        <w:t xml:space="preserve">    created_at         TIMESTAMP    NOT NULL DEFAULT CURRENT_TIMESTAMP,</w:t>
      </w:r>
      <w:r>
        <w:rPr>
          <w:rFonts w:ascii="Courier New" w:hAnsi="Courier New"/>
          <w:sz w:val="18"/>
        </w:rPr>
        <w:br/>
        <w:t xml:space="preserve">    created_by         VARCHAR(64)  NOT NULL DEFAULT 'SYSTEM',</w:t>
      </w:r>
      <w:r>
        <w:rPr>
          <w:rFonts w:ascii="Courier New" w:hAnsi="Courier New"/>
          <w:sz w:val="18"/>
        </w:rPr>
        <w:br/>
      </w:r>
      <w:r>
        <w:rPr>
          <w:rFonts w:ascii="Courier New" w:hAnsi="Courier New"/>
          <w:sz w:val="18"/>
        </w:rPr>
        <w:t xml:space="preserve">    updated_at         TIMESTAMP    NOT NULL DEFAULT CURRENT_TIMESTAMP,</w:t>
      </w:r>
      <w:r>
        <w:rPr>
          <w:rFonts w:ascii="Courier New" w:hAnsi="Courier New"/>
          <w:sz w:val="18"/>
        </w:rPr>
        <w:br/>
        <w:t xml:space="preserve">    updated_by         VARCHAR(64)  NOT NULL DEFAULT 'SYSTEM',</w:t>
      </w:r>
      <w:r>
        <w:rPr>
          <w:rFonts w:ascii="Courier New" w:hAnsi="Courier New"/>
          <w:sz w:val="18"/>
        </w:rPr>
        <w:br/>
        <w:t xml:space="preserve">    version            BIGINT       NOT NULL DEFAULT 0,</w:t>
      </w:r>
      <w:r>
        <w:rPr>
          <w:rFonts w:ascii="Courier New" w:hAnsi="Courier New"/>
          <w:sz w:val="18"/>
        </w:rPr>
        <w:br/>
        <w:t xml:space="preserve">    CONSTRAINT chk_users_user_type CHECK (user_type IN ('ADMIN','STANDARD'))</w:t>
      </w:r>
      <w:r>
        <w:rPr>
          <w:rFonts w:ascii="Courier New" w:hAnsi="Courier New"/>
          <w:sz w:val="18"/>
        </w:rPr>
        <w:br/>
        <w:t>);</w:t>
      </w:r>
    </w:p>
    <w:p w14:paraId="140FBA59" w14:textId="77777777" w:rsidR="007F5D53" w:rsidRDefault="007F5D53">
      <w:pPr>
        <w:pStyle w:val="Heading4"/>
      </w:pPr>
      <w:r>
        <w:t>5.14.2 accounts</w:t>
      </w:r>
    </w:p>
    <w:p w14:paraId="3A6C9D02" w14:textId="77777777" w:rsidR="007F5D53" w:rsidRDefault="007F5D53">
      <w:r>
        <w:rPr>
          <w:rFonts w:ascii="Courier New" w:hAnsi="Courier New"/>
          <w:sz w:val="18"/>
        </w:rPr>
        <w:t>CREATE TABLE accounts (</w:t>
      </w:r>
      <w:r>
        <w:rPr>
          <w:rFonts w:ascii="Courier New" w:hAnsi="Courier New"/>
          <w:sz w:val="18"/>
        </w:rPr>
        <w:br/>
        <w:t xml:space="preserve">    account_id             VARCHAR(11) PRIMARY KEY,</w:t>
      </w:r>
      <w:r>
        <w:rPr>
          <w:rFonts w:ascii="Courier New" w:hAnsi="Courier New"/>
          <w:sz w:val="18"/>
        </w:rPr>
        <w:br/>
        <w:t xml:space="preserve">    customer_id            VARCHAR(32),</w:t>
      </w:r>
      <w:r>
        <w:rPr>
          <w:rFonts w:ascii="Courier New" w:hAnsi="Courier New"/>
          <w:sz w:val="18"/>
        </w:rPr>
        <w:br/>
        <w:t xml:space="preserve">    account_status         VARCHAR(30) NOT NULL,</w:t>
      </w:r>
      <w:r>
        <w:rPr>
          <w:rFonts w:ascii="Courier New" w:hAnsi="Courier New"/>
          <w:sz w:val="18"/>
        </w:rPr>
        <w:br/>
      </w:r>
      <w:r>
        <w:rPr>
          <w:rFonts w:ascii="Courier New" w:hAnsi="Courier New"/>
          <w:sz w:val="18"/>
        </w:rPr>
        <w:t xml:space="preserve">    current_balance        DECIMAL(18,2) NOT NULL DEFAULT 0.00,</w:t>
      </w:r>
      <w:r>
        <w:rPr>
          <w:rFonts w:ascii="Courier New" w:hAnsi="Courier New"/>
          <w:sz w:val="18"/>
        </w:rPr>
        <w:br/>
        <w:t xml:space="preserve">    credit_limit           DECIMAL(18,2) NOT NULL DEFAULT 0.00,</w:t>
      </w:r>
      <w:r>
        <w:rPr>
          <w:rFonts w:ascii="Courier New" w:hAnsi="Courier New"/>
          <w:sz w:val="18"/>
        </w:rPr>
        <w:br/>
        <w:t xml:space="preserve">    cash_credit_limit      DECIMAL(18,2) NOT NULL DEFAULT 0.00,</w:t>
      </w:r>
      <w:r>
        <w:rPr>
          <w:rFonts w:ascii="Courier New" w:hAnsi="Courier New"/>
          <w:sz w:val="18"/>
        </w:rPr>
        <w:br/>
        <w:t xml:space="preserve">    current_cycle_credit   DECIMAL(18,2) NOT NULL DEFAULT 0.00,</w:t>
      </w:r>
      <w:r>
        <w:rPr>
          <w:rFonts w:ascii="Courier New" w:hAnsi="Courier New"/>
          <w:sz w:val="18"/>
        </w:rPr>
        <w:br/>
        <w:t xml:space="preserve">    current_cycle_debit    DECIMAL(18,2) NOT NULL DEFAULT 0.00,</w:t>
      </w:r>
      <w:r>
        <w:rPr>
          <w:rFonts w:ascii="Courier New" w:hAnsi="Courier New"/>
          <w:sz w:val="18"/>
        </w:rPr>
        <w:br/>
        <w:t xml:space="preserve">    open_date              DATE,</w:t>
      </w:r>
      <w:r>
        <w:rPr>
          <w:rFonts w:ascii="Courier New" w:hAnsi="Courier New"/>
          <w:sz w:val="18"/>
        </w:rPr>
        <w:br/>
        <w:t xml:space="preserve">    expiration_date        DATE,</w:t>
      </w:r>
      <w:r>
        <w:rPr>
          <w:rFonts w:ascii="Courier New" w:hAnsi="Courier New"/>
          <w:sz w:val="18"/>
        </w:rPr>
        <w:br/>
        <w:t xml:space="preserve">    reissue_date           DATE,</w:t>
      </w:r>
      <w:r>
        <w:rPr>
          <w:rFonts w:ascii="Courier New" w:hAnsi="Courier New"/>
          <w:sz w:val="18"/>
        </w:rPr>
        <w:br/>
        <w:t xml:space="preserve">    group_id               VARCHAR(64),</w:t>
      </w:r>
      <w:r>
        <w:rPr>
          <w:rFonts w:ascii="Courier New" w:hAnsi="Courier New"/>
          <w:sz w:val="18"/>
        </w:rPr>
        <w:br/>
      </w:r>
      <w:r>
        <w:rPr>
          <w:rFonts w:ascii="Courier New" w:hAnsi="Courier New"/>
          <w:sz w:val="18"/>
        </w:rPr>
        <w:t xml:space="preserve">    created_at             TIMESTAMP NOT NULL DEFAULT CURRENT_TIMESTAMP,</w:t>
      </w:r>
      <w:r>
        <w:rPr>
          <w:rFonts w:ascii="Courier New" w:hAnsi="Courier New"/>
          <w:sz w:val="18"/>
        </w:rPr>
        <w:br/>
        <w:t xml:space="preserve">    created_by             VARCHAR(64) NOT NULL DEFAULT 'SYSTEM',</w:t>
      </w:r>
      <w:r>
        <w:rPr>
          <w:rFonts w:ascii="Courier New" w:hAnsi="Courier New"/>
          <w:sz w:val="18"/>
        </w:rPr>
        <w:br/>
        <w:t xml:space="preserve">    updated_at             TIMESTAMP NOT NULL DEFAULT CURRENT_TIMESTAMP,</w:t>
      </w:r>
      <w:r>
        <w:rPr>
          <w:rFonts w:ascii="Courier New" w:hAnsi="Courier New"/>
          <w:sz w:val="18"/>
        </w:rPr>
        <w:br/>
        <w:t xml:space="preserve">    updated_by             VARCHAR(64) NOT NULL DEFAULT 'SYSTEM',</w:t>
      </w:r>
      <w:r>
        <w:rPr>
          <w:rFonts w:ascii="Courier New" w:hAnsi="Courier New"/>
          <w:sz w:val="18"/>
        </w:rPr>
        <w:br/>
        <w:t xml:space="preserve">    version                BIGINT NOT NULL DEFAULT 0,</w:t>
      </w:r>
      <w:r>
        <w:rPr>
          <w:rFonts w:ascii="Courier New" w:hAnsi="Courier New"/>
          <w:sz w:val="18"/>
        </w:rPr>
        <w:br/>
        <w:t xml:space="preserve">    CONSTRAINT fk_accounts_customer FOREIGN KEY (customer_id)</w:t>
      </w:r>
      <w:r>
        <w:rPr>
          <w:rFonts w:ascii="Courier New" w:hAnsi="Courier New"/>
          <w:sz w:val="18"/>
        </w:rPr>
        <w:br/>
        <w:t xml:space="preserve">        REFERENCES customers(customer_id),</w:t>
      </w:r>
      <w:r>
        <w:rPr>
          <w:rFonts w:ascii="Courier New" w:hAnsi="Courier New"/>
          <w:sz w:val="18"/>
        </w:rPr>
        <w:br/>
        <w:t xml:space="preserve">    CONSTRAINT chk_accounts_credit_limit_nonneg CHECK (credit_limit &gt;= 0),</w:t>
      </w:r>
      <w:r>
        <w:rPr>
          <w:rFonts w:ascii="Courier New" w:hAnsi="Courier New"/>
          <w:sz w:val="18"/>
        </w:rPr>
        <w:br/>
      </w:r>
      <w:r>
        <w:rPr>
          <w:rFonts w:ascii="Courier New" w:hAnsi="Courier New"/>
          <w:sz w:val="18"/>
        </w:rPr>
        <w:t xml:space="preserve">    CONSTRAINT chk_accounts_cash_credit_limit_nonneg CHECK (cash_credit_limit &gt;= 0)</w:t>
      </w:r>
      <w:r>
        <w:rPr>
          <w:rFonts w:ascii="Courier New" w:hAnsi="Courier New"/>
          <w:sz w:val="18"/>
        </w:rPr>
        <w:br/>
        <w:t>);</w:t>
      </w:r>
    </w:p>
    <w:p w14:paraId="73D023CD" w14:textId="77777777" w:rsidR="007F5D53" w:rsidRDefault="007F5D53">
      <w:pPr>
        <w:pStyle w:val="Heading4"/>
      </w:pPr>
      <w:r>
        <w:t>5.14.3 cards</w:t>
      </w:r>
    </w:p>
    <w:p w14:paraId="12FA53A8" w14:textId="77777777" w:rsidR="007F5D53" w:rsidRDefault="007F5D53">
      <w:r>
        <w:rPr>
          <w:rFonts w:ascii="Courier New" w:hAnsi="Courier New"/>
          <w:sz w:val="18"/>
        </w:rPr>
        <w:t>CREATE TABLE cards (</w:t>
      </w:r>
      <w:r>
        <w:rPr>
          <w:rFonts w:ascii="Courier New" w:hAnsi="Courier New"/>
          <w:sz w:val="18"/>
        </w:rPr>
        <w:br/>
        <w:t xml:space="preserve">    card_number        VARCHAR(16) PRIMARY KEY,</w:t>
      </w:r>
      <w:r>
        <w:rPr>
          <w:rFonts w:ascii="Courier New" w:hAnsi="Courier New"/>
          <w:sz w:val="18"/>
        </w:rPr>
        <w:br/>
        <w:t xml:space="preserve">    account_id         VARCHAR(11) NOT NULL,</w:t>
      </w:r>
      <w:r>
        <w:rPr>
          <w:rFonts w:ascii="Courier New" w:hAnsi="Courier New"/>
          <w:sz w:val="18"/>
        </w:rPr>
        <w:br/>
        <w:t xml:space="preserve">    card_name          VARCHAR(100) NOT NULL,</w:t>
      </w:r>
      <w:r>
        <w:rPr>
          <w:rFonts w:ascii="Courier New" w:hAnsi="Courier New"/>
          <w:sz w:val="18"/>
        </w:rPr>
        <w:br/>
        <w:t xml:space="preserve">    expiry_month       SMALLINT NOT NULL,</w:t>
      </w:r>
      <w:r>
        <w:rPr>
          <w:rFonts w:ascii="Courier New" w:hAnsi="Courier New"/>
          <w:sz w:val="18"/>
        </w:rPr>
        <w:br/>
        <w:t xml:space="preserve">    expiry_year        INTEGER NOT NULL,</w:t>
      </w:r>
      <w:r>
        <w:rPr>
          <w:rFonts w:ascii="Courier New" w:hAnsi="Courier New"/>
          <w:sz w:val="18"/>
        </w:rPr>
        <w:br/>
        <w:t xml:space="preserve">    card_status        VARCHAR(30) NOT NULL,</w:t>
      </w:r>
      <w:r>
        <w:rPr>
          <w:rFonts w:ascii="Courier New" w:hAnsi="Courier New"/>
          <w:sz w:val="18"/>
        </w:rPr>
        <w:br/>
        <w:t xml:space="preserve">    active_status      CHAR(1) NOT NULL DEFAULT 'Y',</w:t>
      </w:r>
      <w:r>
        <w:rPr>
          <w:rFonts w:ascii="Courier New" w:hAnsi="Courier New"/>
          <w:sz w:val="18"/>
        </w:rPr>
        <w:br/>
        <w:t xml:space="preserve">    created_at         TIMESTAMP NOT NULL DEFAULT CURRENT_TIMESTAMP,</w:t>
      </w:r>
      <w:r>
        <w:rPr>
          <w:rFonts w:ascii="Courier New" w:hAnsi="Courier New"/>
          <w:sz w:val="18"/>
        </w:rPr>
        <w:br/>
      </w:r>
      <w:r>
        <w:rPr>
          <w:rFonts w:ascii="Courier New" w:hAnsi="Courier New"/>
          <w:sz w:val="18"/>
        </w:rPr>
        <w:t xml:space="preserve">    created_by         VARCHAR(64) NOT NULL DEFAULT 'SYSTEM',</w:t>
      </w:r>
      <w:r>
        <w:rPr>
          <w:rFonts w:ascii="Courier New" w:hAnsi="Courier New"/>
          <w:sz w:val="18"/>
        </w:rPr>
        <w:br/>
        <w:t xml:space="preserve">    updated_at         TIMESTAMP NOT NULL DEFAULT CURRENT_TIMESTAMP,</w:t>
      </w:r>
      <w:r>
        <w:rPr>
          <w:rFonts w:ascii="Courier New" w:hAnsi="Courier New"/>
          <w:sz w:val="18"/>
        </w:rPr>
        <w:br/>
        <w:t xml:space="preserve">    updated_by         VARCHAR(64) NOT NULL DEFAULT 'SYSTEM',</w:t>
      </w:r>
      <w:r>
        <w:rPr>
          <w:rFonts w:ascii="Courier New" w:hAnsi="Courier New"/>
          <w:sz w:val="18"/>
        </w:rPr>
        <w:br/>
        <w:t xml:space="preserve">    version            BIGINT NOT NULL DEFAULT 0,</w:t>
      </w:r>
      <w:r>
        <w:rPr>
          <w:rFonts w:ascii="Courier New" w:hAnsi="Courier New"/>
          <w:sz w:val="18"/>
        </w:rPr>
        <w:br/>
        <w:t xml:space="preserve">    CONSTRAINT fk_cards_account FOREIGN KEY (account_id)</w:t>
      </w:r>
      <w:r>
        <w:rPr>
          <w:rFonts w:ascii="Courier New" w:hAnsi="Courier New"/>
          <w:sz w:val="18"/>
        </w:rPr>
        <w:br/>
        <w:t xml:space="preserve">        REFERENCES accounts(account_id),</w:t>
      </w:r>
      <w:r>
        <w:rPr>
          <w:rFonts w:ascii="Courier New" w:hAnsi="Courier New"/>
          <w:sz w:val="18"/>
        </w:rPr>
        <w:br/>
        <w:t xml:space="preserve">    CONSTRAINT chk_cards_expiry_month CHECK (expiry_month BETWEEN 1 AND 12),</w:t>
      </w:r>
      <w:r>
        <w:rPr>
          <w:rFonts w:ascii="Courier New" w:hAnsi="Courier New"/>
          <w:sz w:val="18"/>
        </w:rPr>
        <w:br/>
      </w:r>
      <w:r>
        <w:rPr>
          <w:rFonts w:ascii="Courier New" w:hAnsi="Courier New"/>
          <w:sz w:val="18"/>
        </w:rPr>
        <w:lastRenderedPageBreak/>
        <w:t xml:space="preserve">    CONSTRAINT chk_cards_active_status CHECK (active_status IN ('Y','N'))</w:t>
      </w:r>
      <w:r>
        <w:rPr>
          <w:rFonts w:ascii="Courier New" w:hAnsi="Courier New"/>
          <w:sz w:val="18"/>
        </w:rPr>
        <w:br/>
        <w:t>);</w:t>
      </w:r>
    </w:p>
    <w:p w14:paraId="286801F7" w14:textId="77777777" w:rsidR="007F5D53" w:rsidRDefault="007F5D53">
      <w:pPr>
        <w:pStyle w:val="Heading4"/>
      </w:pPr>
      <w:r>
        <w:t>5.14.4 transactions</w:t>
      </w:r>
    </w:p>
    <w:p w14:paraId="39202178" w14:textId="77777777" w:rsidR="007F5D53" w:rsidRDefault="007F5D53">
      <w:r>
        <w:rPr>
          <w:rFonts w:ascii="Courier New" w:hAnsi="Courier New"/>
          <w:sz w:val="18"/>
        </w:rPr>
        <w:t>CREATE TABLE transactions (</w:t>
      </w:r>
      <w:r>
        <w:rPr>
          <w:rFonts w:ascii="Courier New" w:hAnsi="Courier New"/>
          <w:sz w:val="18"/>
        </w:rPr>
        <w:br/>
        <w:t xml:space="preserve">    transaction_id       VARCHAR(32) PRIMARY KEY,</w:t>
      </w:r>
      <w:r>
        <w:rPr>
          <w:rFonts w:ascii="Courier New" w:hAnsi="Courier New"/>
          <w:sz w:val="18"/>
        </w:rPr>
        <w:br/>
        <w:t xml:space="preserve">    account_id           VARCHAR(11) NOT NULL,</w:t>
      </w:r>
      <w:r>
        <w:rPr>
          <w:rFonts w:ascii="Courier New" w:hAnsi="Courier New"/>
          <w:sz w:val="18"/>
        </w:rPr>
        <w:br/>
        <w:t xml:space="preserve">    card_number          VARCHAR(16),</w:t>
      </w:r>
      <w:r>
        <w:rPr>
          <w:rFonts w:ascii="Courier New" w:hAnsi="Courier New"/>
          <w:sz w:val="18"/>
        </w:rPr>
        <w:br/>
        <w:t xml:space="preserve">    type_code            VARCHAR(50) NOT NULL,</w:t>
      </w:r>
      <w:r>
        <w:rPr>
          <w:rFonts w:ascii="Courier New" w:hAnsi="Courier New"/>
          <w:sz w:val="18"/>
        </w:rPr>
        <w:br/>
        <w:t xml:space="preserve">    category_code        VARCHAR(50),</w:t>
      </w:r>
      <w:r>
        <w:rPr>
          <w:rFonts w:ascii="Courier New" w:hAnsi="Courier New"/>
          <w:sz w:val="18"/>
        </w:rPr>
        <w:br/>
        <w:t xml:space="preserve">    source               VARCHAR(50) NOT NULL,</w:t>
      </w:r>
      <w:r>
        <w:rPr>
          <w:rFonts w:ascii="Courier New" w:hAnsi="Courier New"/>
          <w:sz w:val="18"/>
        </w:rPr>
        <w:br/>
        <w:t xml:space="preserve">    amount               DECIMAL(18,2) NOT NULL,</w:t>
      </w:r>
      <w:r>
        <w:rPr>
          <w:rFonts w:ascii="Courier New" w:hAnsi="Courier New"/>
          <w:sz w:val="18"/>
        </w:rPr>
        <w:br/>
        <w:t xml:space="preserve">    description          VARCHAR(255),</w:t>
      </w:r>
      <w:r>
        <w:rPr>
          <w:rFonts w:ascii="Courier New" w:hAnsi="Courier New"/>
          <w:sz w:val="18"/>
        </w:rPr>
        <w:br/>
        <w:t xml:space="preserve">    original_timestamp   TIMESTAMP,</w:t>
      </w:r>
      <w:r>
        <w:rPr>
          <w:rFonts w:ascii="Courier New" w:hAnsi="Courier New"/>
          <w:sz w:val="18"/>
        </w:rPr>
        <w:br/>
        <w:t xml:space="preserve">    processed_timestamp  TIMESTAMP,</w:t>
      </w:r>
      <w:r>
        <w:rPr>
          <w:rFonts w:ascii="Courier New" w:hAnsi="Courier New"/>
          <w:sz w:val="18"/>
        </w:rPr>
        <w:br/>
        <w:t xml:space="preserve">    merchant_id          VARCHAR(64),</w:t>
      </w:r>
      <w:r>
        <w:rPr>
          <w:rFonts w:ascii="Courier New" w:hAnsi="Courier New"/>
          <w:sz w:val="18"/>
        </w:rPr>
        <w:br/>
        <w:t xml:space="preserve">    merchant_name        VARCHAR(255),</w:t>
      </w:r>
      <w:r>
        <w:rPr>
          <w:rFonts w:ascii="Courier New" w:hAnsi="Courier New"/>
          <w:sz w:val="18"/>
        </w:rPr>
        <w:br/>
        <w:t xml:space="preserve">    merchant_city        VARCHAR(100),</w:t>
      </w:r>
      <w:r>
        <w:rPr>
          <w:rFonts w:ascii="Courier New" w:hAnsi="Courier New"/>
          <w:sz w:val="18"/>
        </w:rPr>
        <w:br/>
        <w:t xml:space="preserve">    merchant_zip         VARCHAR(20),</w:t>
      </w:r>
      <w:r>
        <w:rPr>
          <w:rFonts w:ascii="Courier New" w:hAnsi="Courier New"/>
          <w:sz w:val="18"/>
        </w:rPr>
        <w:br/>
        <w:t xml:space="preserve">    created_at           TIMESTAMP NOT NULL DEFAULT CURRENT_TIMESTAMP,</w:t>
      </w:r>
      <w:r>
        <w:rPr>
          <w:rFonts w:ascii="Courier New" w:hAnsi="Courier New"/>
          <w:sz w:val="18"/>
        </w:rPr>
        <w:br/>
        <w:t xml:space="preserve">    created_by           VARCHAR(64) NOT NULL DEFAULT 'SYSTEM',</w:t>
      </w:r>
      <w:r>
        <w:rPr>
          <w:rFonts w:ascii="Courier New" w:hAnsi="Courier New"/>
          <w:sz w:val="18"/>
        </w:rPr>
        <w:br/>
        <w:t xml:space="preserve">    updated_at           TIMESTAMP NOT NULL DEFAULT CURRENT_TIMESTAMP,</w:t>
      </w:r>
      <w:r>
        <w:rPr>
          <w:rFonts w:ascii="Courier New" w:hAnsi="Courier New"/>
          <w:sz w:val="18"/>
        </w:rPr>
        <w:br/>
        <w:t xml:space="preserve">    updated_by           VARCHAR(64) NOT NULL DEFAULT 'SYSTEM',</w:t>
      </w:r>
      <w:r>
        <w:rPr>
          <w:rFonts w:ascii="Courier New" w:hAnsi="Courier New"/>
          <w:sz w:val="18"/>
        </w:rPr>
        <w:br/>
        <w:t xml:space="preserve">    version              BIGINT NOT NULL DEFAULT 0,</w:t>
      </w:r>
      <w:r>
        <w:rPr>
          <w:rFonts w:ascii="Courier New" w:hAnsi="Courier New"/>
          <w:sz w:val="18"/>
        </w:rPr>
        <w:br/>
        <w:t xml:space="preserve">    CONSTRAINT fk_transactions_account FOREIGN KEY (account_id)</w:t>
      </w:r>
      <w:r>
        <w:rPr>
          <w:rFonts w:ascii="Courier New" w:hAnsi="Courier New"/>
          <w:sz w:val="18"/>
        </w:rPr>
        <w:br/>
      </w:r>
      <w:r>
        <w:rPr>
          <w:rFonts w:ascii="Courier New" w:hAnsi="Courier New"/>
          <w:sz w:val="18"/>
        </w:rPr>
        <w:t xml:space="preserve">        REFERENCES accounts(account_id),</w:t>
      </w:r>
      <w:r>
        <w:rPr>
          <w:rFonts w:ascii="Courier New" w:hAnsi="Courier New"/>
          <w:sz w:val="18"/>
        </w:rPr>
        <w:br/>
        <w:t xml:space="preserve">    CONSTRAINT fk_transactions_card FOREIGN KEY (card_number)</w:t>
      </w:r>
      <w:r>
        <w:rPr>
          <w:rFonts w:ascii="Courier New" w:hAnsi="Courier New"/>
          <w:sz w:val="18"/>
        </w:rPr>
        <w:br/>
        <w:t xml:space="preserve">        REFERENCES cards(card_number),</w:t>
      </w:r>
      <w:r>
        <w:rPr>
          <w:rFonts w:ascii="Courier New" w:hAnsi="Courier New"/>
          <w:sz w:val="18"/>
        </w:rPr>
        <w:br/>
        <w:t xml:space="preserve">    CONSTRAINT fk_transactions_type FOREIGN KEY (type_code)</w:t>
      </w:r>
      <w:r>
        <w:rPr>
          <w:rFonts w:ascii="Courier New" w:hAnsi="Courier New"/>
          <w:sz w:val="18"/>
        </w:rPr>
        <w:br/>
        <w:t xml:space="preserve">        REFERENCES transaction_types(type_code),</w:t>
      </w:r>
      <w:r>
        <w:rPr>
          <w:rFonts w:ascii="Courier New" w:hAnsi="Courier New"/>
          <w:sz w:val="18"/>
        </w:rPr>
        <w:br/>
        <w:t xml:space="preserve">    CONSTRAINT chk_transactions_amount_positive CHECK (amount &gt; 0)</w:t>
      </w:r>
      <w:r>
        <w:rPr>
          <w:rFonts w:ascii="Courier New" w:hAnsi="Courier New"/>
          <w:sz w:val="18"/>
        </w:rPr>
        <w:br/>
        <w:t>);</w:t>
      </w:r>
    </w:p>
    <w:p w14:paraId="20B0D00A" w14:textId="77777777" w:rsidR="007F5D53" w:rsidRDefault="007F5D53">
      <w:pPr>
        <w:pStyle w:val="Heading2"/>
      </w:pPr>
      <w:r>
        <w:t>6. Entity Relationship Diagram (ERD)</w:t>
      </w:r>
    </w:p>
    <w:p w14:paraId="3A29C223" w14:textId="77777777" w:rsidR="007F5D53" w:rsidRDefault="007F5D53">
      <w:pPr>
        <w:pStyle w:val="Heading3"/>
      </w:pPr>
      <w:r>
        <w:t>6.1 Mermaid ER Diagram</w:t>
      </w:r>
    </w:p>
    <w:p w14:paraId="6F097C86" w14:textId="77777777" w:rsidR="007F5D53" w:rsidRDefault="007F5D53">
      <w:r>
        <w:t>Not supported language -246 lines</w:t>
      </w:r>
    </w:p>
    <w:p w14:paraId="59FB0947"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erDiagram</w:t>
      </w:r>
      <w:r>
        <w:rPr>
          <w:rFonts w:ascii="Courier New" w:hAnsi="Courier New"/>
          <w:sz w:val="18"/>
        </w:rPr>
        <w:br/>
        <w:t xml:space="preserve">    USERS {</w:t>
      </w:r>
      <w:r>
        <w:rPr>
          <w:rFonts w:ascii="Courier New" w:hAnsi="Courier New"/>
          <w:sz w:val="18"/>
        </w:rPr>
        <w:br/>
        <w:t xml:space="preserve">        varchar user_id PK</w:t>
      </w:r>
      <w:r>
        <w:rPr>
          <w:rFonts w:ascii="Courier New" w:hAnsi="Courier New"/>
          <w:sz w:val="18"/>
        </w:rPr>
        <w:br/>
        <w:t xml:space="preserve">        varchar first_name</w:t>
      </w:r>
      <w:r>
        <w:rPr>
          <w:rFonts w:ascii="Courier New" w:hAnsi="Courier New"/>
          <w:sz w:val="18"/>
        </w:rPr>
        <w:br/>
      </w:r>
      <w:r>
        <w:rPr>
          <w:rFonts w:ascii="Courier New" w:hAnsi="Courier New"/>
          <w:sz w:val="18"/>
        </w:rPr>
        <w:t xml:space="preserve">        varchar last_name</w:t>
      </w:r>
      <w:r>
        <w:rPr>
          <w:rFonts w:ascii="Courier New" w:hAnsi="Courier New"/>
          <w:sz w:val="18"/>
        </w:rPr>
        <w:br/>
        <w:t xml:space="preserve">        varchar password_hash</w:t>
      </w:r>
      <w:r>
        <w:rPr>
          <w:rFonts w:ascii="Courier New" w:hAnsi="Courier New"/>
          <w:sz w:val="18"/>
        </w:rPr>
        <w:br/>
        <w:t xml:space="preserve">        varchar user_type</w:t>
      </w:r>
      <w:r>
        <w:rPr>
          <w:rFonts w:ascii="Courier New" w:hAnsi="Courier New"/>
          <w:sz w:val="18"/>
        </w:rPr>
        <w:br/>
        <w:t xml:space="preserve">        varchar status</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CUSTOMERS {</w:t>
      </w:r>
      <w:r>
        <w:rPr>
          <w:rFonts w:ascii="Courier New" w:hAnsi="Courier New"/>
          <w:sz w:val="18"/>
        </w:rPr>
        <w:br/>
      </w:r>
      <w:r>
        <w:rPr>
          <w:rFonts w:ascii="Courier New" w:hAnsi="Courier New"/>
          <w:sz w:val="18"/>
        </w:rPr>
        <w:lastRenderedPageBreak/>
        <w:t xml:space="preserve">        varchar customer_id PK</w:t>
      </w:r>
      <w:r>
        <w:rPr>
          <w:rFonts w:ascii="Courier New" w:hAnsi="Courier New"/>
          <w:sz w:val="18"/>
        </w:rPr>
        <w:br/>
        <w:t xml:space="preserve">        varchar ssn</w:t>
      </w:r>
      <w:r>
        <w:rPr>
          <w:rFonts w:ascii="Courier New" w:hAnsi="Courier New"/>
          <w:sz w:val="18"/>
        </w:rPr>
        <w:br/>
        <w:t xml:space="preserve">        int credit_score</w:t>
      </w:r>
      <w:r>
        <w:rPr>
          <w:rFonts w:ascii="Courier New" w:hAnsi="Courier New"/>
          <w:sz w:val="18"/>
        </w:rPr>
        <w:br/>
        <w:t xml:space="preserve">        date date_of_birth</w:t>
      </w:r>
      <w:r>
        <w:rPr>
          <w:rFonts w:ascii="Courier New" w:hAnsi="Courier New"/>
          <w:sz w:val="18"/>
        </w:rPr>
        <w:br/>
        <w:t xml:space="preserve">        varchar first_name</w:t>
      </w:r>
      <w:r>
        <w:rPr>
          <w:rFonts w:ascii="Courier New" w:hAnsi="Courier New"/>
          <w:sz w:val="18"/>
        </w:rPr>
        <w:br/>
        <w:t xml:space="preserve">        varchar middle_name</w:t>
      </w:r>
      <w:r>
        <w:rPr>
          <w:rFonts w:ascii="Courier New" w:hAnsi="Courier New"/>
          <w:sz w:val="18"/>
        </w:rPr>
        <w:br/>
        <w:t xml:space="preserve">        varchar last_name</w:t>
      </w:r>
      <w:r>
        <w:rPr>
          <w:rFonts w:ascii="Courier New" w:hAnsi="Courier New"/>
          <w:sz w:val="18"/>
        </w:rPr>
        <w:br/>
        <w:t xml:space="preserve">        varchar address_line1</w:t>
      </w:r>
      <w:r>
        <w:rPr>
          <w:rFonts w:ascii="Courier New" w:hAnsi="Courier New"/>
          <w:sz w:val="18"/>
        </w:rPr>
        <w:br/>
        <w:t xml:space="preserve">        varchar address_line2</w:t>
      </w:r>
      <w:r>
        <w:rPr>
          <w:rFonts w:ascii="Courier New" w:hAnsi="Courier New"/>
          <w:sz w:val="18"/>
        </w:rPr>
        <w:br/>
      </w:r>
      <w:r>
        <w:rPr>
          <w:rFonts w:ascii="Courier New" w:hAnsi="Courier New"/>
          <w:sz w:val="18"/>
        </w:rPr>
        <w:t xml:space="preserve">        varchar city</w:t>
      </w:r>
      <w:r>
        <w:rPr>
          <w:rFonts w:ascii="Courier New" w:hAnsi="Courier New"/>
          <w:sz w:val="18"/>
        </w:rPr>
        <w:br/>
        <w:t xml:space="preserve">        varchar state</w:t>
      </w:r>
      <w:r>
        <w:rPr>
          <w:rFonts w:ascii="Courier New" w:hAnsi="Courier New"/>
          <w:sz w:val="18"/>
        </w:rPr>
        <w:br/>
        <w:t xml:space="preserve">        varchar zip</w:t>
      </w:r>
      <w:r>
        <w:rPr>
          <w:rFonts w:ascii="Courier New" w:hAnsi="Courier New"/>
          <w:sz w:val="18"/>
        </w:rPr>
        <w:br/>
        <w:t xml:space="preserve">        varchar country</w:t>
      </w:r>
      <w:r>
        <w:rPr>
          <w:rFonts w:ascii="Courier New" w:hAnsi="Courier New"/>
          <w:sz w:val="18"/>
        </w:rPr>
        <w:br/>
        <w:t xml:space="preserve">        varchar phone1</w:t>
      </w:r>
      <w:r>
        <w:rPr>
          <w:rFonts w:ascii="Courier New" w:hAnsi="Courier New"/>
          <w:sz w:val="18"/>
        </w:rPr>
        <w:br/>
        <w:t xml:space="preserve">        varchar phone2</w:t>
      </w:r>
      <w:r>
        <w:rPr>
          <w:rFonts w:ascii="Courier New" w:hAnsi="Courier New"/>
          <w:sz w:val="18"/>
        </w:rPr>
        <w:br/>
        <w:t xml:space="preserve">        varchar government_id</w:t>
      </w:r>
      <w:r>
        <w:rPr>
          <w:rFonts w:ascii="Courier New" w:hAnsi="Courier New"/>
          <w:sz w:val="18"/>
        </w:rPr>
        <w:br/>
        <w:t xml:space="preserve">        varchar electronic_funds_account_ref</w:t>
      </w:r>
      <w:r>
        <w:rPr>
          <w:rFonts w:ascii="Courier New" w:hAnsi="Courier New"/>
          <w:sz w:val="18"/>
        </w:rPr>
        <w:br/>
        <w:t xml:space="preserve">        char primary_card_holder_indicator</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ACCOUNTS {</w:t>
      </w:r>
      <w:r>
        <w:rPr>
          <w:rFonts w:ascii="Courier New" w:hAnsi="Courier New"/>
          <w:sz w:val="18"/>
        </w:rPr>
        <w:br/>
        <w:t xml:space="preserve">        varchar account_id PK</w:t>
      </w:r>
      <w:r>
        <w:rPr>
          <w:rFonts w:ascii="Courier New" w:hAnsi="Courier New"/>
          <w:sz w:val="18"/>
        </w:rPr>
        <w:br/>
        <w:t xml:space="preserve">        varchar customer_id FK</w:t>
      </w:r>
      <w:r>
        <w:rPr>
          <w:rFonts w:ascii="Courier New" w:hAnsi="Courier New"/>
          <w:sz w:val="18"/>
        </w:rPr>
        <w:br/>
        <w:t xml:space="preserve">        varchar account_status</w:t>
      </w:r>
      <w:r>
        <w:rPr>
          <w:rFonts w:ascii="Courier New" w:hAnsi="Courier New"/>
          <w:sz w:val="18"/>
        </w:rPr>
        <w:br/>
      </w:r>
      <w:r>
        <w:rPr>
          <w:rFonts w:ascii="Courier New" w:hAnsi="Courier New"/>
          <w:sz w:val="18"/>
        </w:rPr>
        <w:t xml:space="preserve">        decimal current_balance</w:t>
      </w:r>
      <w:r>
        <w:rPr>
          <w:rFonts w:ascii="Courier New" w:hAnsi="Courier New"/>
          <w:sz w:val="18"/>
        </w:rPr>
        <w:br/>
        <w:t xml:space="preserve">        decimal credit_limit</w:t>
      </w:r>
      <w:r>
        <w:rPr>
          <w:rFonts w:ascii="Courier New" w:hAnsi="Courier New"/>
          <w:sz w:val="18"/>
        </w:rPr>
        <w:br/>
        <w:t xml:space="preserve">        decimal cash_credit_limit</w:t>
      </w:r>
      <w:r>
        <w:rPr>
          <w:rFonts w:ascii="Courier New" w:hAnsi="Courier New"/>
          <w:sz w:val="18"/>
        </w:rPr>
        <w:br/>
        <w:t xml:space="preserve">        decimal current_cycle_credit</w:t>
      </w:r>
      <w:r>
        <w:rPr>
          <w:rFonts w:ascii="Courier New" w:hAnsi="Courier New"/>
          <w:sz w:val="18"/>
        </w:rPr>
        <w:br/>
        <w:t xml:space="preserve">        decimal current_cycle_debit</w:t>
      </w:r>
      <w:r>
        <w:rPr>
          <w:rFonts w:ascii="Courier New" w:hAnsi="Courier New"/>
          <w:sz w:val="18"/>
        </w:rPr>
        <w:br/>
        <w:t xml:space="preserve">        date open_date</w:t>
      </w:r>
      <w:r>
        <w:rPr>
          <w:rFonts w:ascii="Courier New" w:hAnsi="Courier New"/>
          <w:sz w:val="18"/>
        </w:rPr>
        <w:br/>
        <w:t xml:space="preserve">        date expiration_date</w:t>
      </w:r>
      <w:r>
        <w:rPr>
          <w:rFonts w:ascii="Courier New" w:hAnsi="Courier New"/>
          <w:sz w:val="18"/>
        </w:rPr>
        <w:br/>
        <w:t xml:space="preserve">        date reissue_date</w:t>
      </w:r>
      <w:r>
        <w:rPr>
          <w:rFonts w:ascii="Courier New" w:hAnsi="Courier New"/>
          <w:sz w:val="18"/>
        </w:rPr>
        <w:br/>
        <w:t xml:space="preserve">        varchar group_id</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ACCOUNT_CUSTOMERS {</w:t>
      </w:r>
      <w:r>
        <w:rPr>
          <w:rFonts w:ascii="Courier New" w:hAnsi="Courier New"/>
          <w:sz w:val="18"/>
        </w:rPr>
        <w:br/>
        <w:t xml:space="preserve">        varchar account_id PK,FK</w:t>
      </w:r>
      <w:r>
        <w:rPr>
          <w:rFonts w:ascii="Courier New" w:hAnsi="Courier New"/>
          <w:sz w:val="18"/>
        </w:rPr>
        <w:br/>
        <w:t xml:space="preserve">        varchar customer_id PK,FK</w:t>
      </w:r>
      <w:r>
        <w:rPr>
          <w:rFonts w:ascii="Courier New" w:hAnsi="Courier New"/>
          <w:sz w:val="18"/>
        </w:rPr>
        <w:br/>
      </w:r>
      <w:r>
        <w:rPr>
          <w:rFonts w:ascii="Courier New" w:hAnsi="Courier New"/>
          <w:sz w:val="18"/>
        </w:rPr>
        <w:t xml:space="preserve">        varchar relationship_type</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CARDS {</w:t>
      </w:r>
      <w:r>
        <w:rPr>
          <w:rFonts w:ascii="Courier New" w:hAnsi="Courier New"/>
          <w:sz w:val="18"/>
        </w:rPr>
        <w:br/>
        <w:t xml:space="preserve">        varchar card_number PK</w:t>
      </w:r>
      <w:r>
        <w:rPr>
          <w:rFonts w:ascii="Courier New" w:hAnsi="Courier New"/>
          <w:sz w:val="18"/>
        </w:rPr>
        <w:br/>
      </w:r>
      <w:r>
        <w:rPr>
          <w:rFonts w:ascii="Courier New" w:hAnsi="Courier New"/>
          <w:sz w:val="18"/>
        </w:rPr>
        <w:lastRenderedPageBreak/>
        <w:t xml:space="preserve">        varchar account_id FK</w:t>
      </w:r>
      <w:r>
        <w:rPr>
          <w:rFonts w:ascii="Courier New" w:hAnsi="Courier New"/>
          <w:sz w:val="18"/>
        </w:rPr>
        <w:br/>
        <w:t xml:space="preserve">        varchar card_name</w:t>
      </w:r>
      <w:r>
        <w:rPr>
          <w:rFonts w:ascii="Courier New" w:hAnsi="Courier New"/>
          <w:sz w:val="18"/>
        </w:rPr>
        <w:br/>
        <w:t xml:space="preserve">        int expiry_month</w:t>
      </w:r>
      <w:r>
        <w:rPr>
          <w:rFonts w:ascii="Courier New" w:hAnsi="Courier New"/>
          <w:sz w:val="18"/>
        </w:rPr>
        <w:br/>
        <w:t xml:space="preserve">        int expiry_year</w:t>
      </w:r>
      <w:r>
        <w:rPr>
          <w:rFonts w:ascii="Courier New" w:hAnsi="Courier New"/>
          <w:sz w:val="18"/>
        </w:rPr>
        <w:br/>
        <w:t xml:space="preserve">        varchar card_status</w:t>
      </w:r>
      <w:r>
        <w:rPr>
          <w:rFonts w:ascii="Courier New" w:hAnsi="Courier New"/>
          <w:sz w:val="18"/>
        </w:rPr>
        <w:br/>
        <w:t xml:space="preserve">        char active_status</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ACCOUNT_CARD_LINKS {</w:t>
      </w:r>
      <w:r>
        <w:rPr>
          <w:rFonts w:ascii="Courier New" w:hAnsi="Courier New"/>
          <w:sz w:val="18"/>
        </w:rPr>
        <w:br/>
        <w:t xml:space="preserve">        varchar account_id PK,FK</w:t>
      </w:r>
      <w:r>
        <w:rPr>
          <w:rFonts w:ascii="Courier New" w:hAnsi="Courier New"/>
          <w:sz w:val="18"/>
        </w:rPr>
        <w:br/>
        <w:t xml:space="preserve">        varchar card_number PK,FK</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TRANSACTION_TYPES {</w:t>
      </w:r>
      <w:r>
        <w:rPr>
          <w:rFonts w:ascii="Courier New" w:hAnsi="Courier New"/>
          <w:sz w:val="18"/>
        </w:rPr>
        <w:br/>
        <w:t xml:space="preserve">        varchar type_code PK</w:t>
      </w:r>
      <w:r>
        <w:rPr>
          <w:rFonts w:ascii="Courier New" w:hAnsi="Courier New"/>
          <w:sz w:val="18"/>
        </w:rPr>
        <w:br/>
        <w:t xml:space="preserve">        varchar description</w:t>
      </w:r>
      <w:r>
        <w:rPr>
          <w:rFonts w:ascii="Courier New" w:hAnsi="Courier New"/>
          <w:sz w:val="18"/>
        </w:rPr>
        <w:br/>
        <w:t xml:space="preserve">        varchar status</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TRANSACTIONS {</w:t>
      </w:r>
      <w:r>
        <w:rPr>
          <w:rFonts w:ascii="Courier New" w:hAnsi="Courier New"/>
          <w:sz w:val="18"/>
        </w:rPr>
        <w:br/>
      </w:r>
      <w:r>
        <w:rPr>
          <w:rFonts w:ascii="Courier New" w:hAnsi="Courier New"/>
          <w:sz w:val="18"/>
        </w:rPr>
        <w:t xml:space="preserve">        varchar transaction_id PK</w:t>
      </w:r>
      <w:r>
        <w:rPr>
          <w:rFonts w:ascii="Courier New" w:hAnsi="Courier New"/>
          <w:sz w:val="18"/>
        </w:rPr>
        <w:br/>
        <w:t xml:space="preserve">        varchar account_id FK</w:t>
      </w:r>
      <w:r>
        <w:rPr>
          <w:rFonts w:ascii="Courier New" w:hAnsi="Courier New"/>
          <w:sz w:val="18"/>
        </w:rPr>
        <w:br/>
        <w:t xml:space="preserve">        varchar card_number FK</w:t>
      </w:r>
      <w:r>
        <w:rPr>
          <w:rFonts w:ascii="Courier New" w:hAnsi="Courier New"/>
          <w:sz w:val="18"/>
        </w:rPr>
        <w:br/>
        <w:t xml:space="preserve">        varchar type_code FK</w:t>
      </w:r>
      <w:r>
        <w:rPr>
          <w:rFonts w:ascii="Courier New" w:hAnsi="Courier New"/>
          <w:sz w:val="18"/>
        </w:rPr>
        <w:br/>
        <w:t xml:space="preserve">        varchar category_code</w:t>
      </w:r>
      <w:r>
        <w:rPr>
          <w:rFonts w:ascii="Courier New" w:hAnsi="Courier New"/>
          <w:sz w:val="18"/>
        </w:rPr>
        <w:br/>
        <w:t xml:space="preserve">        varchar source</w:t>
      </w:r>
      <w:r>
        <w:rPr>
          <w:rFonts w:ascii="Courier New" w:hAnsi="Courier New"/>
          <w:sz w:val="18"/>
        </w:rPr>
        <w:br/>
        <w:t xml:space="preserve">        decimal amount</w:t>
      </w:r>
      <w:r>
        <w:rPr>
          <w:rFonts w:ascii="Courier New" w:hAnsi="Courier New"/>
          <w:sz w:val="18"/>
        </w:rPr>
        <w:br/>
        <w:t xml:space="preserve">        varchar description</w:t>
      </w:r>
      <w:r>
        <w:rPr>
          <w:rFonts w:ascii="Courier New" w:hAnsi="Courier New"/>
          <w:sz w:val="18"/>
        </w:rPr>
        <w:br/>
        <w:t xml:space="preserve">        timestamp original_timestamp</w:t>
      </w:r>
      <w:r>
        <w:rPr>
          <w:rFonts w:ascii="Courier New" w:hAnsi="Courier New"/>
          <w:sz w:val="18"/>
        </w:rPr>
        <w:br/>
        <w:t xml:space="preserve">        timestamp processed_timestamp</w:t>
      </w:r>
      <w:r>
        <w:rPr>
          <w:rFonts w:ascii="Courier New" w:hAnsi="Courier New"/>
          <w:sz w:val="18"/>
        </w:rPr>
        <w:br/>
        <w:t xml:space="preserve">        varchar merchant_id</w:t>
      </w:r>
      <w:r>
        <w:rPr>
          <w:rFonts w:ascii="Courier New" w:hAnsi="Courier New"/>
          <w:sz w:val="18"/>
        </w:rPr>
        <w:br/>
        <w:t xml:space="preserve">        varchar merchant_name</w:t>
      </w:r>
      <w:r>
        <w:rPr>
          <w:rFonts w:ascii="Courier New" w:hAnsi="Courier New"/>
          <w:sz w:val="18"/>
        </w:rPr>
        <w:br/>
        <w:t xml:space="preserve">        varchar merchant_city</w:t>
      </w:r>
      <w:r>
        <w:rPr>
          <w:rFonts w:ascii="Courier New" w:hAnsi="Courier New"/>
          <w:sz w:val="18"/>
        </w:rPr>
        <w:br/>
        <w:t xml:space="preserve">        varchar merchant_zip</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r>
      <w:r>
        <w:rPr>
          <w:rFonts w:ascii="Courier New" w:hAnsi="Courier New"/>
          <w:sz w:val="18"/>
        </w:rP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PENDING_AUTH_SUMMARIES {</w:t>
      </w:r>
      <w:r>
        <w:rPr>
          <w:rFonts w:ascii="Courier New" w:hAnsi="Courier New"/>
          <w:sz w:val="18"/>
        </w:rPr>
        <w:br/>
        <w:t xml:space="preserve">        varchar account_id PK,FK</w:t>
      </w:r>
      <w:r>
        <w:rPr>
          <w:rFonts w:ascii="Courier New" w:hAnsi="Courier New"/>
          <w:sz w:val="18"/>
        </w:rPr>
        <w:br/>
        <w:t xml:space="preserve">        int pending_count</w:t>
      </w:r>
      <w:r>
        <w:rPr>
          <w:rFonts w:ascii="Courier New" w:hAnsi="Courier New"/>
          <w:sz w:val="18"/>
        </w:rPr>
        <w:br/>
      </w:r>
      <w:r>
        <w:rPr>
          <w:rFonts w:ascii="Courier New" w:hAnsi="Courier New"/>
          <w:sz w:val="18"/>
        </w:rPr>
        <w:lastRenderedPageBreak/>
        <w:t xml:space="preserve">        decimal pending_total_amount</w:t>
      </w:r>
      <w:r>
        <w:rPr>
          <w:rFonts w:ascii="Courier New" w:hAnsi="Courier New"/>
          <w:sz w:val="18"/>
        </w:rPr>
        <w:br/>
        <w:t xml:space="preserve">        timestamp last_updated_at</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PENDING_AUTH_DETAILS {</w:t>
      </w:r>
      <w:r>
        <w:rPr>
          <w:rFonts w:ascii="Courier New" w:hAnsi="Courier New"/>
          <w:sz w:val="18"/>
        </w:rPr>
        <w:br/>
        <w:t xml:space="preserve">        varchar authorization_id PK</w:t>
      </w:r>
      <w:r>
        <w:rPr>
          <w:rFonts w:ascii="Courier New" w:hAnsi="Courier New"/>
          <w:sz w:val="18"/>
        </w:rPr>
        <w:br/>
        <w:t xml:space="preserve">        varchar account_id FK</w:t>
      </w:r>
      <w:r>
        <w:rPr>
          <w:rFonts w:ascii="Courier New" w:hAnsi="Courier New"/>
          <w:sz w:val="18"/>
        </w:rPr>
        <w:br/>
        <w:t xml:space="preserve">        varchar card_number FK</w:t>
      </w:r>
      <w:r>
        <w:rPr>
          <w:rFonts w:ascii="Courier New" w:hAnsi="Courier New"/>
          <w:sz w:val="18"/>
        </w:rPr>
        <w:br/>
        <w:t xml:space="preserve">        decimal amount</w:t>
      </w:r>
      <w:r>
        <w:rPr>
          <w:rFonts w:ascii="Courier New" w:hAnsi="Courier New"/>
          <w:sz w:val="18"/>
        </w:rPr>
        <w:br/>
      </w:r>
      <w:r>
        <w:rPr>
          <w:rFonts w:ascii="Courier New" w:hAnsi="Courier New"/>
          <w:sz w:val="18"/>
        </w:rPr>
        <w:t xml:space="preserve">        varchar merchant_id</w:t>
      </w:r>
      <w:r>
        <w:rPr>
          <w:rFonts w:ascii="Courier New" w:hAnsi="Courier New"/>
          <w:sz w:val="18"/>
        </w:rPr>
        <w:br/>
        <w:t xml:space="preserve">        varchar merchant_name</w:t>
      </w:r>
      <w:r>
        <w:rPr>
          <w:rFonts w:ascii="Courier New" w:hAnsi="Courier New"/>
          <w:sz w:val="18"/>
        </w:rPr>
        <w:br/>
        <w:t xml:space="preserve">        varchar merchant_city</w:t>
      </w:r>
      <w:r>
        <w:rPr>
          <w:rFonts w:ascii="Courier New" w:hAnsi="Courier New"/>
          <w:sz w:val="18"/>
        </w:rPr>
        <w:br/>
        <w:t xml:space="preserve">        varchar merchant_zip</w:t>
      </w:r>
      <w:r>
        <w:rPr>
          <w:rFonts w:ascii="Courier New" w:hAnsi="Courier New"/>
          <w:sz w:val="18"/>
        </w:rPr>
        <w:br/>
        <w:t xml:space="preserve">        varchar auth_status</w:t>
      </w:r>
      <w:r>
        <w:rPr>
          <w:rFonts w:ascii="Courier New" w:hAnsi="Courier New"/>
          <w:sz w:val="18"/>
        </w:rPr>
        <w:br/>
        <w:t xml:space="preserve">        char fraud_flag</w:t>
      </w:r>
      <w:r>
        <w:rPr>
          <w:rFonts w:ascii="Courier New" w:hAnsi="Courier New"/>
          <w:sz w:val="18"/>
        </w:rPr>
        <w:br/>
        <w:t xml:space="preserve">        timestamp original_timestamp</w:t>
      </w:r>
      <w:r>
        <w:rPr>
          <w:rFonts w:ascii="Courier New" w:hAnsi="Courier New"/>
          <w:sz w:val="18"/>
        </w:rPr>
        <w:br/>
        <w:t xml:space="preserve">        timestamp processed_timestamp</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FRAUD_RECORDS {</w:t>
      </w:r>
      <w:r>
        <w:rPr>
          <w:rFonts w:ascii="Courier New" w:hAnsi="Courier New"/>
          <w:sz w:val="18"/>
        </w:rPr>
        <w:br/>
        <w:t xml:space="preserve">        varchar fraud_record_id PK</w:t>
      </w:r>
      <w:r>
        <w:rPr>
          <w:rFonts w:ascii="Courier New" w:hAnsi="Courier New"/>
          <w:sz w:val="18"/>
        </w:rPr>
        <w:br/>
        <w:t xml:space="preserve">        varchar authorization_id FK</w:t>
      </w:r>
      <w:r>
        <w:rPr>
          <w:rFonts w:ascii="Courier New" w:hAnsi="Courier New"/>
          <w:sz w:val="18"/>
        </w:rPr>
        <w:br/>
        <w:t xml:space="preserve">        char fraud_flag</w:t>
      </w:r>
      <w:r>
        <w:rPr>
          <w:rFonts w:ascii="Courier New" w:hAnsi="Courier New"/>
          <w:sz w:val="18"/>
        </w:rPr>
        <w:br/>
      </w:r>
      <w:r>
        <w:rPr>
          <w:rFonts w:ascii="Courier New" w:hAnsi="Courier New"/>
          <w:sz w:val="18"/>
        </w:rPr>
        <w:t xml:space="preserve">        varchar action_type</w:t>
      </w:r>
      <w:r>
        <w:rPr>
          <w:rFonts w:ascii="Courier New" w:hAnsi="Courier New"/>
          <w:sz w:val="18"/>
        </w:rPr>
        <w:br/>
        <w:t xml:space="preserve">        varchar action_by</w:t>
      </w:r>
      <w:r>
        <w:rPr>
          <w:rFonts w:ascii="Courier New" w:hAnsi="Courier New"/>
          <w:sz w:val="18"/>
        </w:rPr>
        <w:br/>
        <w:t xml:space="preserve">        timestamp action_at</w:t>
      </w:r>
      <w:r>
        <w:rPr>
          <w:rFonts w:ascii="Courier New" w:hAnsi="Courier New"/>
          <w:sz w:val="18"/>
        </w:rPr>
        <w:br/>
        <w:t xml:space="preserve">        varchar notes</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REPORT_REQUESTS {</w:t>
      </w:r>
      <w:r>
        <w:rPr>
          <w:rFonts w:ascii="Courier New" w:hAnsi="Courier New"/>
          <w:sz w:val="18"/>
        </w:rPr>
        <w:br/>
        <w:t xml:space="preserve">        varchar request_id PK</w:t>
      </w:r>
      <w:r>
        <w:rPr>
          <w:rFonts w:ascii="Courier New" w:hAnsi="Courier New"/>
          <w:sz w:val="18"/>
        </w:rPr>
        <w:br/>
        <w:t xml:space="preserve">        varchar requested_by FK</w:t>
      </w:r>
      <w:r>
        <w:rPr>
          <w:rFonts w:ascii="Courier New" w:hAnsi="Courier New"/>
          <w:sz w:val="18"/>
        </w:rPr>
        <w:br/>
        <w:t xml:space="preserve">        varchar report_type</w:t>
      </w:r>
      <w:r>
        <w:rPr>
          <w:rFonts w:ascii="Courier New" w:hAnsi="Courier New"/>
          <w:sz w:val="18"/>
        </w:rPr>
        <w:br/>
        <w:t xml:space="preserve">        date start_date</w:t>
      </w:r>
      <w:r>
        <w:rPr>
          <w:rFonts w:ascii="Courier New" w:hAnsi="Courier New"/>
          <w:sz w:val="18"/>
        </w:rPr>
        <w:br/>
        <w:t xml:space="preserve">        date end_date</w:t>
      </w:r>
      <w:r>
        <w:rPr>
          <w:rFonts w:ascii="Courier New" w:hAnsi="Courier New"/>
          <w:sz w:val="18"/>
        </w:rPr>
        <w:br/>
        <w:t xml:space="preserve">        char confirmation_value</w:t>
      </w:r>
      <w:r>
        <w:rPr>
          <w:rFonts w:ascii="Courier New" w:hAnsi="Courier New"/>
          <w:sz w:val="18"/>
        </w:rPr>
        <w:br/>
        <w:t xml:space="preserve">        varchar status</w:t>
      </w:r>
      <w:r>
        <w:rPr>
          <w:rFonts w:ascii="Courier New" w:hAnsi="Courier New"/>
          <w:sz w:val="18"/>
        </w:rPr>
        <w:br/>
        <w:t xml:space="preserve">        timestamp created_at</w:t>
      </w:r>
      <w:r>
        <w:rPr>
          <w:rFonts w:ascii="Courier New" w:hAnsi="Courier New"/>
          <w:sz w:val="18"/>
        </w:rPr>
        <w:br/>
      </w:r>
      <w:r>
        <w:rPr>
          <w:rFonts w:ascii="Courier New" w:hAnsi="Courier New"/>
          <w:sz w:val="18"/>
        </w:rP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STATEMENT_RUNS {</w:t>
      </w:r>
      <w:r>
        <w:rPr>
          <w:rFonts w:ascii="Courier New" w:hAnsi="Courier New"/>
          <w:sz w:val="18"/>
        </w:rPr>
        <w:br/>
        <w:t xml:space="preserve">        varchar statement_run_id PK</w:t>
      </w:r>
      <w:r>
        <w:rPr>
          <w:rFonts w:ascii="Courier New" w:hAnsi="Courier New"/>
          <w:sz w:val="18"/>
        </w:rPr>
        <w:br/>
        <w:t xml:space="preserve">        timestamp run_date</w:t>
      </w:r>
      <w:r>
        <w:rPr>
          <w:rFonts w:ascii="Courier New" w:hAnsi="Courier New"/>
          <w:sz w:val="18"/>
        </w:rPr>
        <w:br/>
        <w:t xml:space="preserve">        varchar status</w:t>
      </w:r>
      <w:r>
        <w:rPr>
          <w:rFonts w:ascii="Courier New" w:hAnsi="Courier New"/>
          <w:sz w:val="18"/>
        </w:rPr>
        <w:br/>
        <w:t xml:space="preserve">        text parameters</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STATEMENT_OUTPUTS {</w:t>
      </w:r>
      <w:r>
        <w:rPr>
          <w:rFonts w:ascii="Courier New" w:hAnsi="Courier New"/>
          <w:sz w:val="18"/>
        </w:rPr>
        <w:br/>
        <w:t xml:space="preserve">        varchar statement_output_id PK</w:t>
      </w:r>
      <w:r>
        <w:rPr>
          <w:rFonts w:ascii="Courier New" w:hAnsi="Courier New"/>
          <w:sz w:val="18"/>
        </w:rPr>
        <w:br/>
        <w:t xml:space="preserve">        varchar statement_run_id FK</w:t>
      </w:r>
      <w:r>
        <w:rPr>
          <w:rFonts w:ascii="Courier New" w:hAnsi="Courier New"/>
          <w:sz w:val="18"/>
        </w:rPr>
        <w:br/>
        <w:t xml:space="preserve">        varchar account_id FK</w:t>
      </w:r>
      <w:r>
        <w:rPr>
          <w:rFonts w:ascii="Courier New" w:hAnsi="Courier New"/>
          <w:sz w:val="18"/>
        </w:rPr>
        <w:br/>
        <w:t xml:space="preserve">        varchar output_format</w:t>
      </w:r>
      <w:r>
        <w:rPr>
          <w:rFonts w:ascii="Courier New" w:hAnsi="Courier New"/>
          <w:sz w:val="18"/>
        </w:rPr>
        <w:br/>
        <w:t xml:space="preserve">        varchar output_location</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JOB_RUNS {</w:t>
      </w:r>
      <w:r>
        <w:rPr>
          <w:rFonts w:ascii="Courier New" w:hAnsi="Courier New"/>
          <w:sz w:val="18"/>
        </w:rPr>
        <w:br/>
        <w:t xml:space="preserve">        varchar job_run_id PK</w:t>
      </w:r>
      <w:r>
        <w:rPr>
          <w:rFonts w:ascii="Courier New" w:hAnsi="Courier New"/>
          <w:sz w:val="18"/>
        </w:rPr>
        <w:br/>
        <w:t xml:space="preserve">        varchar job_name</w:t>
      </w:r>
      <w:r>
        <w:rPr>
          <w:rFonts w:ascii="Courier New" w:hAnsi="Courier New"/>
          <w:sz w:val="18"/>
        </w:rPr>
        <w:br/>
        <w:t xml:space="preserve">        timestamp start_time</w:t>
      </w:r>
      <w:r>
        <w:rPr>
          <w:rFonts w:ascii="Courier New" w:hAnsi="Courier New"/>
          <w:sz w:val="18"/>
        </w:rPr>
        <w:br/>
        <w:t xml:space="preserve">        timestamp end_time</w:t>
      </w:r>
      <w:r>
        <w:rPr>
          <w:rFonts w:ascii="Courier New" w:hAnsi="Courier New"/>
          <w:sz w:val="18"/>
        </w:rPr>
        <w:br/>
        <w:t xml:space="preserve">        varchar status</w:t>
      </w:r>
      <w:r>
        <w:rPr>
          <w:rFonts w:ascii="Courier New" w:hAnsi="Courier New"/>
          <w:sz w:val="18"/>
        </w:rPr>
        <w:br/>
        <w:t xml:space="preserve">        varchar input_reference</w:t>
      </w:r>
      <w:r>
        <w:rPr>
          <w:rFonts w:ascii="Courier New" w:hAnsi="Courier New"/>
          <w:sz w:val="18"/>
        </w:rPr>
        <w:br/>
        <w:t xml:space="preserve">        varchar output_reference</w:t>
      </w:r>
      <w:r>
        <w:rPr>
          <w:rFonts w:ascii="Courier New" w:hAnsi="Courier New"/>
          <w:sz w:val="18"/>
        </w:rPr>
        <w:br/>
        <w:t xml:space="preserve">        varchar error_reference</w:t>
      </w:r>
      <w:r>
        <w:rPr>
          <w:rFonts w:ascii="Courier New" w:hAnsi="Courier New"/>
          <w:sz w:val="18"/>
        </w:rPr>
        <w:br/>
        <w:t xml:space="preserve">        timestamp created_at</w:t>
      </w:r>
      <w:r>
        <w:rPr>
          <w:rFonts w:ascii="Courier New" w:hAnsi="Courier New"/>
          <w:sz w:val="18"/>
        </w:rPr>
        <w:br/>
        <w:t xml:space="preserve">        varchar created_by</w:t>
      </w:r>
      <w:r>
        <w:rPr>
          <w:rFonts w:ascii="Courier New" w:hAnsi="Courier New"/>
          <w:sz w:val="18"/>
        </w:rPr>
        <w:br/>
      </w:r>
      <w:r>
        <w:rPr>
          <w:rFonts w:ascii="Courier New" w:hAnsi="Courier New"/>
          <w:sz w:val="18"/>
        </w:rPr>
        <w:t xml:space="preserve">        timestamp updated_at</w:t>
      </w:r>
      <w:r>
        <w:rPr>
          <w:rFonts w:ascii="Courier New" w:hAnsi="Courier New"/>
          <w:sz w:val="18"/>
        </w:rPr>
        <w:br/>
        <w:t xml:space="preserve">        varchar updated_by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IDEMPOTENCY_KEYS {</w:t>
      </w:r>
      <w:r>
        <w:rPr>
          <w:rFonts w:ascii="Courier New" w:hAnsi="Courier New"/>
          <w:sz w:val="18"/>
        </w:rPr>
        <w:br/>
        <w:t xml:space="preserve">        varchar idempotency_key PK</w:t>
      </w:r>
      <w:r>
        <w:rPr>
          <w:rFonts w:ascii="Courier New" w:hAnsi="Courier New"/>
          <w:sz w:val="18"/>
        </w:rPr>
        <w:br/>
        <w:t xml:space="preserve">        varchar api_name</w:t>
      </w:r>
      <w:r>
        <w:rPr>
          <w:rFonts w:ascii="Courier New" w:hAnsi="Courier New"/>
          <w:sz w:val="18"/>
        </w:rPr>
        <w:br/>
        <w:t xml:space="preserve">        varchar request_hash</w:t>
      </w:r>
      <w:r>
        <w:rPr>
          <w:rFonts w:ascii="Courier New" w:hAnsi="Courier New"/>
          <w:sz w:val="18"/>
        </w:rPr>
        <w:br/>
        <w:t xml:space="preserve">        int response_status</w:t>
      </w:r>
      <w:r>
        <w:rPr>
          <w:rFonts w:ascii="Courier New" w:hAnsi="Courier New"/>
          <w:sz w:val="18"/>
        </w:rPr>
        <w:br/>
        <w:t xml:space="preserve">        text response_body</w:t>
      </w:r>
      <w:r>
        <w:rPr>
          <w:rFonts w:ascii="Courier New" w:hAnsi="Courier New"/>
          <w:sz w:val="18"/>
        </w:rPr>
        <w:br/>
        <w:t xml:space="preserve">        timestamp created_at</w:t>
      </w:r>
      <w:r>
        <w:rPr>
          <w:rFonts w:ascii="Courier New" w:hAnsi="Courier New"/>
          <w:sz w:val="18"/>
        </w:rPr>
        <w:br/>
        <w:t xml:space="preserve">        timestamp expires_at</w:t>
      </w:r>
      <w:r>
        <w:rPr>
          <w:rFonts w:ascii="Courier New" w:hAnsi="Courier New"/>
          <w:sz w:val="18"/>
        </w:rPr>
        <w:br/>
        <w:t xml:space="preserve">        varchar created_by</w:t>
      </w:r>
      <w:r>
        <w:rPr>
          <w:rFonts w:ascii="Courier New" w:hAnsi="Courier New"/>
          <w:sz w:val="18"/>
        </w:rPr>
        <w:br/>
        <w:t xml:space="preserve">        bigint version</w:t>
      </w:r>
      <w:r>
        <w:rPr>
          <w:rFonts w:ascii="Courier New" w:hAnsi="Courier New"/>
          <w:sz w:val="18"/>
        </w:rPr>
        <w:br/>
        <w:t xml:space="preserve">    }</w:t>
      </w:r>
      <w:r>
        <w:rPr>
          <w:rFonts w:ascii="Courier New" w:hAnsi="Courier New"/>
          <w:sz w:val="18"/>
        </w:rPr>
        <w:br/>
        <w:t xml:space="preserve">    CUSTOMERS ||--o{ ACCOUNTS : "owns or links"</w:t>
      </w:r>
      <w:r>
        <w:rPr>
          <w:rFonts w:ascii="Courier New" w:hAnsi="Courier New"/>
          <w:sz w:val="18"/>
        </w:rPr>
        <w:br/>
        <w:t xml:space="preserve">    CUSTOMERS ||--o{ ACCOUNT_CUSTOMERS : "linked through"</w:t>
      </w:r>
      <w:r>
        <w:rPr>
          <w:rFonts w:ascii="Courier New" w:hAnsi="Courier New"/>
          <w:sz w:val="18"/>
        </w:rPr>
        <w:br/>
      </w:r>
      <w:r>
        <w:rPr>
          <w:rFonts w:ascii="Courier New" w:hAnsi="Courier New"/>
          <w:sz w:val="18"/>
        </w:rPr>
        <w:t xml:space="preserve">    ACCOUNTS ||--o{ ACCOUNT_CUSTOMERS : "linked through"</w:t>
      </w:r>
      <w:r>
        <w:rPr>
          <w:rFonts w:ascii="Courier New" w:hAnsi="Courier New"/>
          <w:sz w:val="18"/>
        </w:rPr>
        <w:br/>
        <w:t xml:space="preserve">    ACCOUNTS ||--o{ CARDS : "has"</w:t>
      </w:r>
      <w:r>
        <w:rPr>
          <w:rFonts w:ascii="Courier New" w:hAnsi="Courier New"/>
          <w:sz w:val="18"/>
        </w:rPr>
        <w:br/>
        <w:t xml:space="preserve">    ACCOUNTS ||--o{ ACCOUNT_CARD_LINKS : "maps"</w:t>
      </w:r>
      <w:r>
        <w:rPr>
          <w:rFonts w:ascii="Courier New" w:hAnsi="Courier New"/>
          <w:sz w:val="18"/>
        </w:rPr>
        <w:br/>
        <w:t xml:space="preserve">    CARDS ||--o{ ACCOUNT_CARD_LINKS : "maps"</w:t>
      </w:r>
      <w:r>
        <w:rPr>
          <w:rFonts w:ascii="Courier New" w:hAnsi="Courier New"/>
          <w:sz w:val="18"/>
        </w:rPr>
        <w:br/>
      </w:r>
      <w:r>
        <w:rPr>
          <w:rFonts w:ascii="Courier New" w:hAnsi="Courier New"/>
          <w:sz w:val="18"/>
        </w:rPr>
        <w:lastRenderedPageBreak/>
        <w:t xml:space="preserve">    ACCOUNTS ||--o{ TRANSACTIONS : "posts"</w:t>
      </w:r>
      <w:r>
        <w:rPr>
          <w:rFonts w:ascii="Courier New" w:hAnsi="Courier New"/>
          <w:sz w:val="18"/>
        </w:rPr>
        <w:br/>
        <w:t xml:space="preserve">    CARDS ||--o{ TRANSACTIONS : "used by"</w:t>
      </w:r>
      <w:r>
        <w:rPr>
          <w:rFonts w:ascii="Courier New" w:hAnsi="Courier New"/>
          <w:sz w:val="18"/>
        </w:rPr>
        <w:br/>
        <w:t xml:space="preserve">    TRANSACTION_TYPES ||--o{ TRANSACTIONS : "classifies"</w:t>
      </w:r>
      <w:r>
        <w:rPr>
          <w:rFonts w:ascii="Courier New" w:hAnsi="Courier New"/>
          <w:sz w:val="18"/>
        </w:rPr>
        <w:br/>
        <w:t xml:space="preserve">    ACCOUNTS ||--|| PENDING_AUTH_SUMMARIES : "summarized by"</w:t>
      </w:r>
      <w:r>
        <w:rPr>
          <w:rFonts w:ascii="Courier New" w:hAnsi="Courier New"/>
          <w:sz w:val="18"/>
        </w:rPr>
        <w:br/>
        <w:t xml:space="preserve">    ACCOUNTS ||--o{ PENDING_AUTH_DETAILS : "has pending auth"</w:t>
      </w:r>
      <w:r>
        <w:rPr>
          <w:rFonts w:ascii="Courier New" w:hAnsi="Courier New"/>
          <w:sz w:val="18"/>
        </w:rPr>
        <w:br/>
        <w:t xml:space="preserve">    CARDS ||--o{ PENDING_AUTH_DETAILS : "used by"</w:t>
      </w:r>
      <w:r>
        <w:rPr>
          <w:rFonts w:ascii="Courier New" w:hAnsi="Courier New"/>
          <w:sz w:val="18"/>
        </w:rPr>
        <w:br/>
      </w:r>
      <w:r>
        <w:rPr>
          <w:rFonts w:ascii="Courier New" w:hAnsi="Courier New"/>
          <w:sz w:val="18"/>
        </w:rPr>
        <w:t xml:space="preserve">    PENDING_AUTH_DETAILS ||--o{ FRAUD_RECORDS : "fraud actions"</w:t>
      </w:r>
      <w:r>
        <w:rPr>
          <w:rFonts w:ascii="Courier New" w:hAnsi="Courier New"/>
          <w:sz w:val="18"/>
        </w:rPr>
        <w:br/>
        <w:t xml:space="preserve">    USERS ||--o{ REPORT_REQUESTS : "submits"</w:t>
      </w:r>
      <w:r>
        <w:rPr>
          <w:rFonts w:ascii="Courier New" w:hAnsi="Courier New"/>
          <w:sz w:val="18"/>
        </w:rPr>
        <w:br/>
        <w:t xml:space="preserve">    STATEMENT_RUNS ||--o{ STATEMENT_OUTPUTS : "produces"</w:t>
      </w:r>
      <w:r>
        <w:rPr>
          <w:rFonts w:ascii="Courier New" w:hAnsi="Courier New"/>
          <w:sz w:val="18"/>
        </w:rPr>
        <w:br/>
        <w:t xml:space="preserve">    ACCOUNTS ||--o{ STATEMENT_OUTPUTS : "statement for"</w:t>
      </w:r>
    </w:p>
    <w:p w14:paraId="62737078" w14:textId="2CF0B289" w:rsidR="00192B9B" w:rsidRDefault="00832F74">
      <w:r w:rsidRPr="00832F74">
        <w:drawing>
          <wp:inline distT="0" distB="0" distL="0" distR="0" wp14:anchorId="28FE0F48" wp14:editId="3CAE12D8">
            <wp:extent cx="5486400" cy="4459605"/>
            <wp:effectExtent l="0" t="0" r="0" b="0"/>
            <wp:docPr id="205542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25048" name=""/>
                    <pic:cNvPicPr/>
                  </pic:nvPicPr>
                  <pic:blipFill>
                    <a:blip r:embed="rId17"/>
                    <a:stretch>
                      <a:fillRect/>
                    </a:stretch>
                  </pic:blipFill>
                  <pic:spPr>
                    <a:xfrm>
                      <a:off x="0" y="0"/>
                      <a:ext cx="5486400" cy="4459605"/>
                    </a:xfrm>
                    <a:prstGeom prst="rect">
                      <a:avLst/>
                    </a:prstGeom>
                  </pic:spPr>
                </pic:pic>
              </a:graphicData>
            </a:graphic>
          </wp:inline>
        </w:drawing>
      </w:r>
    </w:p>
    <w:p w14:paraId="0E9FD884" w14:textId="77777777" w:rsidR="007F5D53" w:rsidRDefault="007F5D53">
      <w:pPr>
        <w:pStyle w:val="Heading3"/>
      </w:pPr>
      <w:r>
        <w:t>6.2 Relationship Explanation</w:t>
      </w:r>
    </w:p>
    <w:p w14:paraId="2541ECC3" w14:textId="77777777" w:rsidR="007F5D53" w:rsidRDefault="007F5D53">
      <w:pPr>
        <w:pStyle w:val="Heading4"/>
      </w:pPr>
      <w:r>
        <w:t>6.2.1 Users</w:t>
      </w:r>
    </w:p>
    <w:p w14:paraId="6D24C024" w14:textId="77777777" w:rsidR="007F5D53" w:rsidRDefault="007F5D53">
      <w:r>
        <w:t>users is independent and supports:</w:t>
      </w:r>
    </w:p>
    <w:p w14:paraId="35EC13F9" w14:textId="77777777" w:rsidR="007F5D53" w:rsidRDefault="007F5D53">
      <w:pPr>
        <w:pStyle w:val="ListBullet"/>
      </w:pPr>
      <w:r>
        <w:t>login</w:t>
      </w:r>
    </w:p>
    <w:p w14:paraId="3CC70AB4" w14:textId="77777777" w:rsidR="007F5D53" w:rsidRDefault="007F5D53">
      <w:pPr>
        <w:pStyle w:val="ListBullet"/>
      </w:pPr>
      <w:r>
        <w:t>admin CRUD</w:t>
      </w:r>
    </w:p>
    <w:p w14:paraId="3AF26DAA" w14:textId="77777777" w:rsidR="007F5D53" w:rsidRDefault="007F5D53">
      <w:pPr>
        <w:pStyle w:val="ListBullet"/>
      </w:pPr>
      <w:r>
        <w:t>report request submission attribution</w:t>
      </w:r>
    </w:p>
    <w:p w14:paraId="0165D72C" w14:textId="77777777" w:rsidR="007F5D53" w:rsidRDefault="007F5D53">
      <w:pPr>
        <w:pStyle w:val="ListBullet"/>
      </w:pPr>
      <w:r>
        <w:t>fraud and update audit attribution</w:t>
      </w:r>
    </w:p>
    <w:p w14:paraId="3AFC603E" w14:textId="77777777" w:rsidR="007F5D53" w:rsidRDefault="007F5D53">
      <w:pPr>
        <w:pStyle w:val="Heading4"/>
      </w:pPr>
      <w:r>
        <w:lastRenderedPageBreak/>
        <w:t>6.2.2 Customer and Account</w:t>
      </w:r>
    </w:p>
    <w:p w14:paraId="7F04F945" w14:textId="77777777" w:rsidR="007F5D53" w:rsidRDefault="007F5D53">
      <w:r>
        <w:t>Two models are supported:</w:t>
      </w:r>
    </w:p>
    <w:p w14:paraId="7CDBD40F" w14:textId="77777777" w:rsidR="007F5D53" w:rsidRDefault="007F5D53">
      <w:pPr>
        <w:pStyle w:val="ListBullet"/>
      </w:pPr>
      <w:r>
        <w:t>direct relationship via accounts.customer_id</w:t>
      </w:r>
    </w:p>
    <w:p w14:paraId="1863375E" w14:textId="77777777" w:rsidR="007F5D53" w:rsidRDefault="007F5D53">
      <w:pPr>
        <w:pStyle w:val="ListBullet"/>
      </w:pPr>
      <w:r>
        <w:t>bridge via account_customers</w:t>
      </w:r>
    </w:p>
    <w:p w14:paraId="314FC4A0" w14:textId="77777777" w:rsidR="007F5D53" w:rsidRDefault="007F5D53">
      <w:r>
        <w:t>Recommended implementation choice:</w:t>
      </w:r>
    </w:p>
    <w:p w14:paraId="5C36FFCC" w14:textId="77777777" w:rsidR="007F5D53" w:rsidRDefault="007F5D53">
      <w:r>
        <w:t>Use accounts.customer_id for simplicity unless stakeholder confirmation requires multiple customers per account.</w:t>
      </w:r>
    </w:p>
    <w:p w14:paraId="45000E80" w14:textId="77777777" w:rsidR="007F5D53" w:rsidRDefault="007F5D53">
      <w:pPr>
        <w:pStyle w:val="Heading4"/>
      </w:pPr>
      <w:r>
        <w:t>6.2.3 Account and Card</w:t>
      </w:r>
    </w:p>
    <w:p w14:paraId="2E3912BA" w14:textId="77777777" w:rsidR="007F5D53" w:rsidRDefault="007F5D53">
      <w:r>
        <w:t>An account may have multiple cards.This is represented by:</w:t>
      </w:r>
    </w:p>
    <w:p w14:paraId="5E903552" w14:textId="77777777" w:rsidR="007F5D53" w:rsidRDefault="007F5D53">
      <w:pPr>
        <w:pStyle w:val="ListBullet"/>
      </w:pPr>
      <w:r>
        <w:t>cards.account_id</w:t>
      </w:r>
    </w:p>
    <w:p w14:paraId="5D5A7D21" w14:textId="77777777" w:rsidR="007F5D53" w:rsidRDefault="007F5D53">
      <w:pPr>
        <w:pStyle w:val="ListBullet"/>
      </w:pPr>
      <w:r>
        <w:t>optionally account_card_links for explicit linkage domain support</w:t>
      </w:r>
    </w:p>
    <w:p w14:paraId="737F3BDE" w14:textId="77777777" w:rsidR="007F5D53" w:rsidRDefault="007F5D53">
      <w:pPr>
        <w:pStyle w:val="Heading4"/>
      </w:pPr>
      <w:r>
        <w:t>6.2.4 Transactions</w:t>
      </w:r>
    </w:p>
    <w:p w14:paraId="7328AE87" w14:textId="77777777" w:rsidR="007F5D53" w:rsidRDefault="007F5D53">
      <w:r>
        <w:t>Each transaction:</w:t>
      </w:r>
    </w:p>
    <w:p w14:paraId="7ABC6D0C" w14:textId="77777777" w:rsidR="007F5D53" w:rsidRDefault="007F5D53">
      <w:pPr>
        <w:pStyle w:val="ListBullet"/>
      </w:pPr>
      <w:r>
        <w:t>belongs to an account</w:t>
      </w:r>
    </w:p>
    <w:p w14:paraId="29B056E1" w14:textId="77777777" w:rsidR="007F5D53" w:rsidRDefault="007F5D53">
      <w:pPr>
        <w:pStyle w:val="ListBullet"/>
      </w:pPr>
      <w:r>
        <w:t>may reference a card</w:t>
      </w:r>
    </w:p>
    <w:p w14:paraId="6D01B068" w14:textId="77777777" w:rsidR="007F5D53" w:rsidRDefault="007F5D53">
      <w:pPr>
        <w:pStyle w:val="ListBullet"/>
      </w:pPr>
      <w:r>
        <w:t>must reference a transaction type</w:t>
      </w:r>
    </w:p>
    <w:p w14:paraId="74D9683C" w14:textId="77777777" w:rsidR="007F5D53" w:rsidRDefault="007F5D53">
      <w:r>
        <w:t>This supports:</w:t>
      </w:r>
    </w:p>
    <w:p w14:paraId="5380B9B6" w14:textId="77777777" w:rsidR="007F5D53" w:rsidRDefault="007F5D53">
      <w:pPr>
        <w:pStyle w:val="ListBullet"/>
      </w:pPr>
      <w:r>
        <w:t>manual add transaction</w:t>
      </w:r>
    </w:p>
    <w:p w14:paraId="0C6154F6" w14:textId="77777777" w:rsidR="007F5D53" w:rsidRDefault="007F5D53">
      <w:pPr>
        <w:pStyle w:val="ListBullet"/>
      </w:pPr>
      <w:r>
        <w:t>bill payment transaction</w:t>
      </w:r>
    </w:p>
    <w:p w14:paraId="0D050CAE" w14:textId="77777777" w:rsidR="007F5D53" w:rsidRDefault="007F5D53">
      <w:pPr>
        <w:pStyle w:val="ListBullet"/>
      </w:pPr>
      <w:r>
        <w:t>interest transaction</w:t>
      </w:r>
    </w:p>
    <w:p w14:paraId="15C4223D" w14:textId="77777777" w:rsidR="007F5D53" w:rsidRDefault="007F5D53">
      <w:pPr>
        <w:pStyle w:val="ListBullet"/>
      </w:pPr>
      <w:r>
        <w:t>background-posted transactions</w:t>
      </w:r>
    </w:p>
    <w:p w14:paraId="20624C63" w14:textId="77777777" w:rsidR="007F5D53" w:rsidRDefault="007F5D53">
      <w:pPr>
        <w:pStyle w:val="Heading4"/>
      </w:pPr>
      <w:r>
        <w:t>6.2.5 Pending Authorization</w:t>
      </w:r>
    </w:p>
    <w:p w14:paraId="76193DB7" w14:textId="77777777" w:rsidR="007F5D53" w:rsidRDefault="007F5D53">
      <w:r>
        <w:t>Pending authorization data is split into:</w:t>
      </w:r>
    </w:p>
    <w:p w14:paraId="416187D2" w14:textId="77777777" w:rsidR="007F5D53" w:rsidRDefault="007F5D53">
      <w:pPr>
        <w:pStyle w:val="ListBullet"/>
      </w:pPr>
      <w:r>
        <w:t>pending_auth_summaries: per-account summary</w:t>
      </w:r>
    </w:p>
    <w:p w14:paraId="55A46452" w14:textId="77777777" w:rsidR="007F5D53" w:rsidRDefault="007F5D53">
      <w:pPr>
        <w:pStyle w:val="ListBullet"/>
      </w:pPr>
      <w:r>
        <w:t>pending_auth_details: individual authorization rows</w:t>
      </w:r>
    </w:p>
    <w:p w14:paraId="1EA9803F" w14:textId="77777777" w:rsidR="007F5D53" w:rsidRDefault="007F5D53">
      <w:r>
        <w:t>This supports:</w:t>
      </w:r>
    </w:p>
    <w:p w14:paraId="67A9BE49" w14:textId="77777777" w:rsidR="007F5D53" w:rsidRDefault="007F5D53">
      <w:pPr>
        <w:pStyle w:val="ListBullet"/>
      </w:pPr>
      <w:r>
        <w:t>fast account-level review</w:t>
      </w:r>
    </w:p>
    <w:p w14:paraId="75F5E8B5" w14:textId="77777777" w:rsidR="007F5D53" w:rsidRDefault="007F5D53">
      <w:pPr>
        <w:pStyle w:val="ListBullet"/>
      </w:pPr>
      <w:r>
        <w:t>detailed inquiry</w:t>
      </w:r>
    </w:p>
    <w:p w14:paraId="75ED610F" w14:textId="77777777" w:rsidR="007F5D53" w:rsidRDefault="007F5D53">
      <w:pPr>
        <w:pStyle w:val="ListBullet"/>
      </w:pPr>
      <w:r>
        <w:t>cleanup/migration processes</w:t>
      </w:r>
    </w:p>
    <w:p w14:paraId="2EB17FA6" w14:textId="77777777" w:rsidR="007F5D53" w:rsidRDefault="007F5D53">
      <w:pPr>
        <w:pStyle w:val="Heading4"/>
      </w:pPr>
      <w:r>
        <w:t>6.2.6 Fraud</w:t>
      </w:r>
    </w:p>
    <w:p w14:paraId="6A7ADF3D" w14:textId="77777777" w:rsidR="007F5D53" w:rsidRDefault="007F5D53">
      <w:r>
        <w:t>Fraud actions are stored in fraud_records.</w:t>
      </w:r>
    </w:p>
    <w:p w14:paraId="06D3227F" w14:textId="77777777" w:rsidR="007F5D53" w:rsidRDefault="007F5D53">
      <w:r>
        <w:t>Current list/detail status is surfaced quickly using pending_auth_details.fraud_flag.</w:t>
      </w:r>
    </w:p>
    <w:p w14:paraId="6CDF14DC" w14:textId="77777777" w:rsidR="007F5D53" w:rsidRDefault="007F5D53">
      <w:pPr>
        <w:pStyle w:val="Heading4"/>
      </w:pPr>
      <w:r>
        <w:lastRenderedPageBreak/>
        <w:t>6.2.7 Reporting and Statements</w:t>
      </w:r>
    </w:p>
    <w:p w14:paraId="45303B00" w14:textId="77777777" w:rsidR="007F5D53" w:rsidRDefault="007F5D53">
      <w:pPr>
        <w:pStyle w:val="ListBullet"/>
      </w:pPr>
      <w:r>
        <w:t>report_requests tracks user-submitted report jobs</w:t>
      </w:r>
    </w:p>
    <w:p w14:paraId="66544B3C" w14:textId="77777777" w:rsidR="007F5D53" w:rsidRDefault="007F5D53">
      <w:pPr>
        <w:pStyle w:val="ListBullet"/>
      </w:pPr>
      <w:r>
        <w:t>statement_runs and statement_outputs track generated statements</w:t>
      </w:r>
    </w:p>
    <w:p w14:paraId="4AD72DA3" w14:textId="77777777" w:rsidR="007F5D53" w:rsidRDefault="007F5D53">
      <w:pPr>
        <w:pStyle w:val="ListBullet"/>
      </w:pPr>
      <w:r>
        <w:t>job_runs tracks operational batch execution</w:t>
      </w:r>
    </w:p>
    <w:p w14:paraId="3BFEB52F" w14:textId="77777777" w:rsidR="007F5D53" w:rsidRDefault="007F5D53">
      <w:pPr>
        <w:pStyle w:val="Heading4"/>
      </w:pPr>
      <w:r>
        <w:t>6.2.8 Idempotency</w:t>
      </w:r>
    </w:p>
    <w:p w14:paraId="3579A64A" w14:textId="77777777" w:rsidR="007F5D53" w:rsidRDefault="007F5D53">
      <w:r>
        <w:t>idempotency_keys is a technical support table enabling safe retries for write APIs.</w:t>
      </w:r>
    </w:p>
    <w:p w14:paraId="16ED3309" w14:textId="77777777" w:rsidR="007F5D53" w:rsidRDefault="007F5D53">
      <w:pPr>
        <w:pStyle w:val="Heading3"/>
      </w:pPr>
      <w:r>
        <w:t>6.3 Database Traceability Matrix</w:t>
      </w:r>
    </w:p>
    <w:tbl>
      <w:tblPr>
        <w:tblStyle w:val="LightGrid-Accent1"/>
        <w:tblW w:w="0" w:type="auto"/>
        <w:tblLook w:val="04A0" w:firstRow="1" w:lastRow="0" w:firstColumn="1" w:lastColumn="0" w:noHBand="0" w:noVBand="1"/>
      </w:tblPr>
      <w:tblGrid>
        <w:gridCol w:w="2880"/>
        <w:gridCol w:w="2880"/>
        <w:gridCol w:w="2880"/>
      </w:tblGrid>
      <w:tr w:rsidR="00C00134" w14:paraId="4DDDB52B" w14:textId="77777777" w:rsidTr="00C00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24CBA50E" w14:textId="77777777" w:rsidR="007F5D53" w:rsidRDefault="007F5D53">
            <w:r>
              <w:rPr>
                <w:color w:val="FFFFFF"/>
                <w:sz w:val="20"/>
              </w:rPr>
              <w:t>DB Table</w:t>
            </w:r>
          </w:p>
        </w:tc>
        <w:tc>
          <w:tcPr>
            <w:tcW w:w="2880" w:type="dxa"/>
            <w:shd w:val="clear" w:color="auto" w:fill="34495E"/>
          </w:tcPr>
          <w:p w14:paraId="3387DA2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BRD Source</w:t>
            </w:r>
          </w:p>
        </w:tc>
        <w:tc>
          <w:tcPr>
            <w:tcW w:w="2880" w:type="dxa"/>
            <w:shd w:val="clear" w:color="auto" w:fill="34495E"/>
          </w:tcPr>
          <w:p w14:paraId="7DCA1D9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Architecture Source</w:t>
            </w:r>
          </w:p>
        </w:tc>
      </w:tr>
      <w:tr w:rsidR="00C00134" w14:paraId="662C9683"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C1CF2" w14:textId="77777777" w:rsidR="007F5D53" w:rsidRDefault="007F5D53">
            <w:r>
              <w:t>users</w:t>
            </w:r>
          </w:p>
        </w:tc>
        <w:tc>
          <w:tcPr>
            <w:tcW w:w="2880" w:type="dxa"/>
          </w:tcPr>
          <w:p w14:paraId="2D6F4017" w14:textId="77777777" w:rsidR="007F5D53" w:rsidRDefault="007F5D53">
            <w:pPr>
              <w:cnfStyle w:val="000000100000" w:firstRow="0" w:lastRow="0" w:firstColumn="0" w:lastColumn="0" w:oddVBand="0" w:evenVBand="0" w:oddHBand="1" w:evenHBand="0" w:firstRowFirstColumn="0" w:firstRowLastColumn="0" w:lastRowFirstColumn="0" w:lastRowLastColumn="0"/>
            </w:pPr>
            <w:r>
              <w:t>6.1, 6.4</w:t>
            </w:r>
          </w:p>
        </w:tc>
        <w:tc>
          <w:tcPr>
            <w:tcW w:w="2880" w:type="dxa"/>
          </w:tcPr>
          <w:p w14:paraId="1FFA7378" w14:textId="77777777" w:rsidR="007F5D53" w:rsidRDefault="007F5D53">
            <w:pPr>
              <w:cnfStyle w:val="000000100000" w:firstRow="0" w:lastRow="0" w:firstColumn="0" w:lastColumn="0" w:oddVBand="0" w:evenVBand="0" w:oddHBand="1" w:evenHBand="0" w:firstRowFirstColumn="0" w:firstRowLastColumn="0" w:lastRowFirstColumn="0" w:lastRowLastColumn="0"/>
            </w:pPr>
            <w:r>
              <w:t>16.3.1</w:t>
            </w:r>
          </w:p>
        </w:tc>
      </w:tr>
      <w:tr w:rsidR="00C00134" w14:paraId="1F6E382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7970A36" w14:textId="77777777" w:rsidR="007F5D53" w:rsidRDefault="007F5D53">
            <w:r>
              <w:t>customers</w:t>
            </w:r>
          </w:p>
        </w:tc>
        <w:tc>
          <w:tcPr>
            <w:tcW w:w="2880" w:type="dxa"/>
            <w:shd w:val="clear" w:color="auto" w:fill="ECF0F1"/>
          </w:tcPr>
          <w:p w14:paraId="586FA5AA" w14:textId="77777777" w:rsidR="007F5D53" w:rsidRDefault="007F5D53">
            <w:pPr>
              <w:cnfStyle w:val="000000010000" w:firstRow="0" w:lastRow="0" w:firstColumn="0" w:lastColumn="0" w:oddVBand="0" w:evenVBand="0" w:oddHBand="0" w:evenHBand="1" w:firstRowFirstColumn="0" w:firstRowLastColumn="0" w:lastRowFirstColumn="0" w:lastRowLastColumn="0"/>
            </w:pPr>
            <w:r>
              <w:t>6.5</w:t>
            </w:r>
          </w:p>
        </w:tc>
        <w:tc>
          <w:tcPr>
            <w:tcW w:w="2880" w:type="dxa"/>
            <w:shd w:val="clear" w:color="auto" w:fill="ECF0F1"/>
          </w:tcPr>
          <w:p w14:paraId="4E3341C0" w14:textId="77777777" w:rsidR="007F5D53" w:rsidRDefault="007F5D53">
            <w:pPr>
              <w:cnfStyle w:val="000000010000" w:firstRow="0" w:lastRow="0" w:firstColumn="0" w:lastColumn="0" w:oddVBand="0" w:evenVBand="0" w:oddHBand="0" w:evenHBand="1" w:firstRowFirstColumn="0" w:firstRowLastColumn="0" w:lastRowFirstColumn="0" w:lastRowLastColumn="0"/>
            </w:pPr>
            <w:r>
              <w:t>16.3.2</w:t>
            </w:r>
          </w:p>
        </w:tc>
      </w:tr>
      <w:tr w:rsidR="00C00134" w14:paraId="2302E435"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DA628" w14:textId="77777777" w:rsidR="007F5D53" w:rsidRDefault="007F5D53">
            <w:r>
              <w:t>accounts</w:t>
            </w:r>
          </w:p>
        </w:tc>
        <w:tc>
          <w:tcPr>
            <w:tcW w:w="2880" w:type="dxa"/>
          </w:tcPr>
          <w:p w14:paraId="238C32E3" w14:textId="77777777" w:rsidR="007F5D53" w:rsidRDefault="007F5D53">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5488E696" w14:textId="77777777" w:rsidR="007F5D53" w:rsidRDefault="007F5D53">
            <w:pPr>
              <w:cnfStyle w:val="000000100000" w:firstRow="0" w:lastRow="0" w:firstColumn="0" w:lastColumn="0" w:oddVBand="0" w:evenVBand="0" w:oddHBand="1" w:evenHBand="0" w:firstRowFirstColumn="0" w:firstRowLastColumn="0" w:lastRowFirstColumn="0" w:lastRowLastColumn="0"/>
            </w:pPr>
            <w:r>
              <w:t>16.3.3</w:t>
            </w:r>
          </w:p>
        </w:tc>
      </w:tr>
      <w:tr w:rsidR="00C00134" w14:paraId="71945151"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0F98551" w14:textId="77777777" w:rsidR="007F5D53" w:rsidRDefault="007F5D53">
            <w:r>
              <w:t>account_customers</w:t>
            </w:r>
          </w:p>
        </w:tc>
        <w:tc>
          <w:tcPr>
            <w:tcW w:w="2880" w:type="dxa"/>
            <w:shd w:val="clear" w:color="auto" w:fill="ECF0F1"/>
          </w:tcPr>
          <w:p w14:paraId="3F7C59E1" w14:textId="77777777" w:rsidR="007F5D53" w:rsidRDefault="007F5D53">
            <w:pPr>
              <w:cnfStyle w:val="000000010000" w:firstRow="0" w:lastRow="0" w:firstColumn="0" w:lastColumn="0" w:oddVBand="0" w:evenVBand="0" w:oddHBand="0" w:evenHBand="1" w:firstRowFirstColumn="0" w:firstRowLastColumn="0" w:lastRowFirstColumn="0" w:lastRowLastColumn="0"/>
            </w:pPr>
            <w:r>
              <w:t>implied/open</w:t>
            </w:r>
          </w:p>
        </w:tc>
        <w:tc>
          <w:tcPr>
            <w:tcW w:w="2880" w:type="dxa"/>
            <w:shd w:val="clear" w:color="auto" w:fill="ECF0F1"/>
          </w:tcPr>
          <w:p w14:paraId="2090E455" w14:textId="77777777" w:rsidR="007F5D53" w:rsidRDefault="007F5D53">
            <w:pPr>
              <w:cnfStyle w:val="000000010000" w:firstRow="0" w:lastRow="0" w:firstColumn="0" w:lastColumn="0" w:oddVBand="0" w:evenVBand="0" w:oddHBand="0" w:evenHBand="1" w:firstRowFirstColumn="0" w:firstRowLastColumn="0" w:lastRowFirstColumn="0" w:lastRowLastColumn="0"/>
            </w:pPr>
            <w:r>
              <w:t>16.3.4</w:t>
            </w:r>
          </w:p>
        </w:tc>
      </w:tr>
      <w:tr w:rsidR="00C00134" w14:paraId="2BB8AEB8"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00725B" w14:textId="77777777" w:rsidR="007F5D53" w:rsidRDefault="007F5D53">
            <w:r>
              <w:t>cards</w:t>
            </w:r>
          </w:p>
        </w:tc>
        <w:tc>
          <w:tcPr>
            <w:tcW w:w="2880" w:type="dxa"/>
          </w:tcPr>
          <w:p w14:paraId="462FF67C" w14:textId="77777777" w:rsidR="007F5D53" w:rsidRDefault="007F5D53">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390FBC54" w14:textId="77777777" w:rsidR="007F5D53" w:rsidRDefault="007F5D53">
            <w:pPr>
              <w:cnfStyle w:val="000000100000" w:firstRow="0" w:lastRow="0" w:firstColumn="0" w:lastColumn="0" w:oddVBand="0" w:evenVBand="0" w:oddHBand="1" w:evenHBand="0" w:firstRowFirstColumn="0" w:firstRowLastColumn="0" w:lastRowFirstColumn="0" w:lastRowLastColumn="0"/>
            </w:pPr>
            <w:r>
              <w:t>16.3.5</w:t>
            </w:r>
          </w:p>
        </w:tc>
      </w:tr>
      <w:tr w:rsidR="00C00134" w14:paraId="307594F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7139844" w14:textId="77777777" w:rsidR="007F5D53" w:rsidRDefault="007F5D53">
            <w:r>
              <w:t>account_card_links</w:t>
            </w:r>
          </w:p>
        </w:tc>
        <w:tc>
          <w:tcPr>
            <w:tcW w:w="2880" w:type="dxa"/>
            <w:shd w:val="clear" w:color="auto" w:fill="ECF0F1"/>
          </w:tcPr>
          <w:p w14:paraId="75C55738" w14:textId="77777777" w:rsidR="007F5D53" w:rsidRDefault="007F5D53">
            <w:pPr>
              <w:cnfStyle w:val="000000010000" w:firstRow="0" w:lastRow="0" w:firstColumn="0" w:lastColumn="0" w:oddVBand="0" w:evenVBand="0" w:oddHBand="0" w:evenHBand="1" w:firstRowFirstColumn="0" w:firstRowLastColumn="0" w:lastRowFirstColumn="0" w:lastRowLastColumn="0"/>
            </w:pPr>
            <w:r>
              <w:t>9, 6.7.3 linkage logic</w:t>
            </w:r>
          </w:p>
        </w:tc>
        <w:tc>
          <w:tcPr>
            <w:tcW w:w="2880" w:type="dxa"/>
            <w:shd w:val="clear" w:color="auto" w:fill="ECF0F1"/>
          </w:tcPr>
          <w:p w14:paraId="2EAFFC7A" w14:textId="77777777" w:rsidR="007F5D53" w:rsidRDefault="007F5D53">
            <w:pPr>
              <w:cnfStyle w:val="000000010000" w:firstRow="0" w:lastRow="0" w:firstColumn="0" w:lastColumn="0" w:oddVBand="0" w:evenVBand="0" w:oddHBand="0" w:evenHBand="1" w:firstRowFirstColumn="0" w:firstRowLastColumn="0" w:lastRowFirstColumn="0" w:lastRowLastColumn="0"/>
            </w:pPr>
            <w:r>
              <w:t>16.3.6</w:t>
            </w:r>
          </w:p>
        </w:tc>
      </w:tr>
      <w:tr w:rsidR="00C00134" w14:paraId="07FF513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E15806" w14:textId="77777777" w:rsidR="007F5D53" w:rsidRDefault="007F5D53">
            <w:r>
              <w:t>transaction_types</w:t>
            </w:r>
          </w:p>
        </w:tc>
        <w:tc>
          <w:tcPr>
            <w:tcW w:w="2880" w:type="dxa"/>
          </w:tcPr>
          <w:p w14:paraId="44FA94CD" w14:textId="77777777" w:rsidR="007F5D53" w:rsidRDefault="007F5D53">
            <w:pPr>
              <w:cnfStyle w:val="000000100000" w:firstRow="0" w:lastRow="0" w:firstColumn="0" w:lastColumn="0" w:oddVBand="0" w:evenVBand="0" w:oddHBand="1" w:evenHBand="0" w:firstRowFirstColumn="0" w:firstRowLastColumn="0" w:lastRowFirstColumn="0" w:lastRowLastColumn="0"/>
            </w:pPr>
            <w:r>
              <w:t>6.8</w:t>
            </w:r>
          </w:p>
        </w:tc>
        <w:tc>
          <w:tcPr>
            <w:tcW w:w="2880" w:type="dxa"/>
          </w:tcPr>
          <w:p w14:paraId="5C2B6645" w14:textId="77777777" w:rsidR="007F5D53" w:rsidRDefault="007F5D53">
            <w:pPr>
              <w:cnfStyle w:val="000000100000" w:firstRow="0" w:lastRow="0" w:firstColumn="0" w:lastColumn="0" w:oddVBand="0" w:evenVBand="0" w:oddHBand="1" w:evenHBand="0" w:firstRowFirstColumn="0" w:firstRowLastColumn="0" w:lastRowFirstColumn="0" w:lastRowLastColumn="0"/>
            </w:pPr>
            <w:r>
              <w:t>16.3.7</w:t>
            </w:r>
          </w:p>
        </w:tc>
      </w:tr>
      <w:tr w:rsidR="00C00134" w14:paraId="3C534824"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8DA7C65" w14:textId="77777777" w:rsidR="007F5D53" w:rsidRDefault="007F5D53">
            <w:r>
              <w:t>transactions</w:t>
            </w:r>
          </w:p>
        </w:tc>
        <w:tc>
          <w:tcPr>
            <w:tcW w:w="2880" w:type="dxa"/>
            <w:shd w:val="clear" w:color="auto" w:fill="ECF0F1"/>
          </w:tcPr>
          <w:p w14:paraId="20E3265B" w14:textId="77777777" w:rsidR="007F5D53" w:rsidRDefault="007F5D53">
            <w:pPr>
              <w:cnfStyle w:val="000000010000" w:firstRow="0" w:lastRow="0" w:firstColumn="0" w:lastColumn="0" w:oddVBand="0" w:evenVBand="0" w:oddHBand="0" w:evenHBand="1" w:firstRowFirstColumn="0" w:firstRowLastColumn="0" w:lastRowFirstColumn="0" w:lastRowLastColumn="0"/>
            </w:pPr>
            <w:r>
              <w:t>6.5.3, 6.7, 6.14.2, 6.14.3</w:t>
            </w:r>
          </w:p>
        </w:tc>
        <w:tc>
          <w:tcPr>
            <w:tcW w:w="2880" w:type="dxa"/>
            <w:shd w:val="clear" w:color="auto" w:fill="ECF0F1"/>
          </w:tcPr>
          <w:p w14:paraId="4543279B" w14:textId="77777777" w:rsidR="007F5D53" w:rsidRDefault="007F5D53">
            <w:pPr>
              <w:cnfStyle w:val="000000010000" w:firstRow="0" w:lastRow="0" w:firstColumn="0" w:lastColumn="0" w:oddVBand="0" w:evenVBand="0" w:oddHBand="0" w:evenHBand="1" w:firstRowFirstColumn="0" w:firstRowLastColumn="0" w:lastRowFirstColumn="0" w:lastRowLastColumn="0"/>
            </w:pPr>
            <w:r>
              <w:t>16.3.8</w:t>
            </w:r>
          </w:p>
        </w:tc>
      </w:tr>
      <w:tr w:rsidR="00C00134" w14:paraId="01D81B01"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0356F5" w14:textId="77777777" w:rsidR="007F5D53" w:rsidRDefault="007F5D53">
            <w:r>
              <w:t>pending_auth_summaries</w:t>
            </w:r>
          </w:p>
        </w:tc>
        <w:tc>
          <w:tcPr>
            <w:tcW w:w="2880" w:type="dxa"/>
          </w:tcPr>
          <w:p w14:paraId="352BD297" w14:textId="77777777" w:rsidR="007F5D53" w:rsidRDefault="007F5D53">
            <w:pPr>
              <w:cnfStyle w:val="000000100000" w:firstRow="0" w:lastRow="0" w:firstColumn="0" w:lastColumn="0" w:oddVBand="0" w:evenVBand="0" w:oddHBand="1" w:evenHBand="0" w:firstRowFirstColumn="0" w:firstRowLastColumn="0" w:lastRowFirstColumn="0" w:lastRowLastColumn="0"/>
            </w:pPr>
            <w:r>
              <w:t>6.9</w:t>
            </w:r>
          </w:p>
        </w:tc>
        <w:tc>
          <w:tcPr>
            <w:tcW w:w="2880" w:type="dxa"/>
          </w:tcPr>
          <w:p w14:paraId="6D3ABFAC" w14:textId="77777777" w:rsidR="007F5D53" w:rsidRDefault="007F5D53">
            <w:pPr>
              <w:cnfStyle w:val="000000100000" w:firstRow="0" w:lastRow="0" w:firstColumn="0" w:lastColumn="0" w:oddVBand="0" w:evenVBand="0" w:oddHBand="1" w:evenHBand="0" w:firstRowFirstColumn="0" w:firstRowLastColumn="0" w:lastRowFirstColumn="0" w:lastRowLastColumn="0"/>
            </w:pPr>
            <w:r>
              <w:t>16.3.9</w:t>
            </w:r>
          </w:p>
        </w:tc>
      </w:tr>
      <w:tr w:rsidR="00C00134" w14:paraId="1C2E0B90"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A90B008" w14:textId="77777777" w:rsidR="007F5D53" w:rsidRDefault="007F5D53">
            <w:r>
              <w:t>pending_auth_details</w:t>
            </w:r>
          </w:p>
        </w:tc>
        <w:tc>
          <w:tcPr>
            <w:tcW w:w="2880" w:type="dxa"/>
            <w:shd w:val="clear" w:color="auto" w:fill="ECF0F1"/>
          </w:tcPr>
          <w:p w14:paraId="7BBE055C" w14:textId="77777777" w:rsidR="007F5D53" w:rsidRDefault="007F5D53">
            <w:pPr>
              <w:cnfStyle w:val="000000010000" w:firstRow="0" w:lastRow="0" w:firstColumn="0" w:lastColumn="0" w:oddVBand="0" w:evenVBand="0" w:oddHBand="0" w:evenHBand="1" w:firstRowFirstColumn="0" w:firstRowLastColumn="0" w:lastRowFirstColumn="0" w:lastRowLastColumn="0"/>
            </w:pPr>
            <w:r>
              <w:t>6.9, 6.11, 6.17</w:t>
            </w:r>
          </w:p>
        </w:tc>
        <w:tc>
          <w:tcPr>
            <w:tcW w:w="2880" w:type="dxa"/>
            <w:shd w:val="clear" w:color="auto" w:fill="ECF0F1"/>
          </w:tcPr>
          <w:p w14:paraId="43E0A530" w14:textId="77777777" w:rsidR="007F5D53" w:rsidRDefault="007F5D53">
            <w:pPr>
              <w:cnfStyle w:val="000000010000" w:firstRow="0" w:lastRow="0" w:firstColumn="0" w:lastColumn="0" w:oddVBand="0" w:evenVBand="0" w:oddHBand="0" w:evenHBand="1" w:firstRowFirstColumn="0" w:firstRowLastColumn="0" w:lastRowFirstColumn="0" w:lastRowLastColumn="0"/>
            </w:pPr>
            <w:r>
              <w:t>16.3.10</w:t>
            </w:r>
          </w:p>
        </w:tc>
      </w:tr>
      <w:tr w:rsidR="00C00134" w14:paraId="3EEB74F0"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7E6715" w14:textId="77777777" w:rsidR="007F5D53" w:rsidRDefault="007F5D53">
            <w:r>
              <w:t>fraud_records</w:t>
            </w:r>
          </w:p>
        </w:tc>
        <w:tc>
          <w:tcPr>
            <w:tcW w:w="2880" w:type="dxa"/>
          </w:tcPr>
          <w:p w14:paraId="65456D50" w14:textId="77777777" w:rsidR="007F5D53" w:rsidRDefault="007F5D53">
            <w:pPr>
              <w:cnfStyle w:val="000000100000" w:firstRow="0" w:lastRow="0" w:firstColumn="0" w:lastColumn="0" w:oddVBand="0" w:evenVBand="0" w:oddHBand="1" w:evenHBand="0" w:firstRowFirstColumn="0" w:firstRowLastColumn="0" w:lastRowFirstColumn="0" w:lastRowLastColumn="0"/>
            </w:pPr>
            <w:r>
              <w:t>6.9.3</w:t>
            </w:r>
          </w:p>
        </w:tc>
        <w:tc>
          <w:tcPr>
            <w:tcW w:w="2880" w:type="dxa"/>
          </w:tcPr>
          <w:p w14:paraId="337F8A5A" w14:textId="77777777" w:rsidR="007F5D53" w:rsidRDefault="007F5D53">
            <w:pPr>
              <w:cnfStyle w:val="000000100000" w:firstRow="0" w:lastRow="0" w:firstColumn="0" w:lastColumn="0" w:oddVBand="0" w:evenVBand="0" w:oddHBand="1" w:evenHBand="0" w:firstRowFirstColumn="0" w:firstRowLastColumn="0" w:lastRowFirstColumn="0" w:lastRowLastColumn="0"/>
            </w:pPr>
            <w:r>
              <w:t>16.3.11</w:t>
            </w:r>
          </w:p>
        </w:tc>
      </w:tr>
      <w:tr w:rsidR="00C00134" w14:paraId="2B8873D6"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9F1F7A6" w14:textId="77777777" w:rsidR="007F5D53" w:rsidRDefault="007F5D53">
            <w:r>
              <w:t>report_requests</w:t>
            </w:r>
          </w:p>
        </w:tc>
        <w:tc>
          <w:tcPr>
            <w:tcW w:w="2880" w:type="dxa"/>
            <w:shd w:val="clear" w:color="auto" w:fill="ECF0F1"/>
          </w:tcPr>
          <w:p w14:paraId="02B67AB1" w14:textId="77777777" w:rsidR="007F5D53" w:rsidRDefault="007F5D53">
            <w:pPr>
              <w:cnfStyle w:val="000000010000" w:firstRow="0" w:lastRow="0" w:firstColumn="0" w:lastColumn="0" w:oddVBand="0" w:evenVBand="0" w:oddHBand="0" w:evenHBand="1" w:firstRowFirstColumn="0" w:firstRowLastColumn="0" w:lastRowFirstColumn="0" w:lastRowLastColumn="0"/>
            </w:pPr>
            <w:r>
              <w:t>6.10</w:t>
            </w:r>
          </w:p>
        </w:tc>
        <w:tc>
          <w:tcPr>
            <w:tcW w:w="2880" w:type="dxa"/>
            <w:shd w:val="clear" w:color="auto" w:fill="ECF0F1"/>
          </w:tcPr>
          <w:p w14:paraId="2D8D948B" w14:textId="77777777" w:rsidR="007F5D53" w:rsidRDefault="007F5D53">
            <w:pPr>
              <w:cnfStyle w:val="000000010000" w:firstRow="0" w:lastRow="0" w:firstColumn="0" w:lastColumn="0" w:oddVBand="0" w:evenVBand="0" w:oddHBand="0" w:evenHBand="1" w:firstRowFirstColumn="0" w:firstRowLastColumn="0" w:lastRowFirstColumn="0" w:lastRowLastColumn="0"/>
            </w:pPr>
            <w:r>
              <w:t>16.3.12</w:t>
            </w:r>
          </w:p>
        </w:tc>
      </w:tr>
      <w:tr w:rsidR="00C00134" w14:paraId="0F8F428B"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0B355" w14:textId="77777777" w:rsidR="007F5D53" w:rsidRDefault="007F5D53">
            <w:r>
              <w:t>statement_runs</w:t>
            </w:r>
          </w:p>
        </w:tc>
        <w:tc>
          <w:tcPr>
            <w:tcW w:w="2880" w:type="dxa"/>
          </w:tcPr>
          <w:p w14:paraId="5D7C8E82" w14:textId="77777777" w:rsidR="007F5D53" w:rsidRDefault="007F5D53">
            <w:pPr>
              <w:cnfStyle w:val="000000100000" w:firstRow="0" w:lastRow="0" w:firstColumn="0" w:lastColumn="0" w:oddVBand="0" w:evenVBand="0" w:oddHBand="1" w:evenHBand="0" w:firstRowFirstColumn="0" w:firstRowLastColumn="0" w:lastRowFirstColumn="0" w:lastRowLastColumn="0"/>
            </w:pPr>
            <w:r>
              <w:t>6.16.1 implied</w:t>
            </w:r>
          </w:p>
        </w:tc>
        <w:tc>
          <w:tcPr>
            <w:tcW w:w="2880" w:type="dxa"/>
          </w:tcPr>
          <w:p w14:paraId="0E73E7C6" w14:textId="77777777" w:rsidR="007F5D53" w:rsidRDefault="007F5D53">
            <w:pPr>
              <w:cnfStyle w:val="000000100000" w:firstRow="0" w:lastRow="0" w:firstColumn="0" w:lastColumn="0" w:oddVBand="0" w:evenVBand="0" w:oddHBand="1" w:evenHBand="0" w:firstRowFirstColumn="0" w:firstRowLastColumn="0" w:lastRowFirstColumn="0" w:lastRowLastColumn="0"/>
            </w:pPr>
            <w:r>
              <w:t>16.3.13</w:t>
            </w:r>
          </w:p>
        </w:tc>
      </w:tr>
      <w:tr w:rsidR="00C00134" w14:paraId="04478FDD"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5F87709" w14:textId="77777777" w:rsidR="007F5D53" w:rsidRDefault="007F5D53">
            <w:r>
              <w:t>statement_outputs</w:t>
            </w:r>
          </w:p>
        </w:tc>
        <w:tc>
          <w:tcPr>
            <w:tcW w:w="2880" w:type="dxa"/>
            <w:shd w:val="clear" w:color="auto" w:fill="ECF0F1"/>
          </w:tcPr>
          <w:p w14:paraId="27FB5203" w14:textId="77777777" w:rsidR="007F5D53" w:rsidRDefault="007F5D53">
            <w:pPr>
              <w:cnfStyle w:val="000000010000" w:firstRow="0" w:lastRow="0" w:firstColumn="0" w:lastColumn="0" w:oddVBand="0" w:evenVBand="0" w:oddHBand="0" w:evenHBand="1" w:firstRowFirstColumn="0" w:firstRowLastColumn="0" w:lastRowFirstColumn="0" w:lastRowLastColumn="0"/>
            </w:pPr>
            <w:r>
              <w:t>6.16.1</w:t>
            </w:r>
          </w:p>
        </w:tc>
        <w:tc>
          <w:tcPr>
            <w:tcW w:w="2880" w:type="dxa"/>
            <w:shd w:val="clear" w:color="auto" w:fill="ECF0F1"/>
          </w:tcPr>
          <w:p w14:paraId="6F860A57" w14:textId="77777777" w:rsidR="007F5D53" w:rsidRDefault="007F5D53">
            <w:pPr>
              <w:cnfStyle w:val="000000010000" w:firstRow="0" w:lastRow="0" w:firstColumn="0" w:lastColumn="0" w:oddVBand="0" w:evenVBand="0" w:oddHBand="0" w:evenHBand="1" w:firstRowFirstColumn="0" w:firstRowLastColumn="0" w:lastRowFirstColumn="0" w:lastRowLastColumn="0"/>
            </w:pPr>
            <w:r>
              <w:t>16.3.14</w:t>
            </w:r>
          </w:p>
        </w:tc>
      </w:tr>
      <w:tr w:rsidR="00C00134" w14:paraId="1C96AF77" w14:textId="77777777" w:rsidTr="00C0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66C642" w14:textId="77777777" w:rsidR="007F5D53" w:rsidRDefault="007F5D53">
            <w:r>
              <w:t>job_runs</w:t>
            </w:r>
          </w:p>
        </w:tc>
        <w:tc>
          <w:tcPr>
            <w:tcW w:w="2880" w:type="dxa"/>
          </w:tcPr>
          <w:p w14:paraId="29D0BBED" w14:textId="77777777" w:rsidR="007F5D53" w:rsidRDefault="007F5D53">
            <w:pPr>
              <w:cnfStyle w:val="000000100000" w:firstRow="0" w:lastRow="0" w:firstColumn="0" w:lastColumn="0" w:oddVBand="0" w:evenVBand="0" w:oddHBand="1" w:evenHBand="0" w:firstRowFirstColumn="0" w:firstRowLastColumn="0" w:lastRowFirstColumn="0" w:lastRowLastColumn="0"/>
            </w:pPr>
            <w:r>
              <w:t>6.14–6.18 implied ops</w:t>
            </w:r>
          </w:p>
        </w:tc>
        <w:tc>
          <w:tcPr>
            <w:tcW w:w="2880" w:type="dxa"/>
          </w:tcPr>
          <w:p w14:paraId="47C646CB" w14:textId="77777777" w:rsidR="007F5D53" w:rsidRDefault="007F5D53">
            <w:pPr>
              <w:cnfStyle w:val="000000100000" w:firstRow="0" w:lastRow="0" w:firstColumn="0" w:lastColumn="0" w:oddVBand="0" w:evenVBand="0" w:oddHBand="1" w:evenHBand="0" w:firstRowFirstColumn="0" w:firstRowLastColumn="0" w:lastRowFirstColumn="0" w:lastRowLastColumn="0"/>
            </w:pPr>
            <w:r>
              <w:t>16.3.15</w:t>
            </w:r>
          </w:p>
        </w:tc>
      </w:tr>
      <w:tr w:rsidR="00C00134" w14:paraId="7AD000DC" w14:textId="77777777" w:rsidTr="00C001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BD63A47" w14:textId="77777777" w:rsidR="007F5D53" w:rsidRDefault="007F5D53">
            <w:r>
              <w:t>idempotency_keys</w:t>
            </w:r>
          </w:p>
        </w:tc>
        <w:tc>
          <w:tcPr>
            <w:tcW w:w="2880" w:type="dxa"/>
            <w:shd w:val="clear" w:color="auto" w:fill="ECF0F1"/>
          </w:tcPr>
          <w:p w14:paraId="44868BA9" w14:textId="77777777" w:rsidR="007F5D53" w:rsidRDefault="007F5D53">
            <w:pPr>
              <w:cnfStyle w:val="000000010000" w:firstRow="0" w:lastRow="0" w:firstColumn="0" w:lastColumn="0" w:oddVBand="0" w:evenVBand="0" w:oddHBand="0" w:evenHBand="1" w:firstRowFirstColumn="0" w:firstRowLastColumn="0" w:lastRowFirstColumn="0" w:lastRowLastColumn="0"/>
            </w:pPr>
            <w:r>
              <w:t>API implementation support</w:t>
            </w:r>
          </w:p>
        </w:tc>
        <w:tc>
          <w:tcPr>
            <w:tcW w:w="2880" w:type="dxa"/>
            <w:shd w:val="clear" w:color="auto" w:fill="ECF0F1"/>
          </w:tcPr>
          <w:p w14:paraId="78A8B260" w14:textId="77777777" w:rsidR="007F5D53" w:rsidRDefault="007F5D53">
            <w:pPr>
              <w:cnfStyle w:val="000000010000" w:firstRow="0" w:lastRow="0" w:firstColumn="0" w:lastColumn="0" w:oddVBand="0" w:evenVBand="0" w:oddHBand="0" w:evenHBand="1" w:firstRowFirstColumn="0" w:firstRowLastColumn="0" w:lastRowFirstColumn="0" w:lastRowLastColumn="0"/>
            </w:pPr>
            <w:r>
              <w:t>LLD Part 2</w:t>
            </w:r>
          </w:p>
        </w:tc>
      </w:tr>
    </w:tbl>
    <w:p w14:paraId="4BED2979" w14:textId="3D3BBAF4" w:rsidR="007F5D53" w:rsidRDefault="007F5D53"/>
    <w:p w14:paraId="2746AA84" w14:textId="77777777" w:rsidR="0001294C" w:rsidRDefault="007F5D53">
      <w:r>
        <w:br w:type="page"/>
      </w:r>
    </w:p>
    <w:p w14:paraId="1330C191" w14:textId="77777777" w:rsidR="007F5D53" w:rsidRDefault="007F5D53">
      <w:pPr>
        <w:pStyle w:val="Heading1"/>
      </w:pPr>
      <w:r>
        <w:lastRenderedPageBreak/>
        <w:t>Low-Level Design — Part 4</w:t>
      </w:r>
    </w:p>
    <w:p w14:paraId="507EA60D" w14:textId="77777777" w:rsidR="007F5D53" w:rsidRDefault="007F5D53">
      <w:r>
        <w:t>Sections 7–10: Sequence Diagrams, Class Design, Detailed Business Logic, State Transition Diagrams</w:t>
      </w:r>
    </w:p>
    <w:p w14:paraId="25B51A6A" w14:textId="77777777" w:rsidR="007F5D53" w:rsidRDefault="007F5D53">
      <w:pPr>
        <w:pStyle w:val="Heading2"/>
      </w:pPr>
      <w:r>
        <w:t>7. Sequence Diagrams</w:t>
      </w:r>
    </w:p>
    <w:p w14:paraId="2FC3183F" w14:textId="77777777" w:rsidR="007F5D53" w:rsidRDefault="007F5D53">
      <w:r>
        <w:t>This section provides implementation-oriented sequence diagrams for the key online and background flows. Diagrams follow the architecture and API behaviors already defined.</w:t>
      </w:r>
    </w:p>
    <w:p w14:paraId="6A85E427" w14:textId="77777777" w:rsidR="007F5D53" w:rsidRDefault="007F5D53">
      <w:pPr>
        <w:pStyle w:val="Heading3"/>
      </w:pPr>
      <w:r>
        <w:t>7.1 Happy Path — User Login</w:t>
      </w:r>
    </w:p>
    <w:p w14:paraId="2D8EA002" w14:textId="77777777" w:rsidR="007F5D53" w:rsidRDefault="007F5D53">
      <w:r>
        <w:t>Not supported language -25 lines</w:t>
      </w:r>
    </w:p>
    <w:p w14:paraId="539D3F85"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 as User</w:t>
      </w:r>
      <w:r>
        <w:rPr>
          <w:rFonts w:ascii="Courier New" w:hAnsi="Courier New"/>
          <w:sz w:val="18"/>
        </w:rPr>
        <w:br/>
        <w:t xml:space="preserve">    participant UI as Sign-on UI</w:t>
      </w:r>
      <w:r>
        <w:rPr>
          <w:rFonts w:ascii="Courier New" w:hAnsi="Courier New"/>
          <w:sz w:val="18"/>
        </w:rPr>
        <w:br/>
        <w:t xml:space="preserve">    participant GW as API Gateway</w:t>
      </w:r>
      <w:r>
        <w:rPr>
          <w:rFonts w:ascii="Courier New" w:hAnsi="Courier New"/>
          <w:sz w:val="18"/>
        </w:rPr>
        <w:br/>
      </w:r>
      <w:r>
        <w:rPr>
          <w:rFonts w:ascii="Courier New" w:hAnsi="Courier New"/>
          <w:sz w:val="18"/>
        </w:rPr>
        <w:t xml:space="preserve">    participant AUTH as Authentication Service</w:t>
      </w:r>
      <w:r>
        <w:rPr>
          <w:rFonts w:ascii="Courier New" w:hAnsi="Courier New"/>
          <w:sz w:val="18"/>
        </w:rPr>
        <w:br/>
        <w:t xml:space="preserve">    participant UR as UserRepository</w:t>
      </w:r>
      <w:r>
        <w:rPr>
          <w:rFonts w:ascii="Courier New" w:hAnsi="Courier New"/>
          <w:sz w:val="18"/>
        </w:rPr>
        <w:br/>
        <w:t xml:space="preserve">    participant TOK as TokenProvider</w:t>
      </w:r>
      <w:r>
        <w:rPr>
          <w:rFonts w:ascii="Courier New" w:hAnsi="Courier New"/>
          <w:sz w:val="18"/>
        </w:rPr>
        <w:br/>
        <w:t xml:space="preserve">    participant AUD as Audit Logger</w:t>
      </w:r>
      <w:r>
        <w:rPr>
          <w:rFonts w:ascii="Courier New" w:hAnsi="Courier New"/>
          <w:sz w:val="18"/>
        </w:rPr>
        <w:br/>
        <w:t xml:space="preserve">    U-&gt;&gt;UI: Enter userId + password</w:t>
      </w:r>
      <w:r>
        <w:rPr>
          <w:rFonts w:ascii="Courier New" w:hAnsi="Courier New"/>
          <w:sz w:val="18"/>
        </w:rPr>
        <w:br/>
        <w:t xml:space="preserve">    UI-&gt;&gt;UI: Client-side required field validation</w:t>
      </w:r>
      <w:r>
        <w:rPr>
          <w:rFonts w:ascii="Courier New" w:hAnsi="Courier New"/>
          <w:sz w:val="18"/>
        </w:rPr>
        <w:br/>
        <w:t xml:space="preserve">    UI-&gt;&gt;GW: POST /api/v1/auth/login</w:t>
      </w:r>
      <w:r>
        <w:rPr>
          <w:rFonts w:ascii="Courier New" w:hAnsi="Courier New"/>
          <w:sz w:val="18"/>
        </w:rPr>
        <w:br/>
        <w:t xml:space="preserve">    GW-&gt;&gt;AUTH: Forward request with requestId</w:t>
      </w:r>
      <w:r>
        <w:rPr>
          <w:rFonts w:ascii="Courier New" w:hAnsi="Courier New"/>
          <w:sz w:val="18"/>
        </w:rPr>
        <w:br/>
        <w:t xml:space="preserve">    AUTH-&gt;&gt;AUTH: Validate payload</w:t>
      </w:r>
      <w:r>
        <w:rPr>
          <w:rFonts w:ascii="Courier New" w:hAnsi="Courier New"/>
          <w:sz w:val="18"/>
        </w:rPr>
        <w:br/>
        <w:t xml:space="preserve">    AUTH-&gt;&gt;UR: findByUserId(userId)</w:t>
      </w:r>
      <w:r>
        <w:rPr>
          <w:rFonts w:ascii="Courier New" w:hAnsi="Courier New"/>
          <w:sz w:val="18"/>
        </w:rPr>
        <w:br/>
        <w:t xml:space="preserve">    UR--&gt;&gt;AUTH: User record</w:t>
      </w:r>
      <w:r>
        <w:rPr>
          <w:rFonts w:ascii="Courier New" w:hAnsi="Courier New"/>
          <w:sz w:val="18"/>
        </w:rPr>
        <w:br/>
        <w:t xml:space="preserve">    AUTH-&gt;&gt;AUTH: Verify password hash</w:t>
      </w:r>
      <w:r>
        <w:rPr>
          <w:rFonts w:ascii="Courier New" w:hAnsi="Courier New"/>
          <w:sz w:val="18"/>
        </w:rPr>
        <w:br/>
        <w:t xml:space="preserve">    AUTH-&gt;&gt;TOK: Issue token/session</w:t>
      </w:r>
      <w:r>
        <w:rPr>
          <w:rFonts w:ascii="Courier New" w:hAnsi="Courier New"/>
          <w:sz w:val="18"/>
        </w:rPr>
        <w:br/>
      </w:r>
      <w:r>
        <w:rPr>
          <w:rFonts w:ascii="Courier New" w:hAnsi="Courier New"/>
          <w:sz w:val="18"/>
        </w:rPr>
        <w:t xml:space="preserve">    TOK--&gt;&gt;AUTH: token + expiry</w:t>
      </w:r>
      <w:r>
        <w:rPr>
          <w:rFonts w:ascii="Courier New" w:hAnsi="Courier New"/>
          <w:sz w:val="18"/>
        </w:rPr>
        <w:br/>
        <w:t xml:space="preserve">    AUTH-&gt;&gt;AUD: Log LOGIN_SUCCESS</w:t>
      </w:r>
      <w:r>
        <w:rPr>
          <w:rFonts w:ascii="Courier New" w:hAnsi="Courier New"/>
          <w:sz w:val="18"/>
        </w:rPr>
        <w:br/>
        <w:t xml:space="preserve">    AUTH--&gt;&gt;GW: 200 success + role + landing page</w:t>
      </w:r>
      <w:r>
        <w:rPr>
          <w:rFonts w:ascii="Courier New" w:hAnsi="Courier New"/>
          <w:sz w:val="18"/>
        </w:rPr>
        <w:br/>
        <w:t xml:space="preserve">    GW--&gt;&gt;UI: Response</w:t>
      </w:r>
      <w:r>
        <w:rPr>
          <w:rFonts w:ascii="Courier New" w:hAnsi="Courier New"/>
          <w:sz w:val="18"/>
        </w:rPr>
        <w:br/>
        <w:t xml:space="preserve">    UI-&gt;&gt;UI: Store auth context</w:t>
      </w:r>
      <w:r>
        <w:rPr>
          <w:rFonts w:ascii="Courier New" w:hAnsi="Courier New"/>
          <w:sz w:val="18"/>
        </w:rPr>
        <w:br/>
        <w:t xml:space="preserve">    UI-&gt;&gt;U: Route to Main Menu / Admin Menu</w:t>
      </w:r>
    </w:p>
    <w:p w14:paraId="15D8985E" w14:textId="0C094051" w:rsidR="003255DB" w:rsidRDefault="003255DB">
      <w:r w:rsidRPr="003255DB">
        <w:lastRenderedPageBreak/>
        <w:drawing>
          <wp:inline distT="0" distB="0" distL="0" distR="0" wp14:anchorId="59F525E3" wp14:editId="69FA1225">
            <wp:extent cx="5486400" cy="5232400"/>
            <wp:effectExtent l="0" t="0" r="0" b="0"/>
            <wp:docPr id="211482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21254" name=""/>
                    <pic:cNvPicPr/>
                  </pic:nvPicPr>
                  <pic:blipFill>
                    <a:blip r:embed="rId18"/>
                    <a:stretch>
                      <a:fillRect/>
                    </a:stretch>
                  </pic:blipFill>
                  <pic:spPr>
                    <a:xfrm>
                      <a:off x="0" y="0"/>
                      <a:ext cx="5486400" cy="5232400"/>
                    </a:xfrm>
                    <a:prstGeom prst="rect">
                      <a:avLst/>
                    </a:prstGeom>
                  </pic:spPr>
                </pic:pic>
              </a:graphicData>
            </a:graphic>
          </wp:inline>
        </w:drawing>
      </w:r>
    </w:p>
    <w:p w14:paraId="529AC681" w14:textId="77777777" w:rsidR="007F5D53" w:rsidRDefault="007F5D53">
      <w:r>
        <w:t>TraceabilityBRD 6.1Architecture 13.1</w:t>
      </w:r>
    </w:p>
    <w:p w14:paraId="16BE2001" w14:textId="77777777" w:rsidR="007F5D53" w:rsidRDefault="007F5D53">
      <w:pPr>
        <w:pStyle w:val="Heading3"/>
      </w:pPr>
      <w:r>
        <w:t>7.2 Validation Failure — Login Missing Password</w:t>
      </w:r>
    </w:p>
    <w:p w14:paraId="16DE7160" w14:textId="77777777" w:rsidR="007F5D53" w:rsidRDefault="007F5D53">
      <w:r>
        <w:t>Not supported language -17 lines</w:t>
      </w:r>
    </w:p>
    <w:p w14:paraId="6EB02D63"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 as User</w:t>
      </w:r>
      <w:r>
        <w:rPr>
          <w:rFonts w:ascii="Courier New" w:hAnsi="Courier New"/>
          <w:sz w:val="18"/>
        </w:rPr>
        <w:br/>
        <w:t xml:space="preserve">    participant UI as Sign-on UI</w:t>
      </w:r>
      <w:r>
        <w:rPr>
          <w:rFonts w:ascii="Courier New" w:hAnsi="Courier New"/>
          <w:sz w:val="18"/>
        </w:rPr>
        <w:br/>
        <w:t xml:space="preserve">    participant GW as API Gateway</w:t>
      </w:r>
      <w:r>
        <w:rPr>
          <w:rFonts w:ascii="Courier New" w:hAnsi="Courier New"/>
          <w:sz w:val="18"/>
        </w:rPr>
        <w:br/>
        <w:t xml:space="preserve">    participant AUTH as Authentication Service</w:t>
      </w:r>
      <w:r>
        <w:rPr>
          <w:rFonts w:ascii="Courier New" w:hAnsi="Courier New"/>
          <w:sz w:val="18"/>
        </w:rPr>
        <w:br/>
      </w:r>
      <w:r>
        <w:rPr>
          <w:rFonts w:ascii="Courier New" w:hAnsi="Courier New"/>
          <w:sz w:val="18"/>
        </w:rPr>
        <w:t xml:space="preserve">    U-&gt;&gt;UI: Submit userId without password</w:t>
      </w:r>
      <w:r>
        <w:rPr>
          <w:rFonts w:ascii="Courier New" w:hAnsi="Courier New"/>
          <w:sz w:val="18"/>
        </w:rPr>
        <w:br/>
        <w:t xml:space="preserve">    UI-&gt;&gt;UI: Client validation fails</w:t>
      </w:r>
      <w:r>
        <w:rPr>
          <w:rFonts w:ascii="Courier New" w:hAnsi="Courier New"/>
          <w:sz w:val="18"/>
        </w:rPr>
        <w:br/>
        <w:t xml:space="preserve">    UI-&gt;&gt;U: Show "Password required"</w:t>
      </w:r>
      <w:r>
        <w:rPr>
          <w:rFonts w:ascii="Courier New" w:hAnsi="Courier New"/>
          <w:sz w:val="18"/>
        </w:rPr>
        <w:br/>
        <w:t xml:space="preserve">    Note over UI,GW: If client validation is bypassed</w:t>
      </w:r>
      <w:r>
        <w:rPr>
          <w:rFonts w:ascii="Courier New" w:hAnsi="Courier New"/>
          <w:sz w:val="18"/>
        </w:rPr>
        <w:br/>
        <w:t xml:space="preserve">    UI-&gt;&gt;GW: POST /api/v1/auth/login</w:t>
      </w:r>
      <w:r>
        <w:rPr>
          <w:rFonts w:ascii="Courier New" w:hAnsi="Courier New"/>
          <w:sz w:val="18"/>
        </w:rPr>
        <w:br/>
        <w:t xml:space="preserve">    GW-&gt;&gt;AUTH: Forward request</w:t>
      </w:r>
      <w:r>
        <w:rPr>
          <w:rFonts w:ascii="Courier New" w:hAnsi="Courier New"/>
          <w:sz w:val="18"/>
        </w:rPr>
        <w:br/>
      </w:r>
      <w:r>
        <w:rPr>
          <w:rFonts w:ascii="Courier New" w:hAnsi="Courier New"/>
          <w:sz w:val="18"/>
        </w:rPr>
        <w:lastRenderedPageBreak/>
        <w:t xml:space="preserve">    AUTH-&gt;&gt;AUTH: Validate payload</w:t>
      </w:r>
      <w:r>
        <w:rPr>
          <w:rFonts w:ascii="Courier New" w:hAnsi="Courier New"/>
          <w:sz w:val="18"/>
        </w:rPr>
        <w:br/>
        <w:t xml:space="preserve">    AUTH--&gt;&gt;GW: 400 VALIDATION_ERROR</w:t>
      </w:r>
      <w:r>
        <w:rPr>
          <w:rFonts w:ascii="Courier New" w:hAnsi="Courier New"/>
          <w:sz w:val="18"/>
        </w:rPr>
        <w:br/>
        <w:t xml:space="preserve">    GW--&gt;&gt;UI: Error response</w:t>
      </w:r>
      <w:r>
        <w:rPr>
          <w:rFonts w:ascii="Courier New" w:hAnsi="Courier New"/>
          <w:sz w:val="18"/>
        </w:rPr>
        <w:br/>
        <w:t xml:space="preserve">    UI-&gt;&gt;U: Display field error</w:t>
      </w:r>
    </w:p>
    <w:p w14:paraId="37DEA272" w14:textId="0AF55F4B" w:rsidR="003255DB" w:rsidRDefault="003255DB">
      <w:r w:rsidRPr="003255DB">
        <w:drawing>
          <wp:inline distT="0" distB="0" distL="0" distR="0" wp14:anchorId="025565F0" wp14:editId="1D25B8CC">
            <wp:extent cx="5486400" cy="4629150"/>
            <wp:effectExtent l="0" t="0" r="0" b="0"/>
            <wp:docPr id="110141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15063" name=""/>
                    <pic:cNvPicPr/>
                  </pic:nvPicPr>
                  <pic:blipFill>
                    <a:blip r:embed="rId19"/>
                    <a:stretch>
                      <a:fillRect/>
                    </a:stretch>
                  </pic:blipFill>
                  <pic:spPr>
                    <a:xfrm>
                      <a:off x="0" y="0"/>
                      <a:ext cx="5486400" cy="4629150"/>
                    </a:xfrm>
                    <a:prstGeom prst="rect">
                      <a:avLst/>
                    </a:prstGeom>
                  </pic:spPr>
                </pic:pic>
              </a:graphicData>
            </a:graphic>
          </wp:inline>
        </w:drawing>
      </w:r>
    </w:p>
    <w:p w14:paraId="77CA3409" w14:textId="77777777" w:rsidR="007F5D53" w:rsidRDefault="007F5D53">
      <w:r>
        <w:t>TraceabilityBRD 6.1.6Part 2 login API</w:t>
      </w:r>
    </w:p>
    <w:p w14:paraId="233B2DE4" w14:textId="77777777" w:rsidR="007F5D53" w:rsidRDefault="007F5D53">
      <w:pPr>
        <w:pStyle w:val="Heading3"/>
      </w:pPr>
      <w:r>
        <w:t>7.3 Business Rule Failure — Wrong Password</w:t>
      </w:r>
    </w:p>
    <w:p w14:paraId="305C379B" w14:textId="77777777" w:rsidR="007F5D53" w:rsidRDefault="007F5D53">
      <w:r>
        <w:t>Not supported language -17 lines</w:t>
      </w:r>
    </w:p>
    <w:p w14:paraId="5CCDFC7D"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r>
      <w:r>
        <w:rPr>
          <w:rFonts w:ascii="Courier New" w:hAnsi="Courier New"/>
          <w:sz w:val="18"/>
        </w:rPr>
        <w:t xml:space="preserve">    autonumber</w:t>
      </w:r>
      <w:r>
        <w:rPr>
          <w:rFonts w:ascii="Courier New" w:hAnsi="Courier New"/>
          <w:sz w:val="18"/>
        </w:rPr>
        <w:br/>
        <w:t xml:space="preserve">    participant UI as Sign-on UI</w:t>
      </w:r>
      <w:r>
        <w:rPr>
          <w:rFonts w:ascii="Courier New" w:hAnsi="Courier New"/>
          <w:sz w:val="18"/>
        </w:rPr>
        <w:br/>
        <w:t xml:space="preserve">    participant GW as API Gateway</w:t>
      </w:r>
      <w:r>
        <w:rPr>
          <w:rFonts w:ascii="Courier New" w:hAnsi="Courier New"/>
          <w:sz w:val="18"/>
        </w:rPr>
        <w:br/>
        <w:t xml:space="preserve">    participant AUTH as Authentication Service</w:t>
      </w:r>
      <w:r>
        <w:rPr>
          <w:rFonts w:ascii="Courier New" w:hAnsi="Courier New"/>
          <w:sz w:val="18"/>
        </w:rPr>
        <w:br/>
        <w:t xml:space="preserve">    participant UR as UserRepository</w:t>
      </w:r>
      <w:r>
        <w:rPr>
          <w:rFonts w:ascii="Courier New" w:hAnsi="Courier New"/>
          <w:sz w:val="18"/>
        </w:rPr>
        <w:br/>
        <w:t xml:space="preserve">    participant AUD as Audit Logger</w:t>
      </w:r>
      <w:r>
        <w:rPr>
          <w:rFonts w:ascii="Courier New" w:hAnsi="Courier New"/>
          <w:sz w:val="18"/>
        </w:rPr>
        <w:br/>
        <w:t xml:space="preserve">    UI-&gt;&gt;GW: POST /api/v1/auth/login</w:t>
      </w:r>
      <w:r>
        <w:rPr>
          <w:rFonts w:ascii="Courier New" w:hAnsi="Courier New"/>
          <w:sz w:val="18"/>
        </w:rPr>
        <w:br/>
        <w:t xml:space="preserve">    GW-&gt;&gt;AUTH: Forward request</w:t>
      </w:r>
      <w:r>
        <w:rPr>
          <w:rFonts w:ascii="Courier New" w:hAnsi="Courier New"/>
          <w:sz w:val="18"/>
        </w:rPr>
        <w:br/>
        <w:t xml:space="preserve">    AUTH-&gt;&gt;UR: findByUserId(userId)</w:t>
      </w:r>
      <w:r>
        <w:rPr>
          <w:rFonts w:ascii="Courier New" w:hAnsi="Courier New"/>
          <w:sz w:val="18"/>
        </w:rPr>
        <w:br/>
        <w:t xml:space="preserve">    UR--&gt;&gt;AUTH: User found</w:t>
      </w:r>
      <w:r>
        <w:rPr>
          <w:rFonts w:ascii="Courier New" w:hAnsi="Courier New"/>
          <w:sz w:val="18"/>
        </w:rPr>
        <w:br/>
      </w:r>
      <w:r>
        <w:rPr>
          <w:rFonts w:ascii="Courier New" w:hAnsi="Courier New"/>
          <w:sz w:val="18"/>
        </w:rPr>
        <w:lastRenderedPageBreak/>
        <w:t xml:space="preserve">    AUTH-&gt;&gt;AUTH: Verify password</w:t>
      </w:r>
      <w:r>
        <w:rPr>
          <w:rFonts w:ascii="Courier New" w:hAnsi="Courier New"/>
          <w:sz w:val="18"/>
        </w:rPr>
        <w:br/>
        <w:t xml:space="preserve">    AUTH-&gt;&gt;AUD: Log LOGIN_FAILURE (WRONG_PASSWORD)</w:t>
      </w:r>
      <w:r>
        <w:rPr>
          <w:rFonts w:ascii="Courier New" w:hAnsi="Courier New"/>
          <w:sz w:val="18"/>
        </w:rPr>
        <w:br/>
        <w:t xml:space="preserve">    AUTH--&gt;&gt;GW: 401 AUTHENTICATION_ERROR</w:t>
      </w:r>
      <w:r>
        <w:rPr>
          <w:rFonts w:ascii="Courier New" w:hAnsi="Courier New"/>
          <w:sz w:val="18"/>
        </w:rPr>
        <w:br/>
        <w:t xml:space="preserve">    GW--&gt;&gt;UI: Error response</w:t>
      </w:r>
      <w:r>
        <w:rPr>
          <w:rFonts w:ascii="Courier New" w:hAnsi="Courier New"/>
          <w:sz w:val="18"/>
        </w:rPr>
        <w:br/>
        <w:t xml:space="preserve">    UI-&gt;&gt;UI: Map error</w:t>
      </w:r>
    </w:p>
    <w:p w14:paraId="60191DCC" w14:textId="71532C29" w:rsidR="00197B47" w:rsidRDefault="00197B47">
      <w:r w:rsidRPr="00197B47">
        <w:drawing>
          <wp:inline distT="0" distB="0" distL="0" distR="0" wp14:anchorId="1ED20F44" wp14:editId="45BF98EF">
            <wp:extent cx="5486400" cy="4434205"/>
            <wp:effectExtent l="0" t="0" r="0" b="0"/>
            <wp:docPr id="151912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5971" name=""/>
                    <pic:cNvPicPr/>
                  </pic:nvPicPr>
                  <pic:blipFill>
                    <a:blip r:embed="rId20"/>
                    <a:stretch>
                      <a:fillRect/>
                    </a:stretch>
                  </pic:blipFill>
                  <pic:spPr>
                    <a:xfrm>
                      <a:off x="0" y="0"/>
                      <a:ext cx="5486400" cy="4434205"/>
                    </a:xfrm>
                    <a:prstGeom prst="rect">
                      <a:avLst/>
                    </a:prstGeom>
                  </pic:spPr>
                </pic:pic>
              </a:graphicData>
            </a:graphic>
          </wp:inline>
        </w:drawing>
      </w:r>
    </w:p>
    <w:p w14:paraId="655C36AD" w14:textId="77777777" w:rsidR="007F5D53" w:rsidRDefault="007F5D53">
      <w:pPr>
        <w:pStyle w:val="Heading3"/>
      </w:pPr>
      <w:r>
        <w:t>7.4 Happy Path — Get Account Inquiry</w:t>
      </w:r>
    </w:p>
    <w:p w14:paraId="1DAA80F0" w14:textId="77777777" w:rsidR="007F5D53" w:rsidRDefault="007F5D53">
      <w:r>
        <w:t>Not supported language -22 lines</w:t>
      </w:r>
    </w:p>
    <w:p w14:paraId="312134DB"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 as User</w:t>
      </w:r>
      <w:r>
        <w:rPr>
          <w:rFonts w:ascii="Courier New" w:hAnsi="Courier New"/>
          <w:sz w:val="18"/>
        </w:rPr>
        <w:br/>
        <w:t xml:space="preserve">    participant UI as Account Inquiry UI</w:t>
      </w:r>
      <w:r>
        <w:rPr>
          <w:rFonts w:ascii="Courier New" w:hAnsi="Courier New"/>
          <w:sz w:val="18"/>
        </w:rPr>
        <w:br/>
        <w:t xml:space="preserve">    participant GW as API Gateway</w:t>
      </w:r>
      <w:r>
        <w:rPr>
          <w:rFonts w:ascii="Courier New" w:hAnsi="Courier New"/>
          <w:sz w:val="18"/>
        </w:rPr>
        <w:br/>
        <w:t xml:space="preserve">    participant ACCT as Account Service</w:t>
      </w:r>
      <w:r>
        <w:rPr>
          <w:rFonts w:ascii="Courier New" w:hAnsi="Courier New"/>
          <w:sz w:val="18"/>
        </w:rPr>
        <w:br/>
        <w:t xml:space="preserve">    participant AR as AccountRepository</w:t>
      </w:r>
      <w:r>
        <w:rPr>
          <w:rFonts w:ascii="Courier New" w:hAnsi="Courier New"/>
          <w:sz w:val="18"/>
        </w:rPr>
        <w:br/>
        <w:t xml:space="preserve">    participant CR as CustomerRepository</w:t>
      </w:r>
      <w:r>
        <w:rPr>
          <w:rFonts w:ascii="Courier New" w:hAnsi="Courier New"/>
          <w:sz w:val="18"/>
        </w:rPr>
        <w:br/>
        <w:t xml:space="preserve">    U-&gt;&gt;UI: Enter accountId</w:t>
      </w:r>
      <w:r>
        <w:rPr>
          <w:rFonts w:ascii="Courier New" w:hAnsi="Courier New"/>
          <w:sz w:val="18"/>
        </w:rPr>
        <w:br/>
        <w:t xml:space="preserve">    UI-&gt;&gt;UI: Validate 11-digit format</w:t>
      </w:r>
      <w:r>
        <w:rPr>
          <w:rFonts w:ascii="Courier New" w:hAnsi="Courier New"/>
          <w:sz w:val="18"/>
        </w:rPr>
        <w:br/>
        <w:t xml:space="preserve">    UI-&gt;&gt;GW: GET /api/v1/accounts/{accountId}</w:t>
      </w:r>
      <w:r>
        <w:rPr>
          <w:rFonts w:ascii="Courier New" w:hAnsi="Courier New"/>
          <w:sz w:val="18"/>
        </w:rPr>
        <w:br/>
        <w:t xml:space="preserve">    GW-&gt;&gt;ACCT: Forward authenticated request</w:t>
      </w:r>
      <w:r>
        <w:rPr>
          <w:rFonts w:ascii="Courier New" w:hAnsi="Courier New"/>
          <w:sz w:val="18"/>
        </w:rPr>
        <w:br/>
      </w:r>
      <w:r>
        <w:rPr>
          <w:rFonts w:ascii="Courier New" w:hAnsi="Courier New"/>
          <w:sz w:val="18"/>
        </w:rPr>
        <w:t xml:space="preserve">    ACCT-&gt;&gt;ACCT: Validate accountId</w:t>
      </w:r>
      <w:r>
        <w:rPr>
          <w:rFonts w:ascii="Courier New" w:hAnsi="Courier New"/>
          <w:sz w:val="18"/>
        </w:rPr>
        <w:br/>
        <w:t xml:space="preserve">    ACCT-&gt;&gt;AR: findById(accountId)</w:t>
      </w:r>
      <w:r>
        <w:rPr>
          <w:rFonts w:ascii="Courier New" w:hAnsi="Courier New"/>
          <w:sz w:val="18"/>
        </w:rPr>
        <w:br/>
      </w:r>
      <w:r>
        <w:rPr>
          <w:rFonts w:ascii="Courier New" w:hAnsi="Courier New"/>
          <w:sz w:val="18"/>
        </w:rPr>
        <w:lastRenderedPageBreak/>
        <w:t xml:space="preserve">    AR--&gt;&gt;ACCT: Account row</w:t>
      </w:r>
      <w:r>
        <w:rPr>
          <w:rFonts w:ascii="Courier New" w:hAnsi="Courier New"/>
          <w:sz w:val="18"/>
        </w:rPr>
        <w:br/>
        <w:t xml:space="preserve">    ACCT-&gt;&gt;CR: findByAccountId(accountId)</w:t>
      </w:r>
      <w:r>
        <w:rPr>
          <w:rFonts w:ascii="Courier New" w:hAnsi="Courier New"/>
          <w:sz w:val="18"/>
        </w:rPr>
        <w:br/>
        <w:t xml:space="preserve">    CR--&gt;&gt;ACCT: Customer row</w:t>
      </w:r>
      <w:r>
        <w:rPr>
          <w:rFonts w:ascii="Courier New" w:hAnsi="Courier New"/>
          <w:sz w:val="18"/>
        </w:rPr>
        <w:br/>
        <w:t xml:space="preserve">    ACCT-&gt;&gt;ACCT: Mask sensitive fields</w:t>
      </w:r>
      <w:r>
        <w:rPr>
          <w:rFonts w:ascii="Courier New" w:hAnsi="Courier New"/>
          <w:sz w:val="18"/>
        </w:rPr>
        <w:br/>
        <w:t xml:space="preserve">    ACCT--&gt;&gt;GW: Composite response</w:t>
      </w:r>
      <w:r>
        <w:rPr>
          <w:rFonts w:ascii="Courier New" w:hAnsi="Courier New"/>
          <w:sz w:val="18"/>
        </w:rPr>
        <w:br/>
        <w:t xml:space="preserve">    GW--&gt;&gt;UI: 200 success</w:t>
      </w:r>
      <w:r>
        <w:rPr>
          <w:rFonts w:ascii="Courier New" w:hAnsi="Courier New"/>
          <w:sz w:val="18"/>
        </w:rPr>
        <w:br/>
        <w:t xml:space="preserve">    UI-&gt;&gt;U: Render account + customer details</w:t>
      </w:r>
    </w:p>
    <w:p w14:paraId="2BF20BDC" w14:textId="773FF8FB" w:rsidR="00197B47" w:rsidRDefault="00197B47">
      <w:r w:rsidRPr="00197B47">
        <w:drawing>
          <wp:inline distT="0" distB="0" distL="0" distR="0" wp14:anchorId="6C3FA965" wp14:editId="13D8EC34">
            <wp:extent cx="5486400" cy="3893185"/>
            <wp:effectExtent l="0" t="0" r="0" b="0"/>
            <wp:docPr id="12534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6643" name=""/>
                    <pic:cNvPicPr/>
                  </pic:nvPicPr>
                  <pic:blipFill>
                    <a:blip r:embed="rId21"/>
                    <a:stretch>
                      <a:fillRect/>
                    </a:stretch>
                  </pic:blipFill>
                  <pic:spPr>
                    <a:xfrm>
                      <a:off x="0" y="0"/>
                      <a:ext cx="5486400" cy="3893185"/>
                    </a:xfrm>
                    <a:prstGeom prst="rect">
                      <a:avLst/>
                    </a:prstGeom>
                  </pic:spPr>
                </pic:pic>
              </a:graphicData>
            </a:graphic>
          </wp:inline>
        </w:drawing>
      </w:r>
    </w:p>
    <w:p w14:paraId="61F57BD7" w14:textId="77777777" w:rsidR="007F5D53" w:rsidRDefault="007F5D53">
      <w:r>
        <w:t>TraceabilityBRD 6.5.1Architecture 13.2</w:t>
      </w:r>
    </w:p>
    <w:p w14:paraId="219CCF7C" w14:textId="77777777" w:rsidR="007F5D53" w:rsidRDefault="007F5D53">
      <w:pPr>
        <w:pStyle w:val="Heading3"/>
      </w:pPr>
      <w:r>
        <w:t>7.5 Happy Path — Account Update</w:t>
      </w:r>
    </w:p>
    <w:p w14:paraId="17D07C80" w14:textId="77777777" w:rsidR="007F5D53" w:rsidRDefault="007F5D53">
      <w:r>
        <w:t>Not supported language -31 lines</w:t>
      </w:r>
    </w:p>
    <w:p w14:paraId="3444F3AC"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 as User</w:t>
      </w:r>
      <w:r>
        <w:rPr>
          <w:rFonts w:ascii="Courier New" w:hAnsi="Courier New"/>
          <w:sz w:val="18"/>
        </w:rPr>
        <w:br/>
      </w:r>
      <w:r>
        <w:rPr>
          <w:rFonts w:ascii="Courier New" w:hAnsi="Courier New"/>
          <w:sz w:val="18"/>
        </w:rPr>
        <w:t xml:space="preserve">    participant UI as Account Update UI</w:t>
      </w:r>
      <w:r>
        <w:rPr>
          <w:rFonts w:ascii="Courier New" w:hAnsi="Courier New"/>
          <w:sz w:val="18"/>
        </w:rPr>
        <w:br/>
        <w:t xml:space="preserve">    participant GW as API Gateway</w:t>
      </w:r>
      <w:r>
        <w:rPr>
          <w:rFonts w:ascii="Courier New" w:hAnsi="Courier New"/>
          <w:sz w:val="18"/>
        </w:rPr>
        <w:br/>
        <w:t xml:space="preserve">    participant ACCT as Account Service</w:t>
      </w:r>
      <w:r>
        <w:rPr>
          <w:rFonts w:ascii="Courier New" w:hAnsi="Courier New"/>
          <w:sz w:val="18"/>
        </w:rPr>
        <w:br/>
        <w:t xml:space="preserve">    participant VAL as Validation Utility</w:t>
      </w:r>
      <w:r>
        <w:rPr>
          <w:rFonts w:ascii="Courier New" w:hAnsi="Courier New"/>
          <w:sz w:val="18"/>
        </w:rPr>
        <w:br/>
        <w:t xml:space="preserve">    participant AR as AccountRepository</w:t>
      </w:r>
      <w:r>
        <w:rPr>
          <w:rFonts w:ascii="Courier New" w:hAnsi="Courier New"/>
          <w:sz w:val="18"/>
        </w:rPr>
        <w:br/>
        <w:t xml:space="preserve">    participant CR as CustomerRepository</w:t>
      </w:r>
      <w:r>
        <w:rPr>
          <w:rFonts w:ascii="Courier New" w:hAnsi="Courier New"/>
          <w:sz w:val="18"/>
        </w:rPr>
        <w:br/>
        <w:t xml:space="preserve">    participant AUD as Audit Logger</w:t>
      </w:r>
      <w:r>
        <w:rPr>
          <w:rFonts w:ascii="Courier New" w:hAnsi="Courier New"/>
          <w:sz w:val="18"/>
        </w:rPr>
        <w:br/>
        <w:t xml:space="preserve">    U-&gt;&gt;UI: Modify account/customer fields and click Save</w:t>
      </w:r>
      <w:r>
        <w:rPr>
          <w:rFonts w:ascii="Courier New" w:hAnsi="Courier New"/>
          <w:sz w:val="18"/>
        </w:rPr>
        <w:br/>
        <w:t xml:space="preserve">    UI-&gt;&gt;UI: Perform client validations</w:t>
      </w:r>
      <w:r>
        <w:rPr>
          <w:rFonts w:ascii="Courier New" w:hAnsi="Courier New"/>
          <w:sz w:val="18"/>
        </w:rPr>
        <w:br/>
        <w:t xml:space="preserve">    UI-&gt;&gt;GW: PUT /api/v1/accounts/{accountId}</w:t>
      </w:r>
      <w:r>
        <w:rPr>
          <w:rFonts w:ascii="Courier New" w:hAnsi="Courier New"/>
          <w:sz w:val="18"/>
        </w:rPr>
        <w:br/>
      </w:r>
      <w:r>
        <w:rPr>
          <w:rFonts w:ascii="Courier New" w:hAnsi="Courier New"/>
          <w:sz w:val="18"/>
        </w:rPr>
        <w:lastRenderedPageBreak/>
        <w:t xml:space="preserve">    GW-&gt;&gt;ACCT: Forward request</w:t>
      </w:r>
      <w:r>
        <w:rPr>
          <w:rFonts w:ascii="Courier New" w:hAnsi="Courier New"/>
          <w:sz w:val="18"/>
        </w:rPr>
        <w:br/>
        <w:t xml:space="preserve">    ACCT-&gt;&gt;VAL: Validate payload fields</w:t>
      </w:r>
      <w:r>
        <w:rPr>
          <w:rFonts w:ascii="Courier New" w:hAnsi="Courier New"/>
          <w:sz w:val="18"/>
        </w:rPr>
        <w:br/>
      </w:r>
      <w:r>
        <w:rPr>
          <w:rFonts w:ascii="Courier New" w:hAnsi="Courier New"/>
          <w:sz w:val="18"/>
        </w:rPr>
        <w:t xml:space="preserve">    VAL--&gt;&gt;ACCT: Validation OK</w:t>
      </w:r>
      <w:r>
        <w:rPr>
          <w:rFonts w:ascii="Courier New" w:hAnsi="Courier New"/>
          <w:sz w:val="18"/>
        </w:rPr>
        <w:br/>
        <w:t xml:space="preserve">    ACCT-&gt;&gt;AR: findById(accountId)</w:t>
      </w:r>
      <w:r>
        <w:rPr>
          <w:rFonts w:ascii="Courier New" w:hAnsi="Courier New"/>
          <w:sz w:val="18"/>
        </w:rPr>
        <w:br/>
        <w:t xml:space="preserve">    AR--&gt;&gt;ACCT: Existing account</w:t>
      </w:r>
      <w:r>
        <w:rPr>
          <w:rFonts w:ascii="Courier New" w:hAnsi="Courier New"/>
          <w:sz w:val="18"/>
        </w:rPr>
        <w:br/>
        <w:t xml:space="preserve">    ACCT-&gt;&gt;CR: findByAccountId(accountId)</w:t>
      </w:r>
      <w:r>
        <w:rPr>
          <w:rFonts w:ascii="Courier New" w:hAnsi="Courier New"/>
          <w:sz w:val="18"/>
        </w:rPr>
        <w:br/>
        <w:t xml:space="preserve">    CR--&gt;&gt;ACCT: Existing customer</w:t>
      </w:r>
      <w:r>
        <w:rPr>
          <w:rFonts w:ascii="Courier New" w:hAnsi="Courier New"/>
          <w:sz w:val="18"/>
        </w:rPr>
        <w:br/>
        <w:t xml:space="preserve">    ACCT-&gt;&gt;ACCT: Check row versions</w:t>
      </w:r>
      <w:r>
        <w:rPr>
          <w:rFonts w:ascii="Courier New" w:hAnsi="Courier New"/>
          <w:sz w:val="18"/>
        </w:rPr>
        <w:br/>
        <w:t xml:space="preserve">    ACCT-&gt;&gt;ACCT: Detect no-change</w:t>
      </w:r>
      <w:r>
        <w:rPr>
          <w:rFonts w:ascii="Courier New" w:hAnsi="Courier New"/>
          <w:sz w:val="18"/>
        </w:rPr>
        <w:br/>
        <w:t xml:space="preserve">    ACCT-&gt;&gt;AR: update account where version matches</w:t>
      </w:r>
      <w:r>
        <w:rPr>
          <w:rFonts w:ascii="Courier New" w:hAnsi="Courier New"/>
          <w:sz w:val="18"/>
        </w:rPr>
        <w:br/>
        <w:t xml:space="preserve">    AR--&gt;&gt;ACCT: 1 row updated</w:t>
      </w:r>
      <w:r>
        <w:rPr>
          <w:rFonts w:ascii="Courier New" w:hAnsi="Courier New"/>
          <w:sz w:val="18"/>
        </w:rPr>
        <w:br/>
        <w:t xml:space="preserve">    ACCT-&gt;&gt;CR: update customer where version matches</w:t>
      </w:r>
      <w:r>
        <w:rPr>
          <w:rFonts w:ascii="Courier New" w:hAnsi="Courier New"/>
          <w:sz w:val="18"/>
        </w:rPr>
        <w:br/>
        <w:t xml:space="preserve">    CR--&gt;&gt;ACCT: 1 row updated</w:t>
      </w:r>
      <w:r>
        <w:rPr>
          <w:rFonts w:ascii="Courier New" w:hAnsi="Courier New"/>
          <w:sz w:val="18"/>
        </w:rPr>
        <w:br/>
        <w:t xml:space="preserve">    ACCT-&gt;&gt;AUD: Log ACCOUNT_UPDATE</w:t>
      </w:r>
      <w:r>
        <w:rPr>
          <w:rFonts w:ascii="Courier New" w:hAnsi="Courier New"/>
          <w:sz w:val="18"/>
        </w:rPr>
        <w:br/>
        <w:t xml:space="preserve">    ACCT--&gt;&gt;GW: 200 success + new versions</w:t>
      </w:r>
      <w:r>
        <w:rPr>
          <w:rFonts w:ascii="Courier New" w:hAnsi="Courier New"/>
          <w:sz w:val="18"/>
        </w:rPr>
        <w:br/>
      </w:r>
      <w:r>
        <w:rPr>
          <w:rFonts w:ascii="Courier New" w:hAnsi="Courier New"/>
          <w:sz w:val="18"/>
        </w:rPr>
        <w:t xml:space="preserve">    GW--&gt;&gt;UI: Success response</w:t>
      </w:r>
      <w:r>
        <w:rPr>
          <w:rFonts w:ascii="Courier New" w:hAnsi="Courier New"/>
          <w:sz w:val="18"/>
        </w:rPr>
        <w:br/>
        <w:t xml:space="preserve">    UI-&gt;&gt;U: Show "Changes committed"</w:t>
      </w:r>
    </w:p>
    <w:p w14:paraId="0B78BDD9" w14:textId="59C2FB85" w:rsidR="00197B47" w:rsidRDefault="000F64D7">
      <w:r w:rsidRPr="000F64D7">
        <w:drawing>
          <wp:inline distT="0" distB="0" distL="0" distR="0" wp14:anchorId="2837FFB3" wp14:editId="1566F060">
            <wp:extent cx="5486400" cy="3957955"/>
            <wp:effectExtent l="0" t="0" r="0" b="0"/>
            <wp:docPr id="97010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05184" name=""/>
                    <pic:cNvPicPr/>
                  </pic:nvPicPr>
                  <pic:blipFill>
                    <a:blip r:embed="rId22"/>
                    <a:stretch>
                      <a:fillRect/>
                    </a:stretch>
                  </pic:blipFill>
                  <pic:spPr>
                    <a:xfrm>
                      <a:off x="0" y="0"/>
                      <a:ext cx="5486400" cy="3957955"/>
                    </a:xfrm>
                    <a:prstGeom prst="rect">
                      <a:avLst/>
                    </a:prstGeom>
                  </pic:spPr>
                </pic:pic>
              </a:graphicData>
            </a:graphic>
          </wp:inline>
        </w:drawing>
      </w:r>
    </w:p>
    <w:p w14:paraId="5444D7AA" w14:textId="77777777" w:rsidR="007F5D53" w:rsidRDefault="007F5D53">
      <w:r>
        <w:t>TraceabilityBRD 6.5.2Architecture 13.3</w:t>
      </w:r>
    </w:p>
    <w:p w14:paraId="701267DA" w14:textId="77777777" w:rsidR="007F5D53" w:rsidRDefault="007F5D53">
      <w:pPr>
        <w:pStyle w:val="Heading3"/>
      </w:pPr>
      <w:r>
        <w:t>7.6 Validation Failure — Account Update Invalid Field</w:t>
      </w:r>
    </w:p>
    <w:p w14:paraId="0D2700E6" w14:textId="77777777" w:rsidR="007F5D53" w:rsidRDefault="007F5D53">
      <w:r>
        <w:t>Not supported language -14 lines</w:t>
      </w:r>
    </w:p>
    <w:p w14:paraId="2C5A1DD8"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UI as Account Update UI</w:t>
      </w:r>
      <w:r>
        <w:rPr>
          <w:rFonts w:ascii="Courier New" w:hAnsi="Courier New"/>
          <w:sz w:val="18"/>
        </w:rPr>
        <w:br/>
      </w:r>
      <w:r>
        <w:rPr>
          <w:rFonts w:ascii="Courier New" w:hAnsi="Courier New"/>
          <w:sz w:val="18"/>
        </w:rPr>
        <w:lastRenderedPageBreak/>
        <w:t xml:space="preserve">    participant GW as API Gateway</w:t>
      </w:r>
      <w:r>
        <w:rPr>
          <w:rFonts w:ascii="Courier New" w:hAnsi="Courier New"/>
          <w:sz w:val="18"/>
        </w:rPr>
        <w:br/>
        <w:t xml:space="preserve">    participant ACCT as Account Service</w:t>
      </w:r>
      <w:r>
        <w:rPr>
          <w:rFonts w:ascii="Courier New" w:hAnsi="Courier New"/>
          <w:sz w:val="18"/>
        </w:rPr>
        <w:br/>
        <w:t xml:space="preserve">    participant VAL as Validation Utility</w:t>
      </w:r>
      <w:r>
        <w:rPr>
          <w:rFonts w:ascii="Courier New" w:hAnsi="Courier New"/>
          <w:sz w:val="18"/>
        </w:rPr>
        <w:br/>
        <w:t xml:space="preserve">    UI-&gt;&gt;GW: PUT /api/v1/accounts/{accountId}</w:t>
      </w:r>
      <w:r>
        <w:rPr>
          <w:rFonts w:ascii="Courier New" w:hAnsi="Courier New"/>
          <w:sz w:val="18"/>
        </w:rPr>
        <w:br/>
        <w:t xml:space="preserve">    GW-&gt;&gt;ACCT: Forward request</w:t>
      </w:r>
      <w:r>
        <w:rPr>
          <w:rFonts w:ascii="Courier New" w:hAnsi="Courier New"/>
          <w:sz w:val="18"/>
        </w:rPr>
        <w:br/>
        <w:t xml:space="preserve">    ACCT-&gt;&gt;VAL: Validate fields</w:t>
      </w:r>
      <w:r>
        <w:rPr>
          <w:rFonts w:ascii="Courier New" w:hAnsi="Courier New"/>
          <w:sz w:val="18"/>
        </w:rPr>
        <w:br/>
      </w:r>
      <w:r>
        <w:rPr>
          <w:rFonts w:ascii="Courier New" w:hAnsi="Courier New"/>
          <w:sz w:val="18"/>
        </w:rPr>
        <w:t xml:space="preserve">    VAL--&gt;&gt;ACCT: creditScore invalid / date invalid / field format invalid</w:t>
      </w:r>
      <w:r>
        <w:rPr>
          <w:rFonts w:ascii="Courier New" w:hAnsi="Courier New"/>
          <w:sz w:val="18"/>
        </w:rPr>
        <w:br/>
        <w:t xml:space="preserve">    ACCT--&gt;&gt;GW: 400 VALIDATION_ERROR</w:t>
      </w:r>
      <w:r>
        <w:rPr>
          <w:rFonts w:ascii="Courier New" w:hAnsi="Courier New"/>
          <w:sz w:val="18"/>
        </w:rPr>
        <w:br/>
        <w:t xml:space="preserve">    GW--&gt;&gt;UI: Validation error response</w:t>
      </w:r>
      <w:r>
        <w:rPr>
          <w:rFonts w:ascii="Courier New" w:hAnsi="Courier New"/>
          <w:sz w:val="18"/>
        </w:rPr>
        <w:br/>
        <w:t xml:space="preserve">    UI-&gt;&gt;UI: Bind field errors</w:t>
      </w:r>
    </w:p>
    <w:p w14:paraId="6E794F71" w14:textId="3FFA4444" w:rsidR="001E28E0" w:rsidRDefault="001E28E0">
      <w:r w:rsidRPr="001E28E0">
        <w:drawing>
          <wp:inline distT="0" distB="0" distL="0" distR="0" wp14:anchorId="7F19AECE" wp14:editId="59B68D56">
            <wp:extent cx="5486400" cy="4062095"/>
            <wp:effectExtent l="0" t="0" r="0" b="0"/>
            <wp:docPr id="62265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52603" name=""/>
                    <pic:cNvPicPr/>
                  </pic:nvPicPr>
                  <pic:blipFill>
                    <a:blip r:embed="rId23"/>
                    <a:stretch>
                      <a:fillRect/>
                    </a:stretch>
                  </pic:blipFill>
                  <pic:spPr>
                    <a:xfrm>
                      <a:off x="0" y="0"/>
                      <a:ext cx="5486400" cy="4062095"/>
                    </a:xfrm>
                    <a:prstGeom prst="rect">
                      <a:avLst/>
                    </a:prstGeom>
                  </pic:spPr>
                </pic:pic>
              </a:graphicData>
            </a:graphic>
          </wp:inline>
        </w:drawing>
      </w:r>
    </w:p>
    <w:p w14:paraId="1837BA58" w14:textId="77777777" w:rsidR="007F5D53" w:rsidRDefault="007F5D53">
      <w:pPr>
        <w:pStyle w:val="Heading3"/>
      </w:pPr>
      <w:r>
        <w:t>7.7 Business Rule Failure — Account Update No Change</w:t>
      </w:r>
    </w:p>
    <w:p w14:paraId="2CF47166" w14:textId="77777777" w:rsidR="007F5D53" w:rsidRDefault="007F5D53">
      <w:r>
        <w:t>Not supported language -18 lines</w:t>
      </w:r>
    </w:p>
    <w:p w14:paraId="38AF2F12"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UI as Account Update UI</w:t>
      </w:r>
      <w:r>
        <w:rPr>
          <w:rFonts w:ascii="Courier New" w:hAnsi="Courier New"/>
          <w:sz w:val="18"/>
        </w:rPr>
        <w:br/>
        <w:t xml:space="preserve">    participant GW as API Gateway</w:t>
      </w:r>
      <w:r>
        <w:rPr>
          <w:rFonts w:ascii="Courier New" w:hAnsi="Courier New"/>
          <w:sz w:val="18"/>
        </w:rPr>
        <w:br/>
        <w:t xml:space="preserve">    participant ACCT as Account Service</w:t>
      </w:r>
      <w:r>
        <w:rPr>
          <w:rFonts w:ascii="Courier New" w:hAnsi="Courier New"/>
          <w:sz w:val="18"/>
        </w:rPr>
        <w:br/>
        <w:t xml:space="preserve">    participant AR as AccountRepository</w:t>
      </w:r>
      <w:r>
        <w:rPr>
          <w:rFonts w:ascii="Courier New" w:hAnsi="Courier New"/>
          <w:sz w:val="18"/>
        </w:rPr>
        <w:br/>
        <w:t xml:space="preserve">    participant CR as CustomerRepository</w:t>
      </w:r>
      <w:r>
        <w:rPr>
          <w:rFonts w:ascii="Courier New" w:hAnsi="Courier New"/>
          <w:sz w:val="18"/>
        </w:rPr>
        <w:br/>
      </w:r>
      <w:r>
        <w:rPr>
          <w:rFonts w:ascii="Courier New" w:hAnsi="Courier New"/>
          <w:sz w:val="18"/>
        </w:rPr>
        <w:t xml:space="preserve">    UI-&gt;&gt;GW: PUT /api/v1/accounts/{accountId}</w:t>
      </w:r>
      <w:r>
        <w:rPr>
          <w:rFonts w:ascii="Courier New" w:hAnsi="Courier New"/>
          <w:sz w:val="18"/>
        </w:rPr>
        <w:br/>
        <w:t xml:space="preserve">    GW-&gt;&gt;ACCT: Forward request</w:t>
      </w:r>
      <w:r>
        <w:rPr>
          <w:rFonts w:ascii="Courier New" w:hAnsi="Courier New"/>
          <w:sz w:val="18"/>
        </w:rPr>
        <w:br/>
        <w:t xml:space="preserve">    ACCT-&gt;&gt;AR: findById(accountId)</w:t>
      </w:r>
      <w:r>
        <w:rPr>
          <w:rFonts w:ascii="Courier New" w:hAnsi="Courier New"/>
          <w:sz w:val="18"/>
        </w:rPr>
        <w:br/>
        <w:t xml:space="preserve">    AR--&gt;&gt;ACCT: Existing account</w:t>
      </w:r>
      <w:r>
        <w:rPr>
          <w:rFonts w:ascii="Courier New" w:hAnsi="Courier New"/>
          <w:sz w:val="18"/>
        </w:rPr>
        <w:br/>
      </w:r>
      <w:r>
        <w:rPr>
          <w:rFonts w:ascii="Courier New" w:hAnsi="Courier New"/>
          <w:sz w:val="18"/>
        </w:rPr>
        <w:lastRenderedPageBreak/>
        <w:t xml:space="preserve">    ACCT-&gt;&gt;CR: findByAccountId(accountId)</w:t>
      </w:r>
      <w:r>
        <w:rPr>
          <w:rFonts w:ascii="Courier New" w:hAnsi="Courier New"/>
          <w:sz w:val="18"/>
        </w:rPr>
        <w:br/>
        <w:t xml:space="preserve">    CR--&gt;&gt;ACCT: Existing customer</w:t>
      </w:r>
      <w:r>
        <w:rPr>
          <w:rFonts w:ascii="Courier New" w:hAnsi="Courier New"/>
          <w:sz w:val="18"/>
        </w:rPr>
        <w:br/>
        <w:t xml:space="preserve">    ACCT-&gt;&gt;ACCT: Normalize and compare values</w:t>
      </w:r>
      <w:r>
        <w:rPr>
          <w:rFonts w:ascii="Courier New" w:hAnsi="Courier New"/>
          <w:sz w:val="18"/>
        </w:rPr>
        <w:br/>
        <w:t xml:space="preserve">    ACCT--&gt;&gt;GW: 400 BUSINESS_RULE_ERROR (No change detected)</w:t>
      </w:r>
      <w:r>
        <w:rPr>
          <w:rFonts w:ascii="Courier New" w:hAnsi="Courier New"/>
          <w:sz w:val="18"/>
        </w:rPr>
        <w:br/>
        <w:t xml:space="preserve">    GW--&gt;&gt;UI: Error response</w:t>
      </w:r>
      <w:r>
        <w:rPr>
          <w:rFonts w:ascii="Courier New" w:hAnsi="Courier New"/>
          <w:sz w:val="18"/>
        </w:rPr>
        <w:br/>
        <w:t xml:space="preserve">    UI-&gt;&gt;UI: Show informational message</w:t>
      </w:r>
    </w:p>
    <w:p w14:paraId="6B5A1217" w14:textId="3481CA35" w:rsidR="001E28E0" w:rsidRDefault="000A08E0">
      <w:r w:rsidRPr="000A08E0">
        <w:drawing>
          <wp:inline distT="0" distB="0" distL="0" distR="0" wp14:anchorId="72372047" wp14:editId="04DBF36E">
            <wp:extent cx="5486400" cy="4030980"/>
            <wp:effectExtent l="0" t="0" r="0" b="0"/>
            <wp:docPr id="17241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3424" name=""/>
                    <pic:cNvPicPr/>
                  </pic:nvPicPr>
                  <pic:blipFill>
                    <a:blip r:embed="rId24"/>
                    <a:stretch>
                      <a:fillRect/>
                    </a:stretch>
                  </pic:blipFill>
                  <pic:spPr>
                    <a:xfrm>
                      <a:off x="0" y="0"/>
                      <a:ext cx="5486400" cy="4030980"/>
                    </a:xfrm>
                    <a:prstGeom prst="rect">
                      <a:avLst/>
                    </a:prstGeom>
                  </pic:spPr>
                </pic:pic>
              </a:graphicData>
            </a:graphic>
          </wp:inline>
        </w:drawing>
      </w:r>
    </w:p>
    <w:p w14:paraId="33AD9749" w14:textId="77777777" w:rsidR="007F5D53" w:rsidRDefault="007F5D53">
      <w:pPr>
        <w:pStyle w:val="Heading3"/>
      </w:pPr>
      <w:r>
        <w:t>7.8 External/Conflict Failure — Account Update Version Conflict</w:t>
      </w:r>
    </w:p>
    <w:p w14:paraId="2591ABE1" w14:textId="77777777" w:rsidR="007F5D53" w:rsidRDefault="007F5D53">
      <w:r>
        <w:t>Not supported language -18 lines</w:t>
      </w:r>
    </w:p>
    <w:p w14:paraId="607BA0D7"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r>
      <w:r>
        <w:rPr>
          <w:rFonts w:ascii="Courier New" w:hAnsi="Courier New"/>
          <w:sz w:val="18"/>
        </w:rPr>
        <w:t>sequenceDiagram</w:t>
      </w:r>
      <w:r>
        <w:rPr>
          <w:rFonts w:ascii="Courier New" w:hAnsi="Courier New"/>
          <w:sz w:val="18"/>
        </w:rPr>
        <w:br/>
        <w:t xml:space="preserve">    autonumber</w:t>
      </w:r>
      <w:r>
        <w:rPr>
          <w:rFonts w:ascii="Courier New" w:hAnsi="Courier New"/>
          <w:sz w:val="18"/>
        </w:rPr>
        <w:br/>
        <w:t xml:space="preserve">    participant UI as Account Update UI</w:t>
      </w:r>
      <w:r>
        <w:rPr>
          <w:rFonts w:ascii="Courier New" w:hAnsi="Courier New"/>
          <w:sz w:val="18"/>
        </w:rPr>
        <w:br/>
        <w:t xml:space="preserve">    participant GW as API Gateway</w:t>
      </w:r>
      <w:r>
        <w:rPr>
          <w:rFonts w:ascii="Courier New" w:hAnsi="Courier New"/>
          <w:sz w:val="18"/>
        </w:rPr>
        <w:br/>
        <w:t xml:space="preserve">    participant ACCT as Account Service</w:t>
      </w:r>
      <w:r>
        <w:rPr>
          <w:rFonts w:ascii="Courier New" w:hAnsi="Courier New"/>
          <w:sz w:val="18"/>
        </w:rPr>
        <w:br/>
        <w:t xml:space="preserve">    participant AR as AccountRepository</w:t>
      </w:r>
      <w:r>
        <w:rPr>
          <w:rFonts w:ascii="Courier New" w:hAnsi="Courier New"/>
          <w:sz w:val="18"/>
        </w:rPr>
        <w:br/>
        <w:t xml:space="preserve">    participant CR as CustomerRepository</w:t>
      </w:r>
      <w:r>
        <w:rPr>
          <w:rFonts w:ascii="Courier New" w:hAnsi="Courier New"/>
          <w:sz w:val="18"/>
        </w:rPr>
        <w:br/>
        <w:t xml:space="preserve">    UI-&gt;&gt;GW: PUT /api/v1/accounts/{accountId}</w:t>
      </w:r>
      <w:r>
        <w:rPr>
          <w:rFonts w:ascii="Courier New" w:hAnsi="Courier New"/>
          <w:sz w:val="18"/>
        </w:rPr>
        <w:br/>
        <w:t xml:space="preserve">    GW-&gt;&gt;ACCT: Forward request</w:t>
      </w:r>
      <w:r>
        <w:rPr>
          <w:rFonts w:ascii="Courier New" w:hAnsi="Courier New"/>
          <w:sz w:val="18"/>
        </w:rPr>
        <w:br/>
        <w:t xml:space="preserve">    ACCT-&gt;&gt;AR: findById(accountId)</w:t>
      </w:r>
      <w:r>
        <w:rPr>
          <w:rFonts w:ascii="Courier New" w:hAnsi="Courier New"/>
          <w:sz w:val="18"/>
        </w:rPr>
        <w:br/>
        <w:t xml:space="preserve">    AR--&gt;&gt;ACCT: Existing account version=9</w:t>
      </w:r>
      <w:r>
        <w:rPr>
          <w:rFonts w:ascii="Courier New" w:hAnsi="Courier New"/>
          <w:sz w:val="18"/>
        </w:rPr>
        <w:br/>
        <w:t xml:space="preserve">    ACCT-&gt;&gt;CR: findByAccountId(accountId)</w:t>
      </w:r>
      <w:r>
        <w:rPr>
          <w:rFonts w:ascii="Courier New" w:hAnsi="Courier New"/>
          <w:sz w:val="18"/>
        </w:rPr>
        <w:br/>
        <w:t xml:space="preserve">    CR--&gt;&gt;ACCT: Existing customer version=4</w:t>
      </w:r>
      <w:r>
        <w:rPr>
          <w:rFonts w:ascii="Courier New" w:hAnsi="Courier New"/>
          <w:sz w:val="18"/>
        </w:rPr>
        <w:br/>
      </w:r>
      <w:r>
        <w:rPr>
          <w:rFonts w:ascii="Courier New" w:hAnsi="Courier New"/>
          <w:sz w:val="18"/>
        </w:rPr>
        <w:t xml:space="preserve">    ACCT-&gt;&gt;ACCT: Compare request versions (8,3)</w:t>
      </w:r>
      <w:r>
        <w:rPr>
          <w:rFonts w:ascii="Courier New" w:hAnsi="Courier New"/>
          <w:sz w:val="18"/>
        </w:rPr>
        <w:br/>
        <w:t xml:space="preserve">    ACCT--&gt;&gt;GW: 409 CONFLICT</w:t>
      </w:r>
      <w:r>
        <w:rPr>
          <w:rFonts w:ascii="Courier New" w:hAnsi="Courier New"/>
          <w:sz w:val="18"/>
        </w:rPr>
        <w:br/>
      </w:r>
      <w:r>
        <w:rPr>
          <w:rFonts w:ascii="Courier New" w:hAnsi="Courier New"/>
          <w:sz w:val="18"/>
        </w:rPr>
        <w:lastRenderedPageBreak/>
        <w:t xml:space="preserve">    GW--&gt;&gt;UI: Conflict response</w:t>
      </w:r>
      <w:r>
        <w:rPr>
          <w:rFonts w:ascii="Courier New" w:hAnsi="Courier New"/>
          <w:sz w:val="18"/>
        </w:rPr>
        <w:br/>
        <w:t xml:space="preserve">    UI-&gt;&gt;UI: Prompt reload of latest data</w:t>
      </w:r>
    </w:p>
    <w:p w14:paraId="6032B512" w14:textId="241A0B7B" w:rsidR="000A08E0" w:rsidRDefault="000A08E0">
      <w:r w:rsidRPr="000A08E0">
        <w:drawing>
          <wp:inline distT="0" distB="0" distL="0" distR="0" wp14:anchorId="16373910" wp14:editId="150E02FD">
            <wp:extent cx="5486400" cy="4385945"/>
            <wp:effectExtent l="0" t="0" r="0" b="0"/>
            <wp:docPr id="155671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14432" name=""/>
                    <pic:cNvPicPr/>
                  </pic:nvPicPr>
                  <pic:blipFill>
                    <a:blip r:embed="rId25"/>
                    <a:stretch>
                      <a:fillRect/>
                    </a:stretch>
                  </pic:blipFill>
                  <pic:spPr>
                    <a:xfrm>
                      <a:off x="0" y="0"/>
                      <a:ext cx="5486400" cy="4385945"/>
                    </a:xfrm>
                    <a:prstGeom prst="rect">
                      <a:avLst/>
                    </a:prstGeom>
                  </pic:spPr>
                </pic:pic>
              </a:graphicData>
            </a:graphic>
          </wp:inline>
        </w:drawing>
      </w:r>
    </w:p>
    <w:p w14:paraId="01D64A9A" w14:textId="77777777" w:rsidR="007F5D53" w:rsidRDefault="007F5D53">
      <w:pPr>
        <w:pStyle w:val="Heading3"/>
      </w:pPr>
      <w:r>
        <w:t>7.9 Happy Path — Bill Payment</w:t>
      </w:r>
    </w:p>
    <w:p w14:paraId="14F8980A" w14:textId="77777777" w:rsidR="007F5D53" w:rsidRDefault="007F5D53">
      <w:r>
        <w:t>Not supported language -28 lines</w:t>
      </w:r>
    </w:p>
    <w:p w14:paraId="1FED83EA"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 as User</w:t>
      </w:r>
      <w:r>
        <w:rPr>
          <w:rFonts w:ascii="Courier New" w:hAnsi="Courier New"/>
          <w:sz w:val="18"/>
        </w:rPr>
        <w:br/>
        <w:t xml:space="preserve">    participant UI as Bill Payment UI</w:t>
      </w:r>
      <w:r>
        <w:rPr>
          <w:rFonts w:ascii="Courier New" w:hAnsi="Courier New"/>
          <w:sz w:val="18"/>
        </w:rPr>
        <w:br/>
        <w:t xml:space="preserve">    participant GW as API Gateway</w:t>
      </w:r>
      <w:r>
        <w:rPr>
          <w:rFonts w:ascii="Courier New" w:hAnsi="Courier New"/>
          <w:sz w:val="18"/>
        </w:rPr>
        <w:br/>
        <w:t xml:space="preserve">    participant PAY as Payment Service</w:t>
      </w:r>
      <w:r>
        <w:rPr>
          <w:rFonts w:ascii="Courier New" w:hAnsi="Courier New"/>
          <w:sz w:val="18"/>
        </w:rPr>
        <w:br/>
        <w:t xml:space="preserve">    participant IDEM as Idempotency Store</w:t>
      </w:r>
      <w:r>
        <w:rPr>
          <w:rFonts w:ascii="Courier New" w:hAnsi="Courier New"/>
          <w:sz w:val="18"/>
        </w:rPr>
        <w:br/>
        <w:t xml:space="preserve">    participant AR as AccountRepository</w:t>
      </w:r>
      <w:r>
        <w:rPr>
          <w:rFonts w:ascii="Courier New" w:hAnsi="Courier New"/>
          <w:sz w:val="18"/>
        </w:rPr>
        <w:br/>
      </w:r>
      <w:r>
        <w:rPr>
          <w:rFonts w:ascii="Courier New" w:hAnsi="Courier New"/>
          <w:sz w:val="18"/>
        </w:rPr>
        <w:t xml:space="preserve">    participant TR as TransactionRepository</w:t>
      </w:r>
      <w:r>
        <w:rPr>
          <w:rFonts w:ascii="Courier New" w:hAnsi="Courier New"/>
          <w:sz w:val="18"/>
        </w:rPr>
        <w:br/>
        <w:t xml:space="preserve">    participant AUD as Audit Logger</w:t>
      </w:r>
      <w:r>
        <w:rPr>
          <w:rFonts w:ascii="Courier New" w:hAnsi="Courier New"/>
          <w:sz w:val="18"/>
        </w:rPr>
        <w:br/>
        <w:t xml:space="preserve">    U-&gt;&gt;UI: Confirm bill payment</w:t>
      </w:r>
      <w:r>
        <w:rPr>
          <w:rFonts w:ascii="Courier New" w:hAnsi="Courier New"/>
          <w:sz w:val="18"/>
        </w:rPr>
        <w:br/>
        <w:t xml:space="preserve">    UI-&gt;&gt;GW: POST /api/v1/payments/bill-payments</w:t>
      </w:r>
      <w:r>
        <w:rPr>
          <w:rFonts w:ascii="Courier New" w:hAnsi="Courier New"/>
          <w:sz w:val="18"/>
        </w:rPr>
        <w:br/>
        <w:t xml:space="preserve">    GW-&gt;&gt;PAY: Forward request + idempotency key</w:t>
      </w:r>
      <w:r>
        <w:rPr>
          <w:rFonts w:ascii="Courier New" w:hAnsi="Courier New"/>
          <w:sz w:val="18"/>
        </w:rPr>
        <w:br/>
        <w:t xml:space="preserve">    PAY-&gt;&gt;IDEM: Lookup idempotency key</w:t>
      </w:r>
      <w:r>
        <w:rPr>
          <w:rFonts w:ascii="Courier New" w:hAnsi="Courier New"/>
          <w:sz w:val="18"/>
        </w:rPr>
        <w:br/>
        <w:t xml:space="preserve">    IDEM--&gt;&gt;PAY: Not found</w:t>
      </w:r>
      <w:r>
        <w:rPr>
          <w:rFonts w:ascii="Courier New" w:hAnsi="Courier New"/>
          <w:sz w:val="18"/>
        </w:rPr>
        <w:br/>
        <w:t xml:space="preserve">    PAY-&gt;&gt;AR: findById(accountId)</w:t>
      </w:r>
      <w:r>
        <w:rPr>
          <w:rFonts w:ascii="Courier New" w:hAnsi="Courier New"/>
          <w:sz w:val="18"/>
        </w:rPr>
        <w:br/>
        <w:t xml:space="preserve">    AR--&gt;&gt;PAY: Account currentBalance=450.75</w:t>
      </w:r>
      <w:r>
        <w:rPr>
          <w:rFonts w:ascii="Courier New" w:hAnsi="Courier New"/>
          <w:sz w:val="18"/>
        </w:rPr>
        <w:br/>
      </w:r>
      <w:r>
        <w:rPr>
          <w:rFonts w:ascii="Courier New" w:hAnsi="Courier New"/>
          <w:sz w:val="18"/>
        </w:rPr>
        <w:lastRenderedPageBreak/>
        <w:t xml:space="preserve">    PAY-&gt;&gt;PAY: Validate payable balance &gt; 0</w:t>
      </w:r>
      <w:r>
        <w:rPr>
          <w:rFonts w:ascii="Courier New" w:hAnsi="Courier New"/>
          <w:sz w:val="18"/>
        </w:rPr>
        <w:br/>
        <w:t xml:space="preserve">    PAY-&gt;&gt;TR: insert payment transaction</w:t>
      </w:r>
      <w:r>
        <w:rPr>
          <w:rFonts w:ascii="Courier New" w:hAnsi="Courier New"/>
          <w:sz w:val="18"/>
        </w:rPr>
        <w:br/>
        <w:t xml:space="preserve">    TR--&gt;&gt;PAY: transactionId=TXN900001</w:t>
      </w:r>
      <w:r>
        <w:rPr>
          <w:rFonts w:ascii="Courier New" w:hAnsi="Courier New"/>
          <w:sz w:val="18"/>
        </w:rPr>
        <w:br/>
      </w:r>
      <w:r>
        <w:rPr>
          <w:rFonts w:ascii="Courier New" w:hAnsi="Courier New"/>
          <w:sz w:val="18"/>
        </w:rPr>
        <w:t xml:space="preserve">    PAY-&gt;&gt;AR: update balance to 0.00</w:t>
      </w:r>
      <w:r>
        <w:rPr>
          <w:rFonts w:ascii="Courier New" w:hAnsi="Courier New"/>
          <w:sz w:val="18"/>
        </w:rPr>
        <w:br/>
        <w:t xml:space="preserve">    AR--&gt;&gt;PAY: update success</w:t>
      </w:r>
      <w:r>
        <w:rPr>
          <w:rFonts w:ascii="Courier New" w:hAnsi="Courier New"/>
          <w:sz w:val="18"/>
        </w:rPr>
        <w:br/>
        <w:t xml:space="preserve">    PAY-&gt;&gt;IDEM: Save success response</w:t>
      </w:r>
      <w:r>
        <w:rPr>
          <w:rFonts w:ascii="Courier New" w:hAnsi="Courier New"/>
          <w:sz w:val="18"/>
        </w:rPr>
        <w:br/>
        <w:t xml:space="preserve">    PAY-&gt;&gt;AUD: Log BILL_PAYMENT</w:t>
      </w:r>
      <w:r>
        <w:rPr>
          <w:rFonts w:ascii="Courier New" w:hAnsi="Courier New"/>
          <w:sz w:val="18"/>
        </w:rPr>
        <w:br/>
        <w:t xml:space="preserve">    PAY--&gt;&gt;GW: 201 Created</w:t>
      </w:r>
      <w:r>
        <w:rPr>
          <w:rFonts w:ascii="Courier New" w:hAnsi="Courier New"/>
          <w:sz w:val="18"/>
        </w:rPr>
        <w:br/>
        <w:t xml:space="preserve">    GW--&gt;&gt;UI: Success response</w:t>
      </w:r>
      <w:r>
        <w:rPr>
          <w:rFonts w:ascii="Courier New" w:hAnsi="Courier New"/>
          <w:sz w:val="18"/>
        </w:rPr>
        <w:br/>
        <w:t xml:space="preserve">    UI-&gt;&gt;U: Show payment success</w:t>
      </w:r>
    </w:p>
    <w:p w14:paraId="069E9072" w14:textId="6B8A4CEC" w:rsidR="000A08E0" w:rsidRDefault="00C53FD1">
      <w:r w:rsidRPr="00C53FD1">
        <w:drawing>
          <wp:inline distT="0" distB="0" distL="0" distR="0" wp14:anchorId="33B5F8AA" wp14:editId="6FF7D585">
            <wp:extent cx="5486400" cy="3131820"/>
            <wp:effectExtent l="0" t="0" r="0" b="0"/>
            <wp:docPr id="65847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78391" name=""/>
                    <pic:cNvPicPr/>
                  </pic:nvPicPr>
                  <pic:blipFill>
                    <a:blip r:embed="rId26"/>
                    <a:stretch>
                      <a:fillRect/>
                    </a:stretch>
                  </pic:blipFill>
                  <pic:spPr>
                    <a:xfrm>
                      <a:off x="0" y="0"/>
                      <a:ext cx="5486400" cy="3131820"/>
                    </a:xfrm>
                    <a:prstGeom prst="rect">
                      <a:avLst/>
                    </a:prstGeom>
                  </pic:spPr>
                </pic:pic>
              </a:graphicData>
            </a:graphic>
          </wp:inline>
        </w:drawing>
      </w:r>
    </w:p>
    <w:p w14:paraId="75EA6F09" w14:textId="77777777" w:rsidR="007F5D53" w:rsidRDefault="007F5D53">
      <w:r>
        <w:t>TraceabilityBRD 6.5.3Architecture 13.4</w:t>
      </w:r>
    </w:p>
    <w:p w14:paraId="3DB2B3F7" w14:textId="77777777" w:rsidR="007F5D53" w:rsidRDefault="007F5D53">
      <w:pPr>
        <w:pStyle w:val="Heading3"/>
      </w:pPr>
      <w:r>
        <w:t>7.10 Retry Scenario — Bill Payment Idempotent Retry</w:t>
      </w:r>
    </w:p>
    <w:p w14:paraId="0BAEE2C6" w14:textId="77777777" w:rsidR="007F5D53" w:rsidRDefault="007F5D53">
      <w:r>
        <w:t>Not supported language -13 lines</w:t>
      </w:r>
    </w:p>
    <w:p w14:paraId="4F3E89D0"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Client</w:t>
      </w:r>
      <w:r>
        <w:rPr>
          <w:rFonts w:ascii="Courier New" w:hAnsi="Courier New"/>
          <w:sz w:val="18"/>
        </w:rPr>
        <w:br/>
        <w:t xml:space="preserve">    participant GW as API Gateway</w:t>
      </w:r>
      <w:r>
        <w:rPr>
          <w:rFonts w:ascii="Courier New" w:hAnsi="Courier New"/>
          <w:sz w:val="18"/>
        </w:rPr>
        <w:br/>
        <w:t xml:space="preserve">    participant PAY as Payment Service</w:t>
      </w:r>
      <w:r>
        <w:rPr>
          <w:rFonts w:ascii="Courier New" w:hAnsi="Courier New"/>
          <w:sz w:val="18"/>
        </w:rPr>
        <w:br/>
      </w:r>
      <w:r>
        <w:rPr>
          <w:rFonts w:ascii="Courier New" w:hAnsi="Courier New"/>
          <w:sz w:val="18"/>
        </w:rPr>
        <w:t xml:space="preserve">    participant IDEM as Idempotency Store</w:t>
      </w:r>
      <w:r>
        <w:rPr>
          <w:rFonts w:ascii="Courier New" w:hAnsi="Courier New"/>
          <w:sz w:val="18"/>
        </w:rPr>
        <w:br/>
        <w:t xml:space="preserve">    Client-&gt;&gt;GW: POST payment with X-Idempotency-Key=K1</w:t>
      </w:r>
      <w:r>
        <w:rPr>
          <w:rFonts w:ascii="Courier New" w:hAnsi="Courier New"/>
          <w:sz w:val="18"/>
        </w:rPr>
        <w:br/>
        <w:t xml:space="preserve">    GW-&gt;&gt;PAY: Request</w:t>
      </w:r>
      <w:r>
        <w:rPr>
          <w:rFonts w:ascii="Courier New" w:hAnsi="Courier New"/>
          <w:sz w:val="18"/>
        </w:rPr>
        <w:br/>
        <w:t xml:space="preserve">    PAY-&gt;&gt;IDEM: lookup(K1)</w:t>
      </w:r>
      <w:r>
        <w:rPr>
          <w:rFonts w:ascii="Courier New" w:hAnsi="Courier New"/>
          <w:sz w:val="18"/>
        </w:rPr>
        <w:br/>
        <w:t xml:space="preserve">    IDEM--&gt;&gt;PAY: Existing success response</w:t>
      </w:r>
      <w:r>
        <w:rPr>
          <w:rFonts w:ascii="Courier New" w:hAnsi="Courier New"/>
          <w:sz w:val="18"/>
        </w:rPr>
        <w:br/>
        <w:t xml:space="preserve">    PAY--&gt;&gt;GW: Return stored response</w:t>
      </w:r>
      <w:r>
        <w:rPr>
          <w:rFonts w:ascii="Courier New" w:hAnsi="Courier New"/>
          <w:sz w:val="18"/>
        </w:rPr>
        <w:br/>
        <w:t xml:space="preserve">    GW--&gt;&gt;Client: Same 201 response, no duplicate payment</w:t>
      </w:r>
    </w:p>
    <w:p w14:paraId="7D94057F" w14:textId="0EDB5B7C" w:rsidR="00C53FD1" w:rsidRDefault="00C53FD1">
      <w:r w:rsidRPr="00C53FD1">
        <w:lastRenderedPageBreak/>
        <w:drawing>
          <wp:inline distT="0" distB="0" distL="0" distR="0" wp14:anchorId="10514D43" wp14:editId="794A95E0">
            <wp:extent cx="5486400" cy="3448050"/>
            <wp:effectExtent l="0" t="0" r="0" b="0"/>
            <wp:docPr id="48287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73172" name=""/>
                    <pic:cNvPicPr/>
                  </pic:nvPicPr>
                  <pic:blipFill>
                    <a:blip r:embed="rId27"/>
                    <a:stretch>
                      <a:fillRect/>
                    </a:stretch>
                  </pic:blipFill>
                  <pic:spPr>
                    <a:xfrm>
                      <a:off x="0" y="0"/>
                      <a:ext cx="5486400" cy="3448050"/>
                    </a:xfrm>
                    <a:prstGeom prst="rect">
                      <a:avLst/>
                    </a:prstGeom>
                  </pic:spPr>
                </pic:pic>
              </a:graphicData>
            </a:graphic>
          </wp:inline>
        </w:drawing>
      </w:r>
    </w:p>
    <w:p w14:paraId="2D39E022" w14:textId="77777777" w:rsidR="007F5D53" w:rsidRDefault="007F5D53">
      <w:pPr>
        <w:pStyle w:val="Heading3"/>
      </w:pPr>
      <w:r>
        <w:t>7.11 Business Rule Failure — Bill Payment Nothing to Pay</w:t>
      </w:r>
    </w:p>
    <w:p w14:paraId="20583D96" w14:textId="77777777" w:rsidR="007F5D53" w:rsidRDefault="007F5D53">
      <w:r>
        <w:t>Not supported language -13 lines</w:t>
      </w:r>
    </w:p>
    <w:p w14:paraId="743F7709"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UI as Bill Payment UI</w:t>
      </w:r>
      <w:r>
        <w:rPr>
          <w:rFonts w:ascii="Courier New" w:hAnsi="Courier New"/>
          <w:sz w:val="18"/>
        </w:rPr>
        <w:br/>
        <w:t xml:space="preserve">    participant GW as API Gateway</w:t>
      </w:r>
      <w:r>
        <w:rPr>
          <w:rFonts w:ascii="Courier New" w:hAnsi="Courier New"/>
          <w:sz w:val="18"/>
        </w:rPr>
        <w:br/>
      </w:r>
      <w:r>
        <w:rPr>
          <w:rFonts w:ascii="Courier New" w:hAnsi="Courier New"/>
          <w:sz w:val="18"/>
        </w:rPr>
        <w:t xml:space="preserve">    participant PAY as Payment Service</w:t>
      </w:r>
      <w:r>
        <w:rPr>
          <w:rFonts w:ascii="Courier New" w:hAnsi="Courier New"/>
          <w:sz w:val="18"/>
        </w:rPr>
        <w:br/>
        <w:t xml:space="preserve">    participant AR as AccountRepository</w:t>
      </w:r>
      <w:r>
        <w:rPr>
          <w:rFonts w:ascii="Courier New" w:hAnsi="Courier New"/>
          <w:sz w:val="18"/>
        </w:rPr>
        <w:br/>
        <w:t xml:space="preserve">    UI-&gt;&gt;GW: POST /payments/bill-payments</w:t>
      </w:r>
      <w:r>
        <w:rPr>
          <w:rFonts w:ascii="Courier New" w:hAnsi="Courier New"/>
          <w:sz w:val="18"/>
        </w:rPr>
        <w:br/>
        <w:t xml:space="preserve">    GW-&gt;&gt;PAY: Forward request</w:t>
      </w:r>
      <w:r>
        <w:rPr>
          <w:rFonts w:ascii="Courier New" w:hAnsi="Courier New"/>
          <w:sz w:val="18"/>
        </w:rPr>
        <w:br/>
        <w:t xml:space="preserve">    PAY-&gt;&gt;AR: findById(accountId)</w:t>
      </w:r>
      <w:r>
        <w:rPr>
          <w:rFonts w:ascii="Courier New" w:hAnsi="Courier New"/>
          <w:sz w:val="18"/>
        </w:rPr>
        <w:br/>
        <w:t xml:space="preserve">    AR--&gt;&gt;PAY: currentBalance = 0.00</w:t>
      </w:r>
      <w:r>
        <w:rPr>
          <w:rFonts w:ascii="Courier New" w:hAnsi="Courier New"/>
          <w:sz w:val="18"/>
        </w:rPr>
        <w:br/>
        <w:t xml:space="preserve">    PAY--&gt;&gt;GW: 400 BUSINESS_RULE_ERROR</w:t>
      </w:r>
      <w:r>
        <w:rPr>
          <w:rFonts w:ascii="Courier New" w:hAnsi="Courier New"/>
          <w:sz w:val="18"/>
        </w:rPr>
        <w:br/>
        <w:t xml:space="preserve">    GW--&gt;&gt;UI: "You have nothing to pay"</w:t>
      </w:r>
    </w:p>
    <w:p w14:paraId="2198D6CD" w14:textId="1B22D5EA" w:rsidR="00F718E2" w:rsidRDefault="00F718E2">
      <w:r w:rsidRPr="00F718E2">
        <w:lastRenderedPageBreak/>
        <w:drawing>
          <wp:inline distT="0" distB="0" distL="0" distR="0" wp14:anchorId="22752290" wp14:editId="3D7CFFBF">
            <wp:extent cx="5486400" cy="3869055"/>
            <wp:effectExtent l="0" t="0" r="0" b="0"/>
            <wp:docPr id="164101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17438" name=""/>
                    <pic:cNvPicPr/>
                  </pic:nvPicPr>
                  <pic:blipFill>
                    <a:blip r:embed="rId28"/>
                    <a:stretch>
                      <a:fillRect/>
                    </a:stretch>
                  </pic:blipFill>
                  <pic:spPr>
                    <a:xfrm>
                      <a:off x="0" y="0"/>
                      <a:ext cx="5486400" cy="3869055"/>
                    </a:xfrm>
                    <a:prstGeom prst="rect">
                      <a:avLst/>
                    </a:prstGeom>
                  </pic:spPr>
                </pic:pic>
              </a:graphicData>
            </a:graphic>
          </wp:inline>
        </w:drawing>
      </w:r>
    </w:p>
    <w:p w14:paraId="41C6826A" w14:textId="77777777" w:rsidR="007F5D53" w:rsidRDefault="007F5D53">
      <w:pPr>
        <w:pStyle w:val="Heading3"/>
      </w:pPr>
      <w:r>
        <w:t>7.12 Happy Path — Card Update</w:t>
      </w:r>
    </w:p>
    <w:p w14:paraId="7785F6F1" w14:textId="77777777" w:rsidR="007F5D53" w:rsidRDefault="007F5D53">
      <w:r>
        <w:t>Not supported language -25 lines</w:t>
      </w:r>
    </w:p>
    <w:p w14:paraId="695F84F8"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 as User</w:t>
      </w:r>
      <w:r>
        <w:rPr>
          <w:rFonts w:ascii="Courier New" w:hAnsi="Courier New"/>
          <w:sz w:val="18"/>
        </w:rPr>
        <w:br/>
        <w:t xml:space="preserve">    participant UI as Card Update UI</w:t>
      </w:r>
      <w:r>
        <w:rPr>
          <w:rFonts w:ascii="Courier New" w:hAnsi="Courier New"/>
          <w:sz w:val="18"/>
        </w:rPr>
        <w:br/>
        <w:t xml:space="preserve">    participant GW as API Gateway</w:t>
      </w:r>
      <w:r>
        <w:rPr>
          <w:rFonts w:ascii="Courier New" w:hAnsi="Courier New"/>
          <w:sz w:val="18"/>
        </w:rPr>
        <w:br/>
      </w:r>
      <w:r>
        <w:rPr>
          <w:rFonts w:ascii="Courier New" w:hAnsi="Courier New"/>
          <w:sz w:val="18"/>
        </w:rPr>
        <w:t xml:space="preserve">    participant CARD as Card Service</w:t>
      </w:r>
      <w:r>
        <w:rPr>
          <w:rFonts w:ascii="Courier New" w:hAnsi="Courier New"/>
          <w:sz w:val="18"/>
        </w:rPr>
        <w:br/>
        <w:t xml:space="preserve">    participant VAL as Validation Utility</w:t>
      </w:r>
      <w:r>
        <w:rPr>
          <w:rFonts w:ascii="Courier New" w:hAnsi="Courier New"/>
          <w:sz w:val="18"/>
        </w:rPr>
        <w:br/>
        <w:t xml:space="preserve">    participant CR as CardRepository</w:t>
      </w:r>
      <w:r>
        <w:rPr>
          <w:rFonts w:ascii="Courier New" w:hAnsi="Courier New"/>
          <w:sz w:val="18"/>
        </w:rPr>
        <w:br/>
        <w:t xml:space="preserve">    participant AUD as Audit Logger</w:t>
      </w:r>
      <w:r>
        <w:rPr>
          <w:rFonts w:ascii="Courier New" w:hAnsi="Courier New"/>
          <w:sz w:val="18"/>
        </w:rPr>
        <w:br/>
        <w:t xml:space="preserve">    U-&gt;&gt;UI: Update card fields and Save</w:t>
      </w:r>
      <w:r>
        <w:rPr>
          <w:rFonts w:ascii="Courier New" w:hAnsi="Courier New"/>
          <w:sz w:val="18"/>
        </w:rPr>
        <w:br/>
        <w:t xml:space="preserve">    UI-&gt;&gt;UI: Client validation</w:t>
      </w:r>
      <w:r>
        <w:rPr>
          <w:rFonts w:ascii="Courier New" w:hAnsi="Courier New"/>
          <w:sz w:val="18"/>
        </w:rPr>
        <w:br/>
        <w:t xml:space="preserve">    UI-&gt;&gt;GW: PUT /api/v1/cards/{cardNumber}</w:t>
      </w:r>
      <w:r>
        <w:rPr>
          <w:rFonts w:ascii="Courier New" w:hAnsi="Courier New"/>
          <w:sz w:val="18"/>
        </w:rPr>
        <w:br/>
        <w:t xml:space="preserve">    GW-&gt;&gt;CARD: Forward request</w:t>
      </w:r>
      <w:r>
        <w:rPr>
          <w:rFonts w:ascii="Courier New" w:hAnsi="Courier New"/>
          <w:sz w:val="18"/>
        </w:rPr>
        <w:br/>
        <w:t xml:space="preserve">    CARD-&gt;&gt;VAL: Validate card data</w:t>
      </w:r>
      <w:r>
        <w:rPr>
          <w:rFonts w:ascii="Courier New" w:hAnsi="Courier New"/>
          <w:sz w:val="18"/>
        </w:rPr>
        <w:br/>
        <w:t xml:space="preserve">    VAL--&gt;&gt;CARD: OK</w:t>
      </w:r>
      <w:r>
        <w:rPr>
          <w:rFonts w:ascii="Courier New" w:hAnsi="Courier New"/>
          <w:sz w:val="18"/>
        </w:rPr>
        <w:br/>
        <w:t xml:space="preserve">    CARD-&gt;&gt;CR: findByCardNumber(cardNumber)</w:t>
      </w:r>
      <w:r>
        <w:rPr>
          <w:rFonts w:ascii="Courier New" w:hAnsi="Courier New"/>
          <w:sz w:val="18"/>
        </w:rPr>
        <w:br/>
        <w:t xml:space="preserve">    CR--&gt;&gt;CARD: Existing card row</w:t>
      </w:r>
      <w:r>
        <w:rPr>
          <w:rFonts w:ascii="Courier New" w:hAnsi="Courier New"/>
          <w:sz w:val="18"/>
        </w:rPr>
        <w:br/>
        <w:t xml:space="preserve">    CARD-&gt;&gt;CARD: Check account match, version, no-change</w:t>
      </w:r>
      <w:r>
        <w:rPr>
          <w:rFonts w:ascii="Courier New" w:hAnsi="Courier New"/>
          <w:sz w:val="18"/>
        </w:rPr>
        <w:br/>
      </w:r>
      <w:r>
        <w:rPr>
          <w:rFonts w:ascii="Courier New" w:hAnsi="Courier New"/>
          <w:sz w:val="18"/>
        </w:rPr>
        <w:t xml:space="preserve">    CARD-&gt;&gt;CR: update card where version matches</w:t>
      </w:r>
      <w:r>
        <w:rPr>
          <w:rFonts w:ascii="Courier New" w:hAnsi="Courier New"/>
          <w:sz w:val="18"/>
        </w:rPr>
        <w:br/>
        <w:t xml:space="preserve">    CR--&gt;&gt;CARD: 1 row updated</w:t>
      </w:r>
      <w:r>
        <w:rPr>
          <w:rFonts w:ascii="Courier New" w:hAnsi="Courier New"/>
          <w:sz w:val="18"/>
        </w:rPr>
        <w:br/>
        <w:t xml:space="preserve">    CARD-&gt;&gt;AUD: Log CARD_UPDATE</w:t>
      </w:r>
      <w:r>
        <w:rPr>
          <w:rFonts w:ascii="Courier New" w:hAnsi="Courier New"/>
          <w:sz w:val="18"/>
        </w:rPr>
        <w:br/>
        <w:t xml:space="preserve">    CARD--&gt;&gt;GW: 200 Success</w:t>
      </w:r>
      <w:r>
        <w:rPr>
          <w:rFonts w:ascii="Courier New" w:hAnsi="Courier New"/>
          <w:sz w:val="18"/>
        </w:rPr>
        <w:br/>
      </w:r>
      <w:r>
        <w:rPr>
          <w:rFonts w:ascii="Courier New" w:hAnsi="Courier New"/>
          <w:sz w:val="18"/>
        </w:rPr>
        <w:lastRenderedPageBreak/>
        <w:t xml:space="preserve">    GW--&gt;&gt;UI: Update response</w:t>
      </w:r>
      <w:r>
        <w:rPr>
          <w:rFonts w:ascii="Courier New" w:hAnsi="Courier New"/>
          <w:sz w:val="18"/>
        </w:rPr>
        <w:br/>
        <w:t xml:space="preserve">    UI-&gt;&gt;U: Show success</w:t>
      </w:r>
    </w:p>
    <w:p w14:paraId="4B92C782" w14:textId="70803327" w:rsidR="00F718E2" w:rsidRDefault="00F718E2">
      <w:r w:rsidRPr="00F718E2">
        <w:drawing>
          <wp:inline distT="0" distB="0" distL="0" distR="0" wp14:anchorId="01375928" wp14:editId="082E5BBC">
            <wp:extent cx="5486400" cy="4939665"/>
            <wp:effectExtent l="0" t="0" r="0" b="0"/>
            <wp:docPr id="137365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56080" name=""/>
                    <pic:cNvPicPr/>
                  </pic:nvPicPr>
                  <pic:blipFill>
                    <a:blip r:embed="rId29"/>
                    <a:stretch>
                      <a:fillRect/>
                    </a:stretch>
                  </pic:blipFill>
                  <pic:spPr>
                    <a:xfrm>
                      <a:off x="0" y="0"/>
                      <a:ext cx="5486400" cy="4939665"/>
                    </a:xfrm>
                    <a:prstGeom prst="rect">
                      <a:avLst/>
                    </a:prstGeom>
                  </pic:spPr>
                </pic:pic>
              </a:graphicData>
            </a:graphic>
          </wp:inline>
        </w:drawing>
      </w:r>
    </w:p>
    <w:p w14:paraId="107CFD08" w14:textId="77777777" w:rsidR="007F5D53" w:rsidRDefault="007F5D53">
      <w:r>
        <w:t>TraceabilityBRD 6.6.3Architecture 13.5</w:t>
      </w:r>
    </w:p>
    <w:p w14:paraId="2603D4B4" w14:textId="77777777" w:rsidR="007F5D53" w:rsidRDefault="007F5D53">
      <w:pPr>
        <w:pStyle w:val="Heading3"/>
      </w:pPr>
      <w:r>
        <w:t>7.13 Happy Path — Add Transaction</w:t>
      </w:r>
    </w:p>
    <w:p w14:paraId="7C03CB17" w14:textId="77777777" w:rsidR="007F5D53" w:rsidRDefault="007F5D53">
      <w:r>
        <w:t>Not supported language -29 lines</w:t>
      </w:r>
    </w:p>
    <w:p w14:paraId="3893190F"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 as User</w:t>
      </w:r>
      <w:r>
        <w:rPr>
          <w:rFonts w:ascii="Courier New" w:hAnsi="Courier New"/>
          <w:sz w:val="18"/>
        </w:rPr>
        <w:br/>
        <w:t xml:space="preserve">    participant UI as Add Transaction UI</w:t>
      </w:r>
      <w:r>
        <w:rPr>
          <w:rFonts w:ascii="Courier New" w:hAnsi="Courier New"/>
          <w:sz w:val="18"/>
        </w:rPr>
        <w:br/>
        <w:t xml:space="preserve">    participant GW as API Gateway</w:t>
      </w:r>
      <w:r>
        <w:rPr>
          <w:rFonts w:ascii="Courier New" w:hAnsi="Courier New"/>
          <w:sz w:val="18"/>
        </w:rPr>
        <w:br/>
        <w:t xml:space="preserve">    participant TXN as Transaction Service</w:t>
      </w:r>
      <w:r>
        <w:rPr>
          <w:rFonts w:ascii="Courier New" w:hAnsi="Courier New"/>
          <w:sz w:val="18"/>
        </w:rPr>
        <w:br/>
      </w:r>
      <w:r>
        <w:rPr>
          <w:rFonts w:ascii="Courier New" w:hAnsi="Courier New"/>
          <w:sz w:val="18"/>
        </w:rPr>
        <w:t xml:space="preserve">    participant IDEM as Idempotency Store</w:t>
      </w:r>
      <w:r>
        <w:rPr>
          <w:rFonts w:ascii="Courier New" w:hAnsi="Courier New"/>
          <w:sz w:val="18"/>
        </w:rPr>
        <w:br/>
        <w:t xml:space="preserve">    participant LINK as AccountCardLinkRepository</w:t>
      </w:r>
      <w:r>
        <w:rPr>
          <w:rFonts w:ascii="Courier New" w:hAnsi="Courier New"/>
          <w:sz w:val="18"/>
        </w:rPr>
        <w:br/>
        <w:t xml:space="preserve">    participant REF as TransactionTypeRepository</w:t>
      </w:r>
      <w:r>
        <w:rPr>
          <w:rFonts w:ascii="Courier New" w:hAnsi="Courier New"/>
          <w:sz w:val="18"/>
        </w:rPr>
        <w:br/>
        <w:t xml:space="preserve">    participant TR as TransactionRepository</w:t>
      </w:r>
      <w:r>
        <w:rPr>
          <w:rFonts w:ascii="Courier New" w:hAnsi="Courier New"/>
          <w:sz w:val="18"/>
        </w:rPr>
        <w:br/>
        <w:t xml:space="preserve">    participant AUD as Audit Logger</w:t>
      </w:r>
      <w:r>
        <w:rPr>
          <w:rFonts w:ascii="Courier New" w:hAnsi="Courier New"/>
          <w:sz w:val="18"/>
        </w:rPr>
        <w:br/>
      </w:r>
      <w:r>
        <w:rPr>
          <w:rFonts w:ascii="Courier New" w:hAnsi="Courier New"/>
          <w:sz w:val="18"/>
        </w:rPr>
        <w:lastRenderedPageBreak/>
        <w:t xml:space="preserve">    U-&gt;&gt;UI: Submit transaction</w:t>
      </w:r>
      <w:r>
        <w:rPr>
          <w:rFonts w:ascii="Courier New" w:hAnsi="Courier New"/>
          <w:sz w:val="18"/>
        </w:rPr>
        <w:br/>
        <w:t xml:space="preserve">    UI-&gt;&gt;GW: POST /api/v1/transactions</w:t>
      </w:r>
      <w:r>
        <w:rPr>
          <w:rFonts w:ascii="Courier New" w:hAnsi="Courier New"/>
          <w:sz w:val="18"/>
        </w:rPr>
        <w:br/>
        <w:t xml:space="preserve">    GW-&gt;&gt;TXN: Forward request + idempotency key</w:t>
      </w:r>
      <w:r>
        <w:rPr>
          <w:rFonts w:ascii="Courier New" w:hAnsi="Courier New"/>
          <w:sz w:val="18"/>
        </w:rPr>
        <w:br/>
        <w:t xml:space="preserve">    TXN-&gt;&gt;IDEM: Lookup key</w:t>
      </w:r>
      <w:r>
        <w:rPr>
          <w:rFonts w:ascii="Courier New" w:hAnsi="Courier New"/>
          <w:sz w:val="18"/>
        </w:rPr>
        <w:br/>
        <w:t xml:space="preserve">    IDEM--&gt;&gt;TXN: Not found</w:t>
      </w:r>
      <w:r>
        <w:rPr>
          <w:rFonts w:ascii="Courier New" w:hAnsi="Courier New"/>
          <w:sz w:val="18"/>
        </w:rPr>
        <w:br/>
        <w:t xml:space="preserve">    TXN-&gt;&gt;LINK: Resolve account/card relation</w:t>
      </w:r>
      <w:r>
        <w:rPr>
          <w:rFonts w:ascii="Courier New" w:hAnsi="Courier New"/>
          <w:sz w:val="18"/>
        </w:rPr>
        <w:br/>
        <w:t xml:space="preserve">    LINK--&gt;&gt;TXN: Relation found</w:t>
      </w:r>
      <w:r>
        <w:rPr>
          <w:rFonts w:ascii="Courier New" w:hAnsi="Courier New"/>
          <w:sz w:val="18"/>
        </w:rPr>
        <w:br/>
      </w:r>
      <w:r>
        <w:rPr>
          <w:rFonts w:ascii="Courier New" w:hAnsi="Courier New"/>
          <w:sz w:val="18"/>
        </w:rPr>
        <w:t xml:space="preserve">    TXN-&gt;&gt;REF: Validate transaction type exists</w:t>
      </w:r>
      <w:r>
        <w:rPr>
          <w:rFonts w:ascii="Courier New" w:hAnsi="Courier New"/>
          <w:sz w:val="18"/>
        </w:rPr>
        <w:br/>
        <w:t xml:space="preserve">    REF--&gt;&gt;TXN: Type valid</w:t>
      </w:r>
      <w:r>
        <w:rPr>
          <w:rFonts w:ascii="Courier New" w:hAnsi="Courier New"/>
          <w:sz w:val="18"/>
        </w:rPr>
        <w:br/>
        <w:t xml:space="preserve">    TXN-&gt;&gt;TXN: Generate transaction ID</w:t>
      </w:r>
      <w:r>
        <w:rPr>
          <w:rFonts w:ascii="Courier New" w:hAnsi="Courier New"/>
          <w:sz w:val="18"/>
        </w:rPr>
        <w:br/>
        <w:t xml:space="preserve">    TXN-&gt;&gt;TR: Insert transaction</w:t>
      </w:r>
      <w:r>
        <w:rPr>
          <w:rFonts w:ascii="Courier New" w:hAnsi="Courier New"/>
          <w:sz w:val="18"/>
        </w:rPr>
        <w:br/>
        <w:t xml:space="preserve">    TR--&gt;&gt;TXN: Insert success</w:t>
      </w:r>
      <w:r>
        <w:rPr>
          <w:rFonts w:ascii="Courier New" w:hAnsi="Courier New"/>
          <w:sz w:val="18"/>
        </w:rPr>
        <w:br/>
        <w:t xml:space="preserve">    TXN-&gt;&gt;IDEM: Save response</w:t>
      </w:r>
      <w:r>
        <w:rPr>
          <w:rFonts w:ascii="Courier New" w:hAnsi="Courier New"/>
          <w:sz w:val="18"/>
        </w:rPr>
        <w:br/>
        <w:t xml:space="preserve">    TXN-&gt;&gt;AUD: Log TRANSACTION_ADD</w:t>
      </w:r>
      <w:r>
        <w:rPr>
          <w:rFonts w:ascii="Courier New" w:hAnsi="Courier New"/>
          <w:sz w:val="18"/>
        </w:rPr>
        <w:br/>
        <w:t xml:space="preserve">    TXN--&gt;&gt;GW: 201 Created</w:t>
      </w:r>
      <w:r>
        <w:rPr>
          <w:rFonts w:ascii="Courier New" w:hAnsi="Courier New"/>
          <w:sz w:val="18"/>
        </w:rPr>
        <w:br/>
        <w:t xml:space="preserve">    GW--&gt;&gt;UI: Success response</w:t>
      </w:r>
      <w:r>
        <w:rPr>
          <w:rFonts w:ascii="Courier New" w:hAnsi="Courier New"/>
          <w:sz w:val="18"/>
        </w:rPr>
        <w:br/>
        <w:t xml:space="preserve">    UI-&gt;&gt;U: Display new transaction ID</w:t>
      </w:r>
    </w:p>
    <w:p w14:paraId="4E9714E9" w14:textId="7B118933" w:rsidR="00242D52" w:rsidRDefault="00242D52">
      <w:r w:rsidRPr="00242D52">
        <w:drawing>
          <wp:inline distT="0" distB="0" distL="0" distR="0" wp14:anchorId="6AC9611C" wp14:editId="78EE6D16">
            <wp:extent cx="5486400" cy="2628900"/>
            <wp:effectExtent l="0" t="0" r="0" b="0"/>
            <wp:docPr id="126133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39362" name=""/>
                    <pic:cNvPicPr/>
                  </pic:nvPicPr>
                  <pic:blipFill>
                    <a:blip r:embed="rId30"/>
                    <a:stretch>
                      <a:fillRect/>
                    </a:stretch>
                  </pic:blipFill>
                  <pic:spPr>
                    <a:xfrm>
                      <a:off x="0" y="0"/>
                      <a:ext cx="5486400" cy="2628900"/>
                    </a:xfrm>
                    <a:prstGeom prst="rect">
                      <a:avLst/>
                    </a:prstGeom>
                  </pic:spPr>
                </pic:pic>
              </a:graphicData>
            </a:graphic>
          </wp:inline>
        </w:drawing>
      </w:r>
    </w:p>
    <w:p w14:paraId="7E3516E8" w14:textId="77777777" w:rsidR="007F5D53" w:rsidRDefault="007F5D53">
      <w:r>
        <w:t>TraceabilityBRD 6.7.3Architecture 13.6</w:t>
      </w:r>
    </w:p>
    <w:p w14:paraId="55BCC6E7" w14:textId="77777777" w:rsidR="007F5D53" w:rsidRDefault="007F5D53">
      <w:pPr>
        <w:pStyle w:val="Heading3"/>
      </w:pPr>
      <w:r>
        <w:t>7.14 Validation Failure — Add Transaction Invalid Date</w:t>
      </w:r>
    </w:p>
    <w:p w14:paraId="4627793D" w14:textId="77777777" w:rsidR="007F5D53" w:rsidRDefault="007F5D53">
      <w:r>
        <w:t>Not supported language -13 lines</w:t>
      </w:r>
    </w:p>
    <w:p w14:paraId="7362F385"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r>
      <w:r>
        <w:rPr>
          <w:rFonts w:ascii="Courier New" w:hAnsi="Courier New"/>
          <w:sz w:val="18"/>
        </w:rPr>
        <w:t xml:space="preserve">    participant UI as Add Transaction UI</w:t>
      </w:r>
      <w:r>
        <w:rPr>
          <w:rFonts w:ascii="Courier New" w:hAnsi="Courier New"/>
          <w:sz w:val="18"/>
        </w:rPr>
        <w:br/>
        <w:t xml:space="preserve">    participant GW as API Gateway</w:t>
      </w:r>
      <w:r>
        <w:rPr>
          <w:rFonts w:ascii="Courier New" w:hAnsi="Courier New"/>
          <w:sz w:val="18"/>
        </w:rPr>
        <w:br/>
        <w:t xml:space="preserve">    participant TXN as Transaction Service</w:t>
      </w:r>
      <w:r>
        <w:rPr>
          <w:rFonts w:ascii="Courier New" w:hAnsi="Courier New"/>
          <w:sz w:val="18"/>
        </w:rPr>
        <w:br/>
        <w:t xml:space="preserve">    participant VAL as Validation Utility</w:t>
      </w:r>
      <w:r>
        <w:rPr>
          <w:rFonts w:ascii="Courier New" w:hAnsi="Courier New"/>
          <w:sz w:val="18"/>
        </w:rPr>
        <w:br/>
        <w:t xml:space="preserve">    UI-&gt;&gt;GW: POST /api/v1/transactions</w:t>
      </w:r>
      <w:r>
        <w:rPr>
          <w:rFonts w:ascii="Courier New" w:hAnsi="Courier New"/>
          <w:sz w:val="18"/>
        </w:rPr>
        <w:br/>
        <w:t xml:space="preserve">    GW-&gt;&gt;TXN: Forward request</w:t>
      </w:r>
      <w:r>
        <w:rPr>
          <w:rFonts w:ascii="Courier New" w:hAnsi="Courier New"/>
          <w:sz w:val="18"/>
        </w:rPr>
        <w:br/>
        <w:t xml:space="preserve">    TXN-&gt;&gt;VAL: Validate request body</w:t>
      </w:r>
      <w:r>
        <w:rPr>
          <w:rFonts w:ascii="Courier New" w:hAnsi="Courier New"/>
          <w:sz w:val="18"/>
        </w:rPr>
        <w:br/>
        <w:t xml:space="preserve">    VAL--&gt;&gt;TXN: originalDate invalid</w:t>
      </w:r>
      <w:r>
        <w:rPr>
          <w:rFonts w:ascii="Courier New" w:hAnsi="Courier New"/>
          <w:sz w:val="18"/>
        </w:rPr>
        <w:br/>
        <w:t xml:space="preserve">    TXN--&gt;&gt;GW: 400 VALIDATION_ERROR</w:t>
      </w:r>
      <w:r>
        <w:rPr>
          <w:rFonts w:ascii="Courier New" w:hAnsi="Courier New"/>
          <w:sz w:val="18"/>
        </w:rPr>
        <w:br/>
        <w:t xml:space="preserve">    GW--&gt;&gt;UI: Error response</w:t>
      </w:r>
    </w:p>
    <w:p w14:paraId="7BF083B5" w14:textId="357F38EF" w:rsidR="00242D52" w:rsidRDefault="002E3A6D">
      <w:r w:rsidRPr="002E3A6D">
        <w:lastRenderedPageBreak/>
        <w:drawing>
          <wp:inline distT="0" distB="0" distL="0" distR="0" wp14:anchorId="6CB80941" wp14:editId="773D4E73">
            <wp:extent cx="5486400" cy="3448050"/>
            <wp:effectExtent l="0" t="0" r="0" b="0"/>
            <wp:docPr id="149596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65811" name=""/>
                    <pic:cNvPicPr/>
                  </pic:nvPicPr>
                  <pic:blipFill>
                    <a:blip r:embed="rId31"/>
                    <a:stretch>
                      <a:fillRect/>
                    </a:stretch>
                  </pic:blipFill>
                  <pic:spPr>
                    <a:xfrm>
                      <a:off x="0" y="0"/>
                      <a:ext cx="5486400" cy="3448050"/>
                    </a:xfrm>
                    <a:prstGeom prst="rect">
                      <a:avLst/>
                    </a:prstGeom>
                  </pic:spPr>
                </pic:pic>
              </a:graphicData>
            </a:graphic>
          </wp:inline>
        </w:drawing>
      </w:r>
    </w:p>
    <w:p w14:paraId="362537C4" w14:textId="77777777" w:rsidR="007F5D53" w:rsidRDefault="007F5D53">
      <w:pPr>
        <w:pStyle w:val="Heading3"/>
      </w:pPr>
      <w:r>
        <w:t>7.15 Business Rule Failure — Account/Card Linkage Not Found</w:t>
      </w:r>
    </w:p>
    <w:p w14:paraId="4CD93D2F" w14:textId="77777777" w:rsidR="007F5D53" w:rsidRDefault="007F5D53">
      <w:r>
        <w:t>Not supported language -13 lines</w:t>
      </w:r>
    </w:p>
    <w:p w14:paraId="450D0BE4"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r>
      <w:r>
        <w:rPr>
          <w:rFonts w:ascii="Courier New" w:hAnsi="Courier New"/>
          <w:sz w:val="18"/>
        </w:rPr>
        <w:t xml:space="preserve">    participant UI as Add Transaction UI</w:t>
      </w:r>
      <w:r>
        <w:rPr>
          <w:rFonts w:ascii="Courier New" w:hAnsi="Courier New"/>
          <w:sz w:val="18"/>
        </w:rPr>
        <w:br/>
        <w:t xml:space="preserve">    participant GW as API Gateway</w:t>
      </w:r>
      <w:r>
        <w:rPr>
          <w:rFonts w:ascii="Courier New" w:hAnsi="Courier New"/>
          <w:sz w:val="18"/>
        </w:rPr>
        <w:br/>
        <w:t xml:space="preserve">    participant TXN as Transaction Service</w:t>
      </w:r>
      <w:r>
        <w:rPr>
          <w:rFonts w:ascii="Courier New" w:hAnsi="Courier New"/>
          <w:sz w:val="18"/>
        </w:rPr>
        <w:br/>
        <w:t xml:space="preserve">    participant LINK as AccountCardLinkRepository</w:t>
      </w:r>
      <w:r>
        <w:rPr>
          <w:rFonts w:ascii="Courier New" w:hAnsi="Courier New"/>
          <w:sz w:val="18"/>
        </w:rPr>
        <w:br/>
        <w:t xml:space="preserve">    UI-&gt;&gt;GW: POST /api/v1/transactions</w:t>
      </w:r>
      <w:r>
        <w:rPr>
          <w:rFonts w:ascii="Courier New" w:hAnsi="Courier New"/>
          <w:sz w:val="18"/>
        </w:rPr>
        <w:br/>
        <w:t xml:space="preserve">    GW-&gt;&gt;TXN: Forward request</w:t>
      </w:r>
      <w:r>
        <w:rPr>
          <w:rFonts w:ascii="Courier New" w:hAnsi="Courier New"/>
          <w:sz w:val="18"/>
        </w:rPr>
        <w:br/>
        <w:t xml:space="preserve">    TXN-&gt;&gt;LINK: Resolve account/card relation</w:t>
      </w:r>
      <w:r>
        <w:rPr>
          <w:rFonts w:ascii="Courier New" w:hAnsi="Courier New"/>
          <w:sz w:val="18"/>
        </w:rPr>
        <w:br/>
        <w:t xml:space="preserve">    LINK--&gt;&gt;TXN: No linkage found</w:t>
      </w:r>
      <w:r>
        <w:rPr>
          <w:rFonts w:ascii="Courier New" w:hAnsi="Courier New"/>
          <w:sz w:val="18"/>
        </w:rPr>
        <w:br/>
        <w:t xml:space="preserve">    TXN--&gt;&gt;GW: 400 BUSINESS_RULE_ERROR</w:t>
      </w:r>
      <w:r>
        <w:rPr>
          <w:rFonts w:ascii="Courier New" w:hAnsi="Courier New"/>
          <w:sz w:val="18"/>
        </w:rPr>
        <w:br/>
        <w:t xml:space="preserve">    GW--&gt;&gt;UI: "Account/card linkage not found"</w:t>
      </w:r>
    </w:p>
    <w:p w14:paraId="21BAC4E2" w14:textId="168959ED" w:rsidR="002E3A6D" w:rsidRDefault="002E3A6D">
      <w:r w:rsidRPr="002E3A6D">
        <w:lastRenderedPageBreak/>
        <w:drawing>
          <wp:inline distT="0" distB="0" distL="0" distR="0" wp14:anchorId="2E4B98DD" wp14:editId="74F5E9BF">
            <wp:extent cx="5486400" cy="3593465"/>
            <wp:effectExtent l="0" t="0" r="0" b="0"/>
            <wp:docPr id="128805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57887" name=""/>
                    <pic:cNvPicPr/>
                  </pic:nvPicPr>
                  <pic:blipFill>
                    <a:blip r:embed="rId32"/>
                    <a:stretch>
                      <a:fillRect/>
                    </a:stretch>
                  </pic:blipFill>
                  <pic:spPr>
                    <a:xfrm>
                      <a:off x="0" y="0"/>
                      <a:ext cx="5486400" cy="3593465"/>
                    </a:xfrm>
                    <a:prstGeom prst="rect">
                      <a:avLst/>
                    </a:prstGeom>
                  </pic:spPr>
                </pic:pic>
              </a:graphicData>
            </a:graphic>
          </wp:inline>
        </w:drawing>
      </w:r>
    </w:p>
    <w:p w14:paraId="208DFF2C" w14:textId="77777777" w:rsidR="007F5D53" w:rsidRDefault="007F5D53">
      <w:pPr>
        <w:pStyle w:val="Heading3"/>
      </w:pPr>
      <w:r>
        <w:t>7.16 Happy Path — Pending Authorization Fraud Mark</w:t>
      </w:r>
    </w:p>
    <w:p w14:paraId="0283108E" w14:textId="77777777" w:rsidR="007F5D53" w:rsidRDefault="007F5D53">
      <w:r>
        <w:t>Not supported language -27 lines</w:t>
      </w:r>
    </w:p>
    <w:p w14:paraId="791EDBB1"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r>
      <w:r>
        <w:rPr>
          <w:rFonts w:ascii="Courier New" w:hAnsi="Courier New"/>
          <w:sz w:val="18"/>
        </w:rPr>
        <w:t xml:space="preserve">    autonumber</w:t>
      </w:r>
      <w:r>
        <w:rPr>
          <w:rFonts w:ascii="Courier New" w:hAnsi="Courier New"/>
          <w:sz w:val="18"/>
        </w:rPr>
        <w:br/>
        <w:t xml:space="preserve">    participant U as User</w:t>
      </w:r>
      <w:r>
        <w:rPr>
          <w:rFonts w:ascii="Courier New" w:hAnsi="Courier New"/>
          <w:sz w:val="18"/>
        </w:rPr>
        <w:br/>
        <w:t xml:space="preserve">    participant UI as Pending Auth Detail UI</w:t>
      </w:r>
      <w:r>
        <w:rPr>
          <w:rFonts w:ascii="Courier New" w:hAnsi="Courier New"/>
          <w:sz w:val="18"/>
        </w:rPr>
        <w:br/>
        <w:t xml:space="preserve">    participant GW as API Gateway</w:t>
      </w:r>
      <w:r>
        <w:rPr>
          <w:rFonts w:ascii="Courier New" w:hAnsi="Courier New"/>
          <w:sz w:val="18"/>
        </w:rPr>
        <w:br/>
        <w:t xml:space="preserve">    participant FRAUD as Fraud Service</w:t>
      </w:r>
      <w:r>
        <w:rPr>
          <w:rFonts w:ascii="Courier New" w:hAnsi="Courier New"/>
          <w:sz w:val="18"/>
        </w:rPr>
        <w:br/>
        <w:t xml:space="preserve">    participant IDEM as Idempotency Store</w:t>
      </w:r>
      <w:r>
        <w:rPr>
          <w:rFonts w:ascii="Courier New" w:hAnsi="Courier New"/>
          <w:sz w:val="18"/>
        </w:rPr>
        <w:br/>
        <w:t xml:space="preserve">    participant PAD as PendingAuthDetailRepository</w:t>
      </w:r>
      <w:r>
        <w:rPr>
          <w:rFonts w:ascii="Courier New" w:hAnsi="Courier New"/>
          <w:sz w:val="18"/>
        </w:rPr>
        <w:br/>
        <w:t xml:space="preserve">    participant FR as FraudRepository</w:t>
      </w:r>
      <w:r>
        <w:rPr>
          <w:rFonts w:ascii="Courier New" w:hAnsi="Courier New"/>
          <w:sz w:val="18"/>
        </w:rPr>
        <w:br/>
        <w:t xml:space="preserve">    participant AUD as Audit Logger</w:t>
      </w:r>
      <w:r>
        <w:rPr>
          <w:rFonts w:ascii="Courier New" w:hAnsi="Courier New"/>
          <w:sz w:val="18"/>
        </w:rPr>
        <w:br/>
        <w:t xml:space="preserve">    U-&gt;&gt;UI: Click Mark Fraud</w:t>
      </w:r>
      <w:r>
        <w:rPr>
          <w:rFonts w:ascii="Courier New" w:hAnsi="Courier New"/>
          <w:sz w:val="18"/>
        </w:rPr>
        <w:br/>
        <w:t xml:space="preserve">    UI-&gt;&gt;GW: POST /api/v1/fraud/authorizations/{authorizationId}/mark</w:t>
      </w:r>
      <w:r>
        <w:rPr>
          <w:rFonts w:ascii="Courier New" w:hAnsi="Courier New"/>
          <w:sz w:val="18"/>
        </w:rPr>
        <w:br/>
        <w:t xml:space="preserve">    GW-&gt;&gt;FRAUD: Forward request + idempotency key</w:t>
      </w:r>
      <w:r>
        <w:rPr>
          <w:rFonts w:ascii="Courier New" w:hAnsi="Courier New"/>
          <w:sz w:val="18"/>
        </w:rPr>
        <w:br/>
        <w:t xml:space="preserve">    FRAUD-&gt;&gt;IDEM: Lookup key</w:t>
      </w:r>
      <w:r>
        <w:rPr>
          <w:rFonts w:ascii="Courier New" w:hAnsi="Courier New"/>
          <w:sz w:val="18"/>
        </w:rPr>
        <w:br/>
      </w:r>
      <w:r>
        <w:rPr>
          <w:rFonts w:ascii="Courier New" w:hAnsi="Courier New"/>
          <w:sz w:val="18"/>
        </w:rPr>
        <w:t xml:space="preserve">    IDEM--&gt;&gt;FRAUD: Not found</w:t>
      </w:r>
      <w:r>
        <w:rPr>
          <w:rFonts w:ascii="Courier New" w:hAnsi="Courier New"/>
          <w:sz w:val="18"/>
        </w:rPr>
        <w:br/>
        <w:t xml:space="preserve">    FRAUD-&gt;&gt;PAD: findByAuthorizationId</w:t>
      </w:r>
      <w:r>
        <w:rPr>
          <w:rFonts w:ascii="Courier New" w:hAnsi="Courier New"/>
          <w:sz w:val="18"/>
        </w:rPr>
        <w:br/>
        <w:t xml:space="preserve">    PAD--&gt;&gt;FRAUD: Pending auth row</w:t>
      </w:r>
      <w:r>
        <w:rPr>
          <w:rFonts w:ascii="Courier New" w:hAnsi="Courier New"/>
          <w:sz w:val="18"/>
        </w:rPr>
        <w:br/>
        <w:t xml:space="preserve">    FRAUD-&gt;&gt;FR: insert fraud record (MARK)</w:t>
      </w:r>
      <w:r>
        <w:rPr>
          <w:rFonts w:ascii="Courier New" w:hAnsi="Courier New"/>
          <w:sz w:val="18"/>
        </w:rPr>
        <w:br/>
        <w:t xml:space="preserve">    FR--&gt;&gt;FRAUD: insert success</w:t>
      </w:r>
      <w:r>
        <w:rPr>
          <w:rFonts w:ascii="Courier New" w:hAnsi="Courier New"/>
          <w:sz w:val="18"/>
        </w:rPr>
        <w:br/>
        <w:t xml:space="preserve">    FRAUD-&gt;&gt;PAD: update fraud_flag='Y'</w:t>
      </w:r>
      <w:r>
        <w:rPr>
          <w:rFonts w:ascii="Courier New" w:hAnsi="Courier New"/>
          <w:sz w:val="18"/>
        </w:rPr>
        <w:br/>
        <w:t xml:space="preserve">    PAD--&gt;&gt;FRAUD: update success</w:t>
      </w:r>
      <w:r>
        <w:rPr>
          <w:rFonts w:ascii="Courier New" w:hAnsi="Courier New"/>
          <w:sz w:val="18"/>
        </w:rPr>
        <w:br/>
        <w:t xml:space="preserve">    FRAUD-&gt;&gt;IDEM: Save response</w:t>
      </w:r>
      <w:r>
        <w:rPr>
          <w:rFonts w:ascii="Courier New" w:hAnsi="Courier New"/>
          <w:sz w:val="18"/>
        </w:rPr>
        <w:br/>
        <w:t xml:space="preserve">    FRAUD-&gt;&gt;AUD: Log FRAUD_MARK</w:t>
      </w:r>
      <w:r>
        <w:rPr>
          <w:rFonts w:ascii="Courier New" w:hAnsi="Courier New"/>
          <w:sz w:val="18"/>
        </w:rPr>
        <w:br/>
        <w:t xml:space="preserve">    FRAUD--&gt;&gt;GW: 200 Success</w:t>
      </w:r>
      <w:r>
        <w:rPr>
          <w:rFonts w:ascii="Courier New" w:hAnsi="Courier New"/>
          <w:sz w:val="18"/>
        </w:rPr>
        <w:br/>
      </w:r>
      <w:r>
        <w:rPr>
          <w:rFonts w:ascii="Courier New" w:hAnsi="Courier New"/>
          <w:sz w:val="18"/>
        </w:rPr>
        <w:lastRenderedPageBreak/>
        <w:t xml:space="preserve">    GW--&gt;&gt;UI: Success response</w:t>
      </w:r>
      <w:r>
        <w:rPr>
          <w:rFonts w:ascii="Courier New" w:hAnsi="Courier New"/>
          <w:sz w:val="18"/>
        </w:rPr>
        <w:br/>
        <w:t xml:space="preserve">    UI-&gt;&gt;U: Show fraud marked</w:t>
      </w:r>
    </w:p>
    <w:p w14:paraId="0D9611D1" w14:textId="0E5CB323" w:rsidR="00AC3B00" w:rsidRDefault="00AC3B00">
      <w:r w:rsidRPr="00AC3B00">
        <w:drawing>
          <wp:inline distT="0" distB="0" distL="0" distR="0" wp14:anchorId="1550F17A" wp14:editId="3F7BB801">
            <wp:extent cx="5486400" cy="2491740"/>
            <wp:effectExtent l="0" t="0" r="0" b="0"/>
            <wp:docPr id="86209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96589" name=""/>
                    <pic:cNvPicPr/>
                  </pic:nvPicPr>
                  <pic:blipFill>
                    <a:blip r:embed="rId33"/>
                    <a:stretch>
                      <a:fillRect/>
                    </a:stretch>
                  </pic:blipFill>
                  <pic:spPr>
                    <a:xfrm>
                      <a:off x="0" y="0"/>
                      <a:ext cx="5486400" cy="2491740"/>
                    </a:xfrm>
                    <a:prstGeom prst="rect">
                      <a:avLst/>
                    </a:prstGeom>
                  </pic:spPr>
                </pic:pic>
              </a:graphicData>
            </a:graphic>
          </wp:inline>
        </w:drawing>
      </w:r>
    </w:p>
    <w:p w14:paraId="2FDF19C7" w14:textId="77777777" w:rsidR="007F5D53" w:rsidRDefault="007F5D53">
      <w:r>
        <w:t>TraceabilityBRD 6.9.2, 6.9.3Architecture 13.7</w:t>
      </w:r>
    </w:p>
    <w:p w14:paraId="1CECB73E" w14:textId="77777777" w:rsidR="007F5D53" w:rsidRDefault="007F5D53">
      <w:pPr>
        <w:pStyle w:val="Heading3"/>
      </w:pPr>
      <w:r>
        <w:t>7.17 External Service Failure — Authorization Decision Pending Auth Write Failure</w:t>
      </w:r>
    </w:p>
    <w:p w14:paraId="403E9818" w14:textId="77777777" w:rsidR="007F5D53" w:rsidRDefault="007F5D53">
      <w:r>
        <w:t>Not supported language -20 lines</w:t>
      </w:r>
    </w:p>
    <w:p w14:paraId="3C5DB101"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CALLER as Upstream Caller</w:t>
      </w:r>
      <w:r>
        <w:rPr>
          <w:rFonts w:ascii="Courier New" w:hAnsi="Courier New"/>
          <w:sz w:val="18"/>
        </w:rPr>
        <w:br/>
        <w:t xml:space="preserve">    participant GW as API Gateway</w:t>
      </w:r>
      <w:r>
        <w:rPr>
          <w:rFonts w:ascii="Courier New" w:hAnsi="Courier New"/>
          <w:sz w:val="18"/>
        </w:rPr>
        <w:br/>
        <w:t xml:space="preserve">    participant ADEC as Authorization Decision Service</w:t>
      </w:r>
      <w:r>
        <w:rPr>
          <w:rFonts w:ascii="Courier New" w:hAnsi="Courier New"/>
          <w:sz w:val="18"/>
        </w:rPr>
        <w:br/>
        <w:t xml:space="preserve">    participant IDEM as Idempotency Store</w:t>
      </w:r>
      <w:r>
        <w:rPr>
          <w:rFonts w:ascii="Courier New" w:hAnsi="Courier New"/>
          <w:sz w:val="18"/>
        </w:rPr>
        <w:br/>
        <w:t xml:space="preserve">    participant DB as Database</w:t>
      </w:r>
      <w:r>
        <w:rPr>
          <w:rFonts w:ascii="Courier New" w:hAnsi="Courier New"/>
          <w:sz w:val="18"/>
        </w:rPr>
        <w:br/>
        <w:t xml:space="preserve">    CALLER-&gt;&gt;GW: POST /services/authorizations/decide</w:t>
      </w:r>
      <w:r>
        <w:rPr>
          <w:rFonts w:ascii="Courier New" w:hAnsi="Courier New"/>
          <w:sz w:val="18"/>
        </w:rPr>
        <w:br/>
        <w:t xml:space="preserve">    GW-&gt;&gt;ADEC: Forward request</w:t>
      </w:r>
      <w:r>
        <w:rPr>
          <w:rFonts w:ascii="Courier New" w:hAnsi="Courier New"/>
          <w:sz w:val="18"/>
        </w:rPr>
        <w:br/>
        <w:t xml:space="preserve">    ADEC-&gt;&gt;IDEM: Lookup key</w:t>
      </w:r>
      <w:r>
        <w:rPr>
          <w:rFonts w:ascii="Courier New" w:hAnsi="Courier New"/>
          <w:sz w:val="18"/>
        </w:rPr>
        <w:br/>
        <w:t xml:space="preserve">    IDEM--&gt;&gt;ADEC: Not found</w:t>
      </w:r>
      <w:r>
        <w:rPr>
          <w:rFonts w:ascii="Courier New" w:hAnsi="Courier New"/>
          <w:sz w:val="18"/>
        </w:rPr>
        <w:br/>
      </w:r>
      <w:r>
        <w:rPr>
          <w:rFonts w:ascii="Courier New" w:hAnsi="Courier New"/>
          <w:sz w:val="18"/>
        </w:rPr>
        <w:t xml:space="preserve">    ADEC-&gt;&gt;ADEC: Validate linkage and evaluate decision</w:t>
      </w:r>
      <w:r>
        <w:rPr>
          <w:rFonts w:ascii="Courier New" w:hAnsi="Courier New"/>
          <w:sz w:val="18"/>
        </w:rPr>
        <w:br/>
        <w:t xml:space="preserve">    ADEC-&gt;&gt;DB: UPSERT pending_auth_summaries</w:t>
      </w:r>
      <w:r>
        <w:rPr>
          <w:rFonts w:ascii="Courier New" w:hAnsi="Courier New"/>
          <w:sz w:val="18"/>
        </w:rPr>
        <w:br/>
        <w:t xml:space="preserve">    DB--&gt;&gt;ADEC: Success</w:t>
      </w:r>
      <w:r>
        <w:rPr>
          <w:rFonts w:ascii="Courier New" w:hAnsi="Courier New"/>
          <w:sz w:val="18"/>
        </w:rPr>
        <w:br/>
        <w:t xml:space="preserve">    ADEC-&gt;&gt;DB: INSERT pending_auth_details</w:t>
      </w:r>
      <w:r>
        <w:rPr>
          <w:rFonts w:ascii="Courier New" w:hAnsi="Courier New"/>
          <w:sz w:val="18"/>
        </w:rPr>
        <w:br/>
        <w:t xml:space="preserve">    DB--&gt;&gt;ADEC: Failure / timeout</w:t>
      </w:r>
      <w:r>
        <w:rPr>
          <w:rFonts w:ascii="Courier New" w:hAnsi="Courier New"/>
          <w:sz w:val="18"/>
        </w:rPr>
        <w:br/>
        <w:t xml:space="preserve">    ADEC-&gt;&gt;ADEC: Roll back transaction</w:t>
      </w:r>
      <w:r>
        <w:rPr>
          <w:rFonts w:ascii="Courier New" w:hAnsi="Courier New"/>
          <w:sz w:val="18"/>
        </w:rPr>
        <w:br/>
        <w:t xml:space="preserve">    ADEC--&gt;&gt;GW: 503 EXTERNAL_SERVICE_ERROR or 500 PROCESSING_ERROR</w:t>
      </w:r>
      <w:r>
        <w:rPr>
          <w:rFonts w:ascii="Courier New" w:hAnsi="Courier New"/>
          <w:sz w:val="18"/>
        </w:rPr>
        <w:br/>
        <w:t xml:space="preserve">    GW--&gt;&gt;CALLER: Failure response</w:t>
      </w:r>
    </w:p>
    <w:p w14:paraId="443BA470" w14:textId="78A136E2" w:rsidR="00AC3B00" w:rsidRDefault="00AC3B00">
      <w:r w:rsidRPr="00AC3B00">
        <w:lastRenderedPageBreak/>
        <w:drawing>
          <wp:inline distT="0" distB="0" distL="0" distR="0" wp14:anchorId="5BC378B5" wp14:editId="7BA470DA">
            <wp:extent cx="5486400" cy="4620260"/>
            <wp:effectExtent l="0" t="0" r="0" b="0"/>
            <wp:docPr id="118619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95726" name=""/>
                    <pic:cNvPicPr/>
                  </pic:nvPicPr>
                  <pic:blipFill>
                    <a:blip r:embed="rId34"/>
                    <a:stretch>
                      <a:fillRect/>
                    </a:stretch>
                  </pic:blipFill>
                  <pic:spPr>
                    <a:xfrm>
                      <a:off x="0" y="0"/>
                      <a:ext cx="5486400" cy="4620260"/>
                    </a:xfrm>
                    <a:prstGeom prst="rect">
                      <a:avLst/>
                    </a:prstGeom>
                  </pic:spPr>
                </pic:pic>
              </a:graphicData>
            </a:graphic>
          </wp:inline>
        </w:drawing>
      </w:r>
    </w:p>
    <w:p w14:paraId="715C367F" w14:textId="77777777" w:rsidR="007F5D53" w:rsidRDefault="007F5D53">
      <w:pPr>
        <w:pStyle w:val="Heading3"/>
      </w:pPr>
      <w:r>
        <w:t>7.18 Retry Scenario — Authorization Decision Safe Retry</w:t>
      </w:r>
    </w:p>
    <w:p w14:paraId="79A39CBF" w14:textId="77777777" w:rsidR="007F5D53" w:rsidRDefault="007F5D53">
      <w:r>
        <w:t>Not supported language -13 lines</w:t>
      </w:r>
    </w:p>
    <w:p w14:paraId="14C139E9"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CALLER as Upstream Caller</w:t>
      </w:r>
      <w:r>
        <w:rPr>
          <w:rFonts w:ascii="Courier New" w:hAnsi="Courier New"/>
          <w:sz w:val="18"/>
        </w:rPr>
        <w:br/>
        <w:t xml:space="preserve">    participant GW as API Gateway</w:t>
      </w:r>
      <w:r>
        <w:rPr>
          <w:rFonts w:ascii="Courier New" w:hAnsi="Courier New"/>
          <w:sz w:val="18"/>
        </w:rPr>
        <w:br/>
        <w:t xml:space="preserve">    participant ADEC as Authorization Decision Service</w:t>
      </w:r>
      <w:r>
        <w:rPr>
          <w:rFonts w:ascii="Courier New" w:hAnsi="Courier New"/>
          <w:sz w:val="18"/>
        </w:rPr>
        <w:br/>
        <w:t xml:space="preserve">    participant IDEM as Idempotency Store</w:t>
      </w:r>
      <w:r>
        <w:rPr>
          <w:rFonts w:ascii="Courier New" w:hAnsi="Courier New"/>
          <w:sz w:val="18"/>
        </w:rPr>
        <w:br/>
        <w:t xml:space="preserve">    CALLER-&gt;&gt;GW: POST /services/authorizations/decide (Key=K1)</w:t>
      </w:r>
      <w:r>
        <w:rPr>
          <w:rFonts w:ascii="Courier New" w:hAnsi="Courier New"/>
          <w:sz w:val="18"/>
        </w:rPr>
        <w:br/>
        <w:t xml:space="preserve">    GW-&gt;&gt;ADEC: Forward request</w:t>
      </w:r>
      <w:r>
        <w:rPr>
          <w:rFonts w:ascii="Courier New" w:hAnsi="Courier New"/>
          <w:sz w:val="18"/>
        </w:rPr>
        <w:br/>
        <w:t xml:space="preserve">    ADEC-&gt;&gt;IDEM: lookup(K1)</w:t>
      </w:r>
      <w:r>
        <w:rPr>
          <w:rFonts w:ascii="Courier New" w:hAnsi="Courier New"/>
          <w:sz w:val="18"/>
        </w:rPr>
        <w:br/>
        <w:t xml:space="preserve">    IDEM--&gt;&gt;ADEC: Existing result</w:t>
      </w:r>
      <w:r>
        <w:rPr>
          <w:rFonts w:ascii="Courier New" w:hAnsi="Courier New"/>
          <w:sz w:val="18"/>
        </w:rPr>
        <w:br/>
        <w:t xml:space="preserve">    ADEC--&gt;&gt;GW: Return stored decision</w:t>
      </w:r>
      <w:r>
        <w:rPr>
          <w:rFonts w:ascii="Courier New" w:hAnsi="Courier New"/>
          <w:sz w:val="18"/>
        </w:rPr>
        <w:br/>
        <w:t xml:space="preserve">    GW--&gt;&gt;CALLER: Same authorization response</w:t>
      </w:r>
    </w:p>
    <w:p w14:paraId="62CAB6BC" w14:textId="342C69DE" w:rsidR="00AC3B00" w:rsidRDefault="00E23839">
      <w:r w:rsidRPr="00E23839">
        <w:lastRenderedPageBreak/>
        <w:drawing>
          <wp:inline distT="0" distB="0" distL="0" distR="0" wp14:anchorId="26E628D1" wp14:editId="67D93108">
            <wp:extent cx="5486400" cy="3804285"/>
            <wp:effectExtent l="0" t="0" r="0" b="0"/>
            <wp:docPr id="202547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71946" name=""/>
                    <pic:cNvPicPr/>
                  </pic:nvPicPr>
                  <pic:blipFill>
                    <a:blip r:embed="rId35"/>
                    <a:stretch>
                      <a:fillRect/>
                    </a:stretch>
                  </pic:blipFill>
                  <pic:spPr>
                    <a:xfrm>
                      <a:off x="0" y="0"/>
                      <a:ext cx="5486400" cy="3804285"/>
                    </a:xfrm>
                    <a:prstGeom prst="rect">
                      <a:avLst/>
                    </a:prstGeom>
                  </pic:spPr>
                </pic:pic>
              </a:graphicData>
            </a:graphic>
          </wp:inline>
        </w:drawing>
      </w:r>
    </w:p>
    <w:p w14:paraId="53D7501F" w14:textId="77777777" w:rsidR="007F5D53" w:rsidRDefault="007F5D53">
      <w:pPr>
        <w:pStyle w:val="Heading3"/>
      </w:pPr>
      <w:r>
        <w:t>7.19 Timeout Scenario — Account Inquiry Service Timeout</w:t>
      </w:r>
    </w:p>
    <w:p w14:paraId="0629A31C" w14:textId="77777777" w:rsidR="007F5D53" w:rsidRDefault="007F5D53">
      <w:r>
        <w:t>Not supported language -14 lines</w:t>
      </w:r>
    </w:p>
    <w:p w14:paraId="06632797"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r>
      <w:r>
        <w:rPr>
          <w:rFonts w:ascii="Courier New" w:hAnsi="Courier New"/>
          <w:sz w:val="18"/>
        </w:rPr>
        <w:t xml:space="preserve">    participant CALLER as External Caller</w:t>
      </w:r>
      <w:r>
        <w:rPr>
          <w:rFonts w:ascii="Courier New" w:hAnsi="Courier New"/>
          <w:sz w:val="18"/>
        </w:rPr>
        <w:br/>
        <w:t xml:space="preserve">    participant GW as API Gateway</w:t>
      </w:r>
      <w:r>
        <w:rPr>
          <w:rFonts w:ascii="Courier New" w:hAnsi="Courier New"/>
          <w:sz w:val="18"/>
        </w:rPr>
        <w:br/>
        <w:t xml:space="preserve">    participant AINQ as Account Inquiry Service</w:t>
      </w:r>
      <w:r>
        <w:rPr>
          <w:rFonts w:ascii="Courier New" w:hAnsi="Courier New"/>
          <w:sz w:val="18"/>
        </w:rPr>
        <w:br/>
        <w:t xml:space="preserve">    participant AR as AccountRepository</w:t>
      </w:r>
      <w:r>
        <w:rPr>
          <w:rFonts w:ascii="Courier New" w:hAnsi="Courier New"/>
          <w:sz w:val="18"/>
        </w:rPr>
        <w:br/>
        <w:t xml:space="preserve">    CALLER-&gt;&gt;GW: POST /services/accounts/inquiry</w:t>
      </w:r>
      <w:r>
        <w:rPr>
          <w:rFonts w:ascii="Courier New" w:hAnsi="Courier New"/>
          <w:sz w:val="18"/>
        </w:rPr>
        <w:br/>
        <w:t xml:space="preserve">    GW-&gt;&gt;AINQ: Forward request</w:t>
      </w:r>
      <w:r>
        <w:rPr>
          <w:rFonts w:ascii="Courier New" w:hAnsi="Courier New"/>
          <w:sz w:val="18"/>
        </w:rPr>
        <w:br/>
        <w:t xml:space="preserve">    AINQ-&gt;&gt;AR: findById(accountId)</w:t>
      </w:r>
      <w:r>
        <w:rPr>
          <w:rFonts w:ascii="Courier New" w:hAnsi="Courier New"/>
          <w:sz w:val="18"/>
        </w:rPr>
        <w:br/>
        <w:t xml:space="preserve">    Note over AINQ,AR: Repository/database timeout exceeded</w:t>
      </w:r>
      <w:r>
        <w:rPr>
          <w:rFonts w:ascii="Courier New" w:hAnsi="Courier New"/>
          <w:sz w:val="18"/>
        </w:rPr>
        <w:br/>
        <w:t xml:space="preserve">    AR--xAINQ: Timeout</w:t>
      </w:r>
      <w:r>
        <w:rPr>
          <w:rFonts w:ascii="Courier New" w:hAnsi="Courier New"/>
          <w:sz w:val="18"/>
        </w:rPr>
        <w:br/>
        <w:t xml:space="preserve">    AINQ--&gt;&gt;GW: 503 SYSTEM/EXTERNAL error</w:t>
      </w:r>
      <w:r>
        <w:rPr>
          <w:rFonts w:ascii="Courier New" w:hAnsi="Courier New"/>
          <w:sz w:val="18"/>
        </w:rPr>
        <w:br/>
        <w:t xml:space="preserve">    GW--&gt;&gt;CALLER: Timeout failure response</w:t>
      </w:r>
    </w:p>
    <w:p w14:paraId="70E93F84" w14:textId="5B2C762C" w:rsidR="00E23839" w:rsidRDefault="00E23839">
      <w:r w:rsidRPr="00E23839">
        <w:lastRenderedPageBreak/>
        <w:drawing>
          <wp:inline distT="0" distB="0" distL="0" distR="0" wp14:anchorId="53BE4A5A" wp14:editId="566BBB2C">
            <wp:extent cx="5486400" cy="3496310"/>
            <wp:effectExtent l="0" t="0" r="0" b="0"/>
            <wp:docPr id="85344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48259" name=""/>
                    <pic:cNvPicPr/>
                  </pic:nvPicPr>
                  <pic:blipFill>
                    <a:blip r:embed="rId36"/>
                    <a:stretch>
                      <a:fillRect/>
                    </a:stretch>
                  </pic:blipFill>
                  <pic:spPr>
                    <a:xfrm>
                      <a:off x="0" y="0"/>
                      <a:ext cx="5486400" cy="3496310"/>
                    </a:xfrm>
                    <a:prstGeom prst="rect">
                      <a:avLst/>
                    </a:prstGeom>
                  </pic:spPr>
                </pic:pic>
              </a:graphicData>
            </a:graphic>
          </wp:inline>
        </w:drawing>
      </w:r>
    </w:p>
    <w:p w14:paraId="24F28B19" w14:textId="77777777" w:rsidR="007F5D53" w:rsidRDefault="007F5D53">
      <w:pPr>
        <w:pStyle w:val="Heading3"/>
      </w:pPr>
      <w:r>
        <w:t>7.20 Async Processing — Report Request Submission</w:t>
      </w:r>
    </w:p>
    <w:p w14:paraId="07CEFD40" w14:textId="77777777" w:rsidR="007F5D53" w:rsidRDefault="007F5D53">
      <w:r>
        <w:t>Not supported language -22 lines</w:t>
      </w:r>
    </w:p>
    <w:p w14:paraId="2AD63873"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 as User</w:t>
      </w:r>
      <w:r>
        <w:rPr>
          <w:rFonts w:ascii="Courier New" w:hAnsi="Courier New"/>
          <w:sz w:val="18"/>
        </w:rPr>
        <w:br/>
        <w:t xml:space="preserve">    participant UI as Report Request UI</w:t>
      </w:r>
      <w:r>
        <w:rPr>
          <w:rFonts w:ascii="Courier New" w:hAnsi="Courier New"/>
          <w:sz w:val="18"/>
        </w:rPr>
        <w:br/>
        <w:t xml:space="preserve">    participant GW as API Gateway</w:t>
      </w:r>
      <w:r>
        <w:rPr>
          <w:rFonts w:ascii="Courier New" w:hAnsi="Courier New"/>
          <w:sz w:val="18"/>
        </w:rPr>
        <w:br/>
        <w:t xml:space="preserve">    participant RPT as Report Request Service</w:t>
      </w:r>
      <w:r>
        <w:rPr>
          <w:rFonts w:ascii="Courier New" w:hAnsi="Courier New"/>
          <w:sz w:val="18"/>
        </w:rPr>
        <w:br/>
        <w:t xml:space="preserve">    participant RR as ReportRequestRepository</w:t>
      </w:r>
      <w:r>
        <w:rPr>
          <w:rFonts w:ascii="Courier New" w:hAnsi="Courier New"/>
          <w:sz w:val="18"/>
        </w:rPr>
        <w:br/>
        <w:t xml:space="preserve">    participant JOB as Job Scheduler/Queue</w:t>
      </w:r>
      <w:r>
        <w:rPr>
          <w:rFonts w:ascii="Courier New" w:hAnsi="Courier New"/>
          <w:sz w:val="18"/>
        </w:rPr>
        <w:br/>
        <w:t xml:space="preserve">    participant AUD as Audit Logger</w:t>
      </w:r>
      <w:r>
        <w:rPr>
          <w:rFonts w:ascii="Courier New" w:hAnsi="Courier New"/>
          <w:sz w:val="18"/>
        </w:rPr>
        <w:br/>
        <w:t xml:space="preserve">    U-&gt;&gt;UI: Submit report request</w:t>
      </w:r>
      <w:r>
        <w:rPr>
          <w:rFonts w:ascii="Courier New" w:hAnsi="Courier New"/>
          <w:sz w:val="18"/>
        </w:rPr>
        <w:br/>
        <w:t xml:space="preserve">    UI-&gt;&gt;GW: POST /api/v1/reports/requests</w:t>
      </w:r>
      <w:r>
        <w:rPr>
          <w:rFonts w:ascii="Courier New" w:hAnsi="Courier New"/>
          <w:sz w:val="18"/>
        </w:rPr>
        <w:br/>
        <w:t xml:space="preserve">    GW-&gt;&gt;RPT: Forward request</w:t>
      </w:r>
      <w:r>
        <w:rPr>
          <w:rFonts w:ascii="Courier New" w:hAnsi="Courier New"/>
          <w:sz w:val="18"/>
        </w:rPr>
        <w:br/>
        <w:t xml:space="preserve">    RPT-&gt;&gt;RPT: Validate type and dates</w:t>
      </w:r>
      <w:r>
        <w:rPr>
          <w:rFonts w:ascii="Courier New" w:hAnsi="Courier New"/>
          <w:sz w:val="18"/>
        </w:rPr>
        <w:br/>
      </w:r>
      <w:r>
        <w:rPr>
          <w:rFonts w:ascii="Courier New" w:hAnsi="Courier New"/>
          <w:sz w:val="18"/>
        </w:rPr>
        <w:t xml:space="preserve">    RPT-&gt;&gt;RR: Insert report request (SUBMITTED)</w:t>
      </w:r>
      <w:r>
        <w:rPr>
          <w:rFonts w:ascii="Courier New" w:hAnsi="Courier New"/>
          <w:sz w:val="18"/>
        </w:rPr>
        <w:br/>
        <w:t xml:space="preserve">    RR--&gt;&gt;RPT: requestId</w:t>
      </w:r>
      <w:r>
        <w:rPr>
          <w:rFonts w:ascii="Courier New" w:hAnsi="Courier New"/>
          <w:sz w:val="18"/>
        </w:rPr>
        <w:br/>
        <w:t xml:space="preserve">    RPT-&gt;&gt;JOB: Enqueue reporting work</w:t>
      </w:r>
      <w:r>
        <w:rPr>
          <w:rFonts w:ascii="Courier New" w:hAnsi="Courier New"/>
          <w:sz w:val="18"/>
        </w:rPr>
        <w:br/>
        <w:t xml:space="preserve">    JOB--&gt;&gt;RPT: Accepted</w:t>
      </w:r>
      <w:r>
        <w:rPr>
          <w:rFonts w:ascii="Courier New" w:hAnsi="Courier New"/>
          <w:sz w:val="18"/>
        </w:rPr>
        <w:br/>
        <w:t xml:space="preserve">    RPT-&gt;&gt;AUD: Log REPORT_REQUEST_SUBMIT</w:t>
      </w:r>
      <w:r>
        <w:rPr>
          <w:rFonts w:ascii="Courier New" w:hAnsi="Courier New"/>
          <w:sz w:val="18"/>
        </w:rPr>
        <w:br/>
        <w:t xml:space="preserve">    RPT--&gt;&gt;GW: 201 Created</w:t>
      </w:r>
      <w:r>
        <w:rPr>
          <w:rFonts w:ascii="Courier New" w:hAnsi="Courier New"/>
          <w:sz w:val="18"/>
        </w:rPr>
        <w:br/>
        <w:t xml:space="preserve">    GW--&gt;&gt;UI: Success response</w:t>
      </w:r>
      <w:r>
        <w:rPr>
          <w:rFonts w:ascii="Courier New" w:hAnsi="Courier New"/>
          <w:sz w:val="18"/>
        </w:rPr>
        <w:br/>
        <w:t xml:space="preserve">    UI-&gt;&gt;U: Show request submitted</w:t>
      </w:r>
    </w:p>
    <w:p w14:paraId="20EF467E" w14:textId="1030ED94" w:rsidR="00D32E84" w:rsidRDefault="00D32E84">
      <w:r w:rsidRPr="00D32E84">
        <w:lastRenderedPageBreak/>
        <w:drawing>
          <wp:inline distT="0" distB="0" distL="0" distR="0" wp14:anchorId="401701A9" wp14:editId="6617084A">
            <wp:extent cx="5486400" cy="2345690"/>
            <wp:effectExtent l="0" t="0" r="0" b="0"/>
            <wp:docPr id="14201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92283" name=""/>
                    <pic:cNvPicPr/>
                  </pic:nvPicPr>
                  <pic:blipFill>
                    <a:blip r:embed="rId37"/>
                    <a:stretch>
                      <a:fillRect/>
                    </a:stretch>
                  </pic:blipFill>
                  <pic:spPr>
                    <a:xfrm>
                      <a:off x="0" y="0"/>
                      <a:ext cx="5486400" cy="2345690"/>
                    </a:xfrm>
                    <a:prstGeom prst="rect">
                      <a:avLst/>
                    </a:prstGeom>
                  </pic:spPr>
                </pic:pic>
              </a:graphicData>
            </a:graphic>
          </wp:inline>
        </w:drawing>
      </w:r>
    </w:p>
    <w:p w14:paraId="77405017" w14:textId="77777777" w:rsidR="007F5D53" w:rsidRDefault="007F5D53">
      <w:pPr>
        <w:pStyle w:val="Heading3"/>
      </w:pPr>
      <w:r>
        <w:t>7.21 Notification/Status Flow — Report Request Status Check</w:t>
      </w:r>
    </w:p>
    <w:p w14:paraId="794D8B06" w14:textId="77777777" w:rsidR="007F5D53" w:rsidRDefault="007F5D53">
      <w:r>
        <w:t>Not supported language -16 lines</w:t>
      </w:r>
    </w:p>
    <w:p w14:paraId="2EDB4B02"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 as User</w:t>
      </w:r>
      <w:r>
        <w:rPr>
          <w:rFonts w:ascii="Courier New" w:hAnsi="Courier New"/>
          <w:sz w:val="18"/>
        </w:rPr>
        <w:br/>
        <w:t xml:space="preserve">    participant UI as Report Status UI</w:t>
      </w:r>
      <w:r>
        <w:rPr>
          <w:rFonts w:ascii="Courier New" w:hAnsi="Courier New"/>
          <w:sz w:val="18"/>
        </w:rPr>
        <w:br/>
        <w:t xml:space="preserve">    participant GW as API Gateway</w:t>
      </w:r>
      <w:r>
        <w:rPr>
          <w:rFonts w:ascii="Courier New" w:hAnsi="Courier New"/>
          <w:sz w:val="18"/>
        </w:rPr>
        <w:br/>
      </w:r>
      <w:r>
        <w:rPr>
          <w:rFonts w:ascii="Courier New" w:hAnsi="Courier New"/>
          <w:sz w:val="18"/>
        </w:rPr>
        <w:t xml:space="preserve">    participant RPT as Report Request Service</w:t>
      </w:r>
      <w:r>
        <w:rPr>
          <w:rFonts w:ascii="Courier New" w:hAnsi="Courier New"/>
          <w:sz w:val="18"/>
        </w:rPr>
        <w:br/>
        <w:t xml:space="preserve">    participant RR as ReportRequestRepository</w:t>
      </w:r>
      <w:r>
        <w:rPr>
          <w:rFonts w:ascii="Courier New" w:hAnsi="Courier New"/>
          <w:sz w:val="18"/>
        </w:rPr>
        <w:br/>
        <w:t xml:space="preserve">    U-&gt;&gt;UI: Open report request status</w:t>
      </w:r>
      <w:r>
        <w:rPr>
          <w:rFonts w:ascii="Courier New" w:hAnsi="Courier New"/>
          <w:sz w:val="18"/>
        </w:rPr>
        <w:br/>
        <w:t xml:space="preserve">    UI-&gt;&gt;GW: GET /api/v1/reports/requests/{requestId}</w:t>
      </w:r>
      <w:r>
        <w:rPr>
          <w:rFonts w:ascii="Courier New" w:hAnsi="Courier New"/>
          <w:sz w:val="18"/>
        </w:rPr>
        <w:br/>
        <w:t xml:space="preserve">    GW-&gt;&gt;RPT: Forward request</w:t>
      </w:r>
      <w:r>
        <w:rPr>
          <w:rFonts w:ascii="Courier New" w:hAnsi="Courier New"/>
          <w:sz w:val="18"/>
        </w:rPr>
        <w:br/>
        <w:t xml:space="preserve">    RPT-&gt;&gt;RR: findByRequestId(requestId)</w:t>
      </w:r>
      <w:r>
        <w:rPr>
          <w:rFonts w:ascii="Courier New" w:hAnsi="Courier New"/>
          <w:sz w:val="18"/>
        </w:rPr>
        <w:br/>
        <w:t xml:space="preserve">    RR--&gt;&gt;RPT: Request row</w:t>
      </w:r>
      <w:r>
        <w:rPr>
          <w:rFonts w:ascii="Courier New" w:hAnsi="Courier New"/>
          <w:sz w:val="18"/>
        </w:rPr>
        <w:br/>
        <w:t xml:space="preserve">    RPT--&gt;&gt;GW: 200 Success</w:t>
      </w:r>
      <w:r>
        <w:rPr>
          <w:rFonts w:ascii="Courier New" w:hAnsi="Courier New"/>
          <w:sz w:val="18"/>
        </w:rPr>
        <w:br/>
        <w:t xml:space="preserve">    GW--&gt;&gt;UI: Status response</w:t>
      </w:r>
      <w:r>
        <w:rPr>
          <w:rFonts w:ascii="Courier New" w:hAnsi="Courier New"/>
          <w:sz w:val="18"/>
        </w:rPr>
        <w:br/>
        <w:t xml:space="preserve">    UI-&gt;&gt;U: Display request status</w:t>
      </w:r>
    </w:p>
    <w:p w14:paraId="6E440382" w14:textId="02777CEC" w:rsidR="00D32E84" w:rsidRDefault="00D32E84">
      <w:r w:rsidRPr="00D32E84">
        <w:drawing>
          <wp:inline distT="0" distB="0" distL="0" distR="0" wp14:anchorId="3D001112" wp14:editId="206C7F68">
            <wp:extent cx="5486400" cy="2653665"/>
            <wp:effectExtent l="0" t="0" r="0" b="0"/>
            <wp:docPr id="92996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60964" name=""/>
                    <pic:cNvPicPr/>
                  </pic:nvPicPr>
                  <pic:blipFill>
                    <a:blip r:embed="rId38"/>
                    <a:stretch>
                      <a:fillRect/>
                    </a:stretch>
                  </pic:blipFill>
                  <pic:spPr>
                    <a:xfrm>
                      <a:off x="0" y="0"/>
                      <a:ext cx="5486400" cy="2653665"/>
                    </a:xfrm>
                    <a:prstGeom prst="rect">
                      <a:avLst/>
                    </a:prstGeom>
                  </pic:spPr>
                </pic:pic>
              </a:graphicData>
            </a:graphic>
          </wp:inline>
        </w:drawing>
      </w:r>
    </w:p>
    <w:p w14:paraId="2DD95FDF" w14:textId="77777777" w:rsidR="007F5D53" w:rsidRDefault="007F5D53">
      <w:pPr>
        <w:pStyle w:val="Heading3"/>
      </w:pPr>
      <w:r>
        <w:lastRenderedPageBreak/>
        <w:t>7.22 Batch Processing — Daily Transaction Validation and Posting</w:t>
      </w:r>
    </w:p>
    <w:p w14:paraId="073FC72E" w14:textId="77777777" w:rsidR="007F5D53" w:rsidRDefault="007F5D53">
      <w:r>
        <w:t>Not supported language -26 lines</w:t>
      </w:r>
    </w:p>
    <w:p w14:paraId="34C8E908"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r>
      <w:r>
        <w:rPr>
          <w:rFonts w:ascii="Courier New" w:hAnsi="Courier New"/>
          <w:sz w:val="18"/>
        </w:rPr>
        <w:t xml:space="preserve">    participant OPS as Scheduler/Ops</w:t>
      </w:r>
      <w:r>
        <w:rPr>
          <w:rFonts w:ascii="Courier New" w:hAnsi="Courier New"/>
          <w:sz w:val="18"/>
        </w:rPr>
        <w:br/>
        <w:t xml:space="preserve">    participant JOB as Job Runtime</w:t>
      </w:r>
      <w:r>
        <w:rPr>
          <w:rFonts w:ascii="Courier New" w:hAnsi="Courier New"/>
          <w:sz w:val="18"/>
        </w:rPr>
        <w:br/>
        <w:t xml:space="preserve">    participant SRC as Daily Input Source</w:t>
      </w:r>
      <w:r>
        <w:rPr>
          <w:rFonts w:ascii="Courier New" w:hAnsi="Courier New"/>
          <w:sz w:val="18"/>
        </w:rPr>
        <w:br/>
        <w:t xml:space="preserve">    participant DTV as Daily Transaction Validation Processor</w:t>
      </w:r>
      <w:r>
        <w:rPr>
          <w:rFonts w:ascii="Courier New" w:hAnsi="Courier New"/>
          <w:sz w:val="18"/>
        </w:rPr>
        <w:br/>
        <w:t xml:space="preserve">    participant STG as Valid Transaction Staging</w:t>
      </w:r>
      <w:r>
        <w:rPr>
          <w:rFonts w:ascii="Courier New" w:hAnsi="Courier New"/>
          <w:sz w:val="18"/>
        </w:rPr>
        <w:br/>
        <w:t xml:space="preserve">    participant ERR as Error Output</w:t>
      </w:r>
      <w:r>
        <w:rPr>
          <w:rFonts w:ascii="Courier New" w:hAnsi="Courier New"/>
          <w:sz w:val="18"/>
        </w:rPr>
        <w:br/>
        <w:t xml:space="preserve">    participant DTP as Daily Transaction Posting Processor</w:t>
      </w:r>
      <w:r>
        <w:rPr>
          <w:rFonts w:ascii="Courier New" w:hAnsi="Courier New"/>
          <w:sz w:val="18"/>
        </w:rPr>
        <w:br/>
        <w:t xml:space="preserve">    participant DB as Database</w:t>
      </w:r>
      <w:r>
        <w:rPr>
          <w:rFonts w:ascii="Courier New" w:hAnsi="Courier New"/>
          <w:sz w:val="18"/>
        </w:rPr>
        <w:br/>
        <w:t xml:space="preserve">    OPS-&gt;&gt;JOB: Trigger daily validation</w:t>
      </w:r>
      <w:r>
        <w:rPr>
          <w:rFonts w:ascii="Courier New" w:hAnsi="Courier New"/>
          <w:sz w:val="18"/>
        </w:rPr>
        <w:br/>
        <w:t xml:space="preserve">    JOB-&gt;&gt;DTV: Start validation job</w:t>
      </w:r>
      <w:r>
        <w:rPr>
          <w:rFonts w:ascii="Courier New" w:hAnsi="Courier New"/>
          <w:sz w:val="18"/>
        </w:rPr>
        <w:br/>
        <w:t xml:space="preserve">    DTV-&gt;&gt;SRC: Read daily transactions</w:t>
      </w:r>
      <w:r>
        <w:rPr>
          <w:rFonts w:ascii="Courier New" w:hAnsi="Courier New"/>
          <w:sz w:val="18"/>
        </w:rPr>
        <w:br/>
        <w:t xml:space="preserve">    SRC--&gt;&gt;DTV: Transaction stream</w:t>
      </w:r>
      <w:r>
        <w:rPr>
          <w:rFonts w:ascii="Courier New" w:hAnsi="Courier New"/>
          <w:sz w:val="18"/>
        </w:rPr>
        <w:br/>
      </w:r>
      <w:r>
        <w:rPr>
          <w:rFonts w:ascii="Courier New" w:hAnsi="Courier New"/>
          <w:sz w:val="18"/>
        </w:rPr>
        <w:t xml:space="preserve">    DTV-&gt;&gt;DTV: Validate structure and linkage</w:t>
      </w:r>
      <w:r>
        <w:rPr>
          <w:rFonts w:ascii="Courier New" w:hAnsi="Courier New"/>
          <w:sz w:val="18"/>
        </w:rPr>
        <w:br/>
        <w:t xml:space="preserve">    DTV-&gt;&gt;STG: Write valid records</w:t>
      </w:r>
      <w:r>
        <w:rPr>
          <w:rFonts w:ascii="Courier New" w:hAnsi="Courier New"/>
          <w:sz w:val="18"/>
        </w:rPr>
        <w:br/>
        <w:t xml:space="preserve">    DTV-&gt;&gt;ERR: Write invalid records</w:t>
      </w:r>
      <w:r>
        <w:rPr>
          <w:rFonts w:ascii="Courier New" w:hAnsi="Courier New"/>
          <w:sz w:val="18"/>
        </w:rPr>
        <w:br/>
        <w:t xml:space="preserve">    OPS-&gt;&gt;JOB: Trigger posting</w:t>
      </w:r>
      <w:r>
        <w:rPr>
          <w:rFonts w:ascii="Courier New" w:hAnsi="Courier New"/>
          <w:sz w:val="18"/>
        </w:rPr>
        <w:br/>
        <w:t xml:space="preserve">    JOB-&gt;&gt;DTP: Start posting job</w:t>
      </w:r>
      <w:r>
        <w:rPr>
          <w:rFonts w:ascii="Courier New" w:hAnsi="Courier New"/>
          <w:sz w:val="18"/>
        </w:rPr>
        <w:br/>
        <w:t xml:space="preserve">    DTP-&gt;&gt;STG: Read valid records</w:t>
      </w:r>
      <w:r>
        <w:rPr>
          <w:rFonts w:ascii="Courier New" w:hAnsi="Courier New"/>
          <w:sz w:val="18"/>
        </w:rPr>
        <w:br/>
        <w:t xml:space="preserve">    STG--&gt;&gt;DTP: Valid batch</w:t>
      </w:r>
      <w:r>
        <w:rPr>
          <w:rFonts w:ascii="Courier New" w:hAnsi="Courier New"/>
          <w:sz w:val="18"/>
        </w:rPr>
        <w:br/>
        <w:t xml:space="preserve">    DTP-&gt;&gt;DB: Update account balances</w:t>
      </w:r>
      <w:r>
        <w:rPr>
          <w:rFonts w:ascii="Courier New" w:hAnsi="Courier New"/>
          <w:sz w:val="18"/>
        </w:rPr>
        <w:br/>
        <w:t xml:space="preserve">    DTP-&gt;&gt;DB: Update category balances / transaction rows</w:t>
      </w:r>
      <w:r>
        <w:rPr>
          <w:rFonts w:ascii="Courier New" w:hAnsi="Courier New"/>
          <w:sz w:val="18"/>
        </w:rPr>
        <w:br/>
        <w:t xml:space="preserve">    DB--&gt;&gt;DTP: Commit success</w:t>
      </w:r>
      <w:r>
        <w:rPr>
          <w:rFonts w:ascii="Courier New" w:hAnsi="Courier New"/>
          <w:sz w:val="18"/>
        </w:rPr>
        <w:br/>
        <w:t xml:space="preserve">    DTP--&gt;&gt;JOB: Job completed</w:t>
      </w:r>
    </w:p>
    <w:p w14:paraId="18F09383" w14:textId="544AF44C" w:rsidR="00D32E84" w:rsidRDefault="00A902AA">
      <w:r w:rsidRPr="00A902AA">
        <w:drawing>
          <wp:inline distT="0" distB="0" distL="0" distR="0" wp14:anchorId="5A8AE4F9" wp14:editId="5A51AF5A">
            <wp:extent cx="5486400" cy="3229610"/>
            <wp:effectExtent l="0" t="0" r="0" b="0"/>
            <wp:docPr id="201837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79977" name=""/>
                    <pic:cNvPicPr/>
                  </pic:nvPicPr>
                  <pic:blipFill>
                    <a:blip r:embed="rId39"/>
                    <a:stretch>
                      <a:fillRect/>
                    </a:stretch>
                  </pic:blipFill>
                  <pic:spPr>
                    <a:xfrm>
                      <a:off x="0" y="0"/>
                      <a:ext cx="5486400" cy="3229610"/>
                    </a:xfrm>
                    <a:prstGeom prst="rect">
                      <a:avLst/>
                    </a:prstGeom>
                  </pic:spPr>
                </pic:pic>
              </a:graphicData>
            </a:graphic>
          </wp:inline>
        </w:drawing>
      </w:r>
    </w:p>
    <w:p w14:paraId="1AA0B006" w14:textId="77777777" w:rsidR="007F5D53" w:rsidRDefault="007F5D53">
      <w:r>
        <w:t>TraceabilityBRD 6.14.1, 6.14.2Architecture 13.9</w:t>
      </w:r>
    </w:p>
    <w:p w14:paraId="218DA109" w14:textId="77777777" w:rsidR="007F5D53" w:rsidRDefault="007F5D53">
      <w:pPr>
        <w:pStyle w:val="Heading3"/>
      </w:pPr>
      <w:r>
        <w:lastRenderedPageBreak/>
        <w:t>7.23 Batch Processing — Interest Processing</w:t>
      </w:r>
    </w:p>
    <w:p w14:paraId="51679B5A" w14:textId="77777777" w:rsidR="007F5D53" w:rsidRDefault="007F5D53">
      <w:r>
        <w:t>Not supported language -21 lines</w:t>
      </w:r>
    </w:p>
    <w:p w14:paraId="0EBFB7AC"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OPS as Scheduler/Ops</w:t>
      </w:r>
      <w:r>
        <w:rPr>
          <w:rFonts w:ascii="Courier New" w:hAnsi="Courier New"/>
          <w:sz w:val="18"/>
        </w:rPr>
        <w:br/>
        <w:t xml:space="preserve">    participant JOB as Job Runtime</w:t>
      </w:r>
      <w:r>
        <w:rPr>
          <w:rFonts w:ascii="Courier New" w:hAnsi="Courier New"/>
          <w:sz w:val="18"/>
        </w:rPr>
        <w:br/>
        <w:t xml:space="preserve">    participant INT as Interest Processing Service</w:t>
      </w:r>
      <w:r>
        <w:rPr>
          <w:rFonts w:ascii="Courier New" w:hAnsi="Courier New"/>
          <w:sz w:val="18"/>
        </w:rPr>
        <w:br/>
        <w:t xml:space="preserve">    participant AR as AccountRepository</w:t>
      </w:r>
      <w:r>
        <w:rPr>
          <w:rFonts w:ascii="Courier New" w:hAnsi="Courier New"/>
          <w:sz w:val="18"/>
        </w:rPr>
        <w:br/>
        <w:t xml:space="preserve">    participant REF as Rate Reference Store</w:t>
      </w:r>
      <w:r>
        <w:rPr>
          <w:rFonts w:ascii="Courier New" w:hAnsi="Courier New"/>
          <w:sz w:val="18"/>
        </w:rPr>
        <w:br/>
        <w:t xml:space="preserve">    participant TR as TransactionRepository</w:t>
      </w:r>
      <w:r>
        <w:rPr>
          <w:rFonts w:ascii="Courier New" w:hAnsi="Courier New"/>
          <w:sz w:val="18"/>
        </w:rPr>
        <w:br/>
        <w:t xml:space="preserve">    OPS-&gt;&gt;JOB: Trigger interest processing</w:t>
      </w:r>
      <w:r>
        <w:rPr>
          <w:rFonts w:ascii="Courier New" w:hAnsi="Courier New"/>
          <w:sz w:val="18"/>
        </w:rPr>
        <w:br/>
        <w:t xml:space="preserve">    JOB-&gt;&gt;INT: Start job</w:t>
      </w:r>
      <w:r>
        <w:rPr>
          <w:rFonts w:ascii="Courier New" w:hAnsi="Courier New"/>
          <w:sz w:val="18"/>
        </w:rPr>
        <w:br/>
        <w:t xml:space="preserve">    INT-&gt;&gt;AR: Read eligible accounts</w:t>
      </w:r>
      <w:r>
        <w:rPr>
          <w:rFonts w:ascii="Courier New" w:hAnsi="Courier New"/>
          <w:sz w:val="18"/>
        </w:rPr>
        <w:br/>
        <w:t xml:space="preserve">    AR--&gt;&gt;INT: Account set</w:t>
      </w:r>
      <w:r>
        <w:rPr>
          <w:rFonts w:ascii="Courier New" w:hAnsi="Courier New"/>
          <w:sz w:val="18"/>
        </w:rPr>
        <w:br/>
        <w:t xml:space="preserve">    loop For each account</w:t>
      </w:r>
      <w:r>
        <w:rPr>
          <w:rFonts w:ascii="Courier New" w:hAnsi="Courier New"/>
          <w:sz w:val="18"/>
        </w:rPr>
        <w:br/>
      </w:r>
      <w:r>
        <w:rPr>
          <w:rFonts w:ascii="Courier New" w:hAnsi="Courier New"/>
          <w:sz w:val="18"/>
        </w:rPr>
        <w:t xml:space="preserve">        INT-&gt;&gt;REF: Resolve interest rate</w:t>
      </w:r>
      <w:r>
        <w:rPr>
          <w:rFonts w:ascii="Courier New" w:hAnsi="Courier New"/>
          <w:sz w:val="18"/>
        </w:rPr>
        <w:br/>
        <w:t xml:space="preserve">        REF--&gt;&gt;INT: Specific or default rate</w:t>
      </w:r>
      <w:r>
        <w:rPr>
          <w:rFonts w:ascii="Courier New" w:hAnsi="Courier New"/>
          <w:sz w:val="18"/>
        </w:rPr>
        <w:br/>
        <w:t xml:space="preserve">        INT-&gt;&gt;INT: Compute interest</w:t>
      </w:r>
      <w:r>
        <w:rPr>
          <w:rFonts w:ascii="Courier New" w:hAnsi="Courier New"/>
          <w:sz w:val="18"/>
        </w:rPr>
        <w:br/>
        <w:t xml:space="preserve">        INT-&gt;&gt;TR: Insert interest transaction</w:t>
      </w:r>
      <w:r>
        <w:rPr>
          <w:rFonts w:ascii="Courier New" w:hAnsi="Courier New"/>
          <w:sz w:val="18"/>
        </w:rPr>
        <w:br/>
        <w:t xml:space="preserve">        INT-&gt;&gt;AR: Update balance and cycle values</w:t>
      </w:r>
      <w:r>
        <w:rPr>
          <w:rFonts w:ascii="Courier New" w:hAnsi="Courier New"/>
          <w:sz w:val="18"/>
        </w:rPr>
        <w:br/>
        <w:t xml:space="preserve">    end</w:t>
      </w:r>
      <w:r>
        <w:rPr>
          <w:rFonts w:ascii="Courier New" w:hAnsi="Courier New"/>
          <w:sz w:val="18"/>
        </w:rPr>
        <w:br/>
        <w:t xml:space="preserve">    INT--&gt;&gt;JOB: Completed</w:t>
      </w:r>
    </w:p>
    <w:p w14:paraId="0D4A7B05" w14:textId="2D1C2F67" w:rsidR="00A902AA" w:rsidRDefault="00A902AA">
      <w:r w:rsidRPr="00A902AA">
        <w:drawing>
          <wp:inline distT="0" distB="0" distL="0" distR="0" wp14:anchorId="2D533AEA" wp14:editId="286288BE">
            <wp:extent cx="5486400" cy="3115310"/>
            <wp:effectExtent l="0" t="0" r="0" b="0"/>
            <wp:docPr id="163145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51646" name=""/>
                    <pic:cNvPicPr/>
                  </pic:nvPicPr>
                  <pic:blipFill>
                    <a:blip r:embed="rId40"/>
                    <a:stretch>
                      <a:fillRect/>
                    </a:stretch>
                  </pic:blipFill>
                  <pic:spPr>
                    <a:xfrm>
                      <a:off x="0" y="0"/>
                      <a:ext cx="5486400" cy="3115310"/>
                    </a:xfrm>
                    <a:prstGeom prst="rect">
                      <a:avLst/>
                    </a:prstGeom>
                  </pic:spPr>
                </pic:pic>
              </a:graphicData>
            </a:graphic>
          </wp:inline>
        </w:drawing>
      </w:r>
    </w:p>
    <w:p w14:paraId="6BF5EB24" w14:textId="77777777" w:rsidR="007F5D53" w:rsidRDefault="007F5D53">
      <w:pPr>
        <w:pStyle w:val="Heading3"/>
      </w:pPr>
      <w:r>
        <w:t>7.24 Batch Processing — Export / Import</w:t>
      </w:r>
    </w:p>
    <w:p w14:paraId="544AC3FB" w14:textId="77777777" w:rsidR="007F5D53" w:rsidRDefault="007F5D53">
      <w:r>
        <w:t>Not supported language -23 lines</w:t>
      </w:r>
    </w:p>
    <w:p w14:paraId="534D506B"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OPS as Scheduler/Ops</w:t>
      </w:r>
      <w:r>
        <w:rPr>
          <w:rFonts w:ascii="Courier New" w:hAnsi="Courier New"/>
          <w:sz w:val="18"/>
        </w:rPr>
        <w:br/>
      </w:r>
      <w:r>
        <w:rPr>
          <w:rFonts w:ascii="Courier New" w:hAnsi="Courier New"/>
          <w:sz w:val="18"/>
        </w:rPr>
        <w:lastRenderedPageBreak/>
        <w:t xml:space="preserve">    participant EXP as Export Service</w:t>
      </w:r>
      <w:r>
        <w:rPr>
          <w:rFonts w:ascii="Courier New" w:hAnsi="Courier New"/>
          <w:sz w:val="18"/>
        </w:rPr>
        <w:br/>
        <w:t xml:space="preserve">    participant DB as Database</w:t>
      </w:r>
      <w:r>
        <w:rPr>
          <w:rFonts w:ascii="Courier New" w:hAnsi="Courier New"/>
          <w:sz w:val="18"/>
        </w:rPr>
        <w:br/>
      </w:r>
      <w:r>
        <w:rPr>
          <w:rFonts w:ascii="Courier New" w:hAnsi="Courier New"/>
          <w:sz w:val="18"/>
        </w:rPr>
        <w:t xml:space="preserve">    participant OUT as Consolidated Export File</w:t>
      </w:r>
      <w:r>
        <w:rPr>
          <w:rFonts w:ascii="Courier New" w:hAnsi="Courier New"/>
          <w:sz w:val="18"/>
        </w:rPr>
        <w:br/>
        <w:t xml:space="preserve">    participant IMP as Import Service</w:t>
      </w:r>
      <w:r>
        <w:rPr>
          <w:rFonts w:ascii="Courier New" w:hAnsi="Courier New"/>
          <w:sz w:val="18"/>
        </w:rPr>
        <w:br/>
        <w:t xml:space="preserve">    participant IN as Consolidated Import File</w:t>
      </w:r>
      <w:r>
        <w:rPr>
          <w:rFonts w:ascii="Courier New" w:hAnsi="Courier New"/>
          <w:sz w:val="18"/>
        </w:rPr>
        <w:br/>
        <w:t xml:space="preserve">    participant ERR as Error Output</w:t>
      </w:r>
      <w:r>
        <w:rPr>
          <w:rFonts w:ascii="Courier New" w:hAnsi="Courier New"/>
          <w:sz w:val="18"/>
        </w:rPr>
        <w:br/>
        <w:t xml:space="preserve">    OPS-&gt;&gt;EXP: Trigger export</w:t>
      </w:r>
      <w:r>
        <w:rPr>
          <w:rFonts w:ascii="Courier New" w:hAnsi="Courier New"/>
          <w:sz w:val="18"/>
        </w:rPr>
        <w:br/>
        <w:t xml:space="preserve">    EXP-&gt;&gt;DB: Read customer/account/linkage/card/transaction data</w:t>
      </w:r>
      <w:r>
        <w:rPr>
          <w:rFonts w:ascii="Courier New" w:hAnsi="Courier New"/>
          <w:sz w:val="18"/>
        </w:rPr>
        <w:br/>
        <w:t xml:space="preserve">    DB--&gt;&gt;EXP: Source rows</w:t>
      </w:r>
      <w:r>
        <w:rPr>
          <w:rFonts w:ascii="Courier New" w:hAnsi="Courier New"/>
          <w:sz w:val="18"/>
        </w:rPr>
        <w:br/>
        <w:t xml:space="preserve">    EXP-&gt;&gt;OUT: Write consolidated export records</w:t>
      </w:r>
      <w:r>
        <w:rPr>
          <w:rFonts w:ascii="Courier New" w:hAnsi="Courier New"/>
          <w:sz w:val="18"/>
        </w:rPr>
        <w:br/>
        <w:t xml:space="preserve">    OPS-&gt;&gt;IMP: Trigger import</w:t>
      </w:r>
      <w:r>
        <w:rPr>
          <w:rFonts w:ascii="Courier New" w:hAnsi="Courier New"/>
          <w:sz w:val="18"/>
        </w:rPr>
        <w:br/>
        <w:t xml:space="preserve">    IMP-&gt;&gt;IN: Read consolidated records</w:t>
      </w:r>
      <w:r>
        <w:rPr>
          <w:rFonts w:ascii="Courier New" w:hAnsi="Courier New"/>
          <w:sz w:val="18"/>
        </w:rPr>
        <w:br/>
        <w:t xml:space="preserve">    IN--&gt;&gt;IMP: Record stream</w:t>
      </w:r>
      <w:r>
        <w:rPr>
          <w:rFonts w:ascii="Courier New" w:hAnsi="Courier New"/>
          <w:sz w:val="18"/>
        </w:rPr>
        <w:br/>
        <w:t xml:space="preserve">    IMP-&gt;&gt;IMP: Determine record type</w:t>
      </w:r>
      <w:r>
        <w:rPr>
          <w:rFonts w:ascii="Courier New" w:hAnsi="Courier New"/>
          <w:sz w:val="18"/>
        </w:rPr>
        <w:br/>
        <w:t xml:space="preserve">    alt Known type</w:t>
      </w:r>
      <w:r>
        <w:rPr>
          <w:rFonts w:ascii="Courier New" w:hAnsi="Courier New"/>
          <w:sz w:val="18"/>
        </w:rPr>
        <w:br/>
      </w:r>
      <w:r>
        <w:rPr>
          <w:rFonts w:ascii="Courier New" w:hAnsi="Courier New"/>
          <w:sz w:val="18"/>
        </w:rPr>
        <w:t xml:space="preserve">        IMP-&gt;&gt;DB: Write to target entity output/staging</w:t>
      </w:r>
      <w:r>
        <w:rPr>
          <w:rFonts w:ascii="Courier New" w:hAnsi="Courier New"/>
          <w:sz w:val="18"/>
        </w:rPr>
        <w:br/>
        <w:t xml:space="preserve">    else Unknown type</w:t>
      </w:r>
      <w:r>
        <w:rPr>
          <w:rFonts w:ascii="Courier New" w:hAnsi="Courier New"/>
          <w:sz w:val="18"/>
        </w:rPr>
        <w:br/>
        <w:t xml:space="preserve">        IMP-&gt;&gt;ERR: Write invalid record</w:t>
      </w:r>
      <w:r>
        <w:rPr>
          <w:rFonts w:ascii="Courier New" w:hAnsi="Courier New"/>
          <w:sz w:val="18"/>
        </w:rPr>
        <w:br/>
        <w:t xml:space="preserve">    end</w:t>
      </w:r>
    </w:p>
    <w:p w14:paraId="734D8C5A" w14:textId="03F9E8FE" w:rsidR="00A85233" w:rsidRDefault="00A85233">
      <w:r w:rsidRPr="00A85233">
        <w:drawing>
          <wp:inline distT="0" distB="0" distL="0" distR="0" wp14:anchorId="256C0528" wp14:editId="345CD5FD">
            <wp:extent cx="5486400" cy="2912110"/>
            <wp:effectExtent l="0" t="0" r="0" b="0"/>
            <wp:docPr id="52359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93170" name=""/>
                    <pic:cNvPicPr/>
                  </pic:nvPicPr>
                  <pic:blipFill>
                    <a:blip r:embed="rId41"/>
                    <a:stretch>
                      <a:fillRect/>
                    </a:stretch>
                  </pic:blipFill>
                  <pic:spPr>
                    <a:xfrm>
                      <a:off x="0" y="0"/>
                      <a:ext cx="5486400" cy="2912110"/>
                    </a:xfrm>
                    <a:prstGeom prst="rect">
                      <a:avLst/>
                    </a:prstGeom>
                  </pic:spPr>
                </pic:pic>
              </a:graphicData>
            </a:graphic>
          </wp:inline>
        </w:drawing>
      </w:r>
    </w:p>
    <w:p w14:paraId="581309B6" w14:textId="77777777" w:rsidR="007F5D53" w:rsidRDefault="007F5D53">
      <w:pPr>
        <w:pStyle w:val="Heading2"/>
      </w:pPr>
      <w:r>
        <w:t>8. Class Design</w:t>
      </w:r>
    </w:p>
    <w:p w14:paraId="6D687A15" w14:textId="77777777" w:rsidR="007F5D53" w:rsidRDefault="007F5D53">
      <w:r>
        <w:t>This section provides the logical class model for the application. The design is layered and aligned with the API and DB sections.</w:t>
      </w:r>
    </w:p>
    <w:p w14:paraId="5C207834" w14:textId="77777777" w:rsidR="007F5D53" w:rsidRDefault="007F5D53">
      <w:pPr>
        <w:pStyle w:val="Heading3"/>
      </w:pPr>
      <w:r>
        <w:t>8.1 Layered Class Model</w:t>
      </w:r>
    </w:p>
    <w:p w14:paraId="64B05767" w14:textId="77777777" w:rsidR="007F5D53" w:rsidRDefault="007F5D53">
      <w:r>
        <w:t>LayersController layerService layerRepository layerDomain model layerDTO/Mapper layerShared utilities</w:t>
      </w:r>
    </w:p>
    <w:p w14:paraId="5C15F590" w14:textId="77777777" w:rsidR="007F5D53" w:rsidRDefault="007F5D53">
      <w:pPr>
        <w:pStyle w:val="Heading3"/>
      </w:pPr>
      <w:r>
        <w:t>8.2 Key Design Patterns</w:t>
      </w:r>
    </w:p>
    <w:tbl>
      <w:tblPr>
        <w:tblStyle w:val="LightGrid-Accent1"/>
        <w:tblW w:w="0" w:type="auto"/>
        <w:tblLook w:val="04A0" w:firstRow="1" w:lastRow="0" w:firstColumn="1" w:lastColumn="0" w:noHBand="0" w:noVBand="1"/>
      </w:tblPr>
      <w:tblGrid>
        <w:gridCol w:w="4320"/>
        <w:gridCol w:w="4320"/>
      </w:tblGrid>
      <w:tr w:rsidR="00D0014D" w14:paraId="71309FBA" w14:textId="77777777" w:rsidTr="00D00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517A8BC6" w14:textId="77777777" w:rsidR="007F5D53" w:rsidRDefault="007F5D53">
            <w:r>
              <w:rPr>
                <w:color w:val="FFFFFF"/>
                <w:sz w:val="20"/>
              </w:rPr>
              <w:t>Pattern</w:t>
            </w:r>
          </w:p>
        </w:tc>
        <w:tc>
          <w:tcPr>
            <w:tcW w:w="4320" w:type="dxa"/>
            <w:shd w:val="clear" w:color="auto" w:fill="34495E"/>
          </w:tcPr>
          <w:p w14:paraId="65510B6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Usage</w:t>
            </w:r>
          </w:p>
        </w:tc>
      </w:tr>
      <w:tr w:rsidR="00D0014D" w14:paraId="31751630" w14:textId="77777777" w:rsidTr="00D00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6C8CD1" w14:textId="77777777" w:rsidR="007F5D53" w:rsidRDefault="007F5D53">
            <w:r>
              <w:t>Controller-Service-Repository</w:t>
            </w:r>
          </w:p>
        </w:tc>
        <w:tc>
          <w:tcPr>
            <w:tcW w:w="4320" w:type="dxa"/>
          </w:tcPr>
          <w:p w14:paraId="6C631DA4" w14:textId="77777777" w:rsidR="007F5D53" w:rsidRDefault="007F5D53">
            <w:pPr>
              <w:cnfStyle w:val="000000100000" w:firstRow="0" w:lastRow="0" w:firstColumn="0" w:lastColumn="0" w:oddVBand="0" w:evenVBand="0" w:oddHBand="1" w:evenHBand="0" w:firstRowFirstColumn="0" w:firstRowLastColumn="0" w:lastRowFirstColumn="0" w:lastRowLastColumn="0"/>
            </w:pPr>
            <w:r>
              <w:t>standard request handling</w:t>
            </w:r>
          </w:p>
        </w:tc>
      </w:tr>
      <w:tr w:rsidR="00D0014D" w14:paraId="30D5E3B4" w14:textId="77777777" w:rsidTr="00D001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3E101C8" w14:textId="77777777" w:rsidR="007F5D53" w:rsidRDefault="007F5D53">
            <w:r>
              <w:t>DTO Mapper</w:t>
            </w:r>
          </w:p>
        </w:tc>
        <w:tc>
          <w:tcPr>
            <w:tcW w:w="4320" w:type="dxa"/>
            <w:shd w:val="clear" w:color="auto" w:fill="ECF0F1"/>
          </w:tcPr>
          <w:p w14:paraId="1A0E4766"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request/response to domain conversion</w:t>
            </w:r>
          </w:p>
        </w:tc>
      </w:tr>
      <w:tr w:rsidR="00D0014D" w14:paraId="7B6A2D7E" w14:textId="77777777" w:rsidTr="00D00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8D4D74" w14:textId="77777777" w:rsidR="007F5D53" w:rsidRDefault="007F5D53">
            <w:r>
              <w:lastRenderedPageBreak/>
              <w:t>Optimistic Locking</w:t>
            </w:r>
          </w:p>
        </w:tc>
        <w:tc>
          <w:tcPr>
            <w:tcW w:w="4320" w:type="dxa"/>
          </w:tcPr>
          <w:p w14:paraId="7FE1258A" w14:textId="77777777" w:rsidR="007F5D53" w:rsidRDefault="007F5D53">
            <w:pPr>
              <w:cnfStyle w:val="000000100000" w:firstRow="0" w:lastRow="0" w:firstColumn="0" w:lastColumn="0" w:oddVBand="0" w:evenVBand="0" w:oddHBand="1" w:evenHBand="0" w:firstRowFirstColumn="0" w:firstRowLastColumn="0" w:lastRowFirstColumn="0" w:lastRowLastColumn="0"/>
            </w:pPr>
            <w:r>
              <w:t>update conflict detection</w:t>
            </w:r>
          </w:p>
        </w:tc>
      </w:tr>
      <w:tr w:rsidR="00D0014D" w14:paraId="72F71E78" w14:textId="77777777" w:rsidTr="00D001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3603F79" w14:textId="77777777" w:rsidR="007F5D53" w:rsidRDefault="007F5D53">
            <w:r>
              <w:t>Idempotency Guard</w:t>
            </w:r>
          </w:p>
        </w:tc>
        <w:tc>
          <w:tcPr>
            <w:tcW w:w="4320" w:type="dxa"/>
            <w:shd w:val="clear" w:color="auto" w:fill="ECF0F1"/>
          </w:tcPr>
          <w:p w14:paraId="0E6FD2D0" w14:textId="77777777" w:rsidR="007F5D53" w:rsidRDefault="007F5D53">
            <w:pPr>
              <w:cnfStyle w:val="000000010000" w:firstRow="0" w:lastRow="0" w:firstColumn="0" w:lastColumn="0" w:oddVBand="0" w:evenVBand="0" w:oddHBand="0" w:evenHBand="1" w:firstRowFirstColumn="0" w:firstRowLastColumn="0" w:lastRowFirstColumn="0" w:lastRowLastColumn="0"/>
            </w:pPr>
            <w:r>
              <w:t>duplicate submit protection</w:t>
            </w:r>
          </w:p>
        </w:tc>
      </w:tr>
      <w:tr w:rsidR="00D0014D" w14:paraId="27498C14" w14:textId="77777777" w:rsidTr="00D00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58E88B" w14:textId="77777777" w:rsidR="007F5D53" w:rsidRDefault="007F5D53">
            <w:r>
              <w:t>Validator</w:t>
            </w:r>
          </w:p>
        </w:tc>
        <w:tc>
          <w:tcPr>
            <w:tcW w:w="4320" w:type="dxa"/>
          </w:tcPr>
          <w:p w14:paraId="26DDD538" w14:textId="77777777" w:rsidR="007F5D53" w:rsidRDefault="007F5D53">
            <w:pPr>
              <w:cnfStyle w:val="000000100000" w:firstRow="0" w:lastRow="0" w:firstColumn="0" w:lastColumn="0" w:oddVBand="0" w:evenVBand="0" w:oddHBand="1" w:evenHBand="0" w:firstRowFirstColumn="0" w:firstRowLastColumn="0" w:lastRowFirstColumn="0" w:lastRowLastColumn="0"/>
            </w:pPr>
            <w:r>
              <w:t>central validation logic</w:t>
            </w:r>
          </w:p>
        </w:tc>
      </w:tr>
      <w:tr w:rsidR="00D0014D" w14:paraId="3DB32BD0" w14:textId="77777777" w:rsidTr="00D001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B8FA0B9" w14:textId="77777777" w:rsidR="007F5D53" w:rsidRDefault="007F5D53">
            <w:r>
              <w:t>Strategy/Policy</w:t>
            </w:r>
          </w:p>
        </w:tc>
        <w:tc>
          <w:tcPr>
            <w:tcW w:w="4320" w:type="dxa"/>
            <w:shd w:val="clear" w:color="auto" w:fill="ECF0F1"/>
          </w:tcPr>
          <w:p w14:paraId="6015C1A8"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authorization decision or report date range resolution</w:t>
            </w:r>
          </w:p>
        </w:tc>
      </w:tr>
      <w:tr w:rsidR="00D0014D" w14:paraId="61195C72" w14:textId="77777777" w:rsidTr="00D00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A4A5FA" w14:textId="77777777" w:rsidR="007F5D53" w:rsidRDefault="007F5D53">
            <w:r>
              <w:t>Factory</w:t>
            </w:r>
          </w:p>
        </w:tc>
        <w:tc>
          <w:tcPr>
            <w:tcW w:w="4320" w:type="dxa"/>
          </w:tcPr>
          <w:p w14:paraId="50803260" w14:textId="77777777" w:rsidR="007F5D53" w:rsidRDefault="007F5D53">
            <w:pPr>
              <w:cnfStyle w:val="000000100000" w:firstRow="0" w:lastRow="0" w:firstColumn="0" w:lastColumn="0" w:oddVBand="0" w:evenVBand="0" w:oddHBand="1" w:evenHBand="0" w:firstRowFirstColumn="0" w:firstRowLastColumn="0" w:lastRowFirstColumn="0" w:lastRowLastColumn="0"/>
            </w:pPr>
            <w:r>
              <w:t>response/error object construction</w:t>
            </w:r>
          </w:p>
        </w:tc>
      </w:tr>
    </w:tbl>
    <w:p w14:paraId="24FC7DDF" w14:textId="77777777" w:rsidR="007F5D53" w:rsidRDefault="007F5D53"/>
    <w:p w14:paraId="0575A28A" w14:textId="77777777" w:rsidR="007F5D53" w:rsidRDefault="007F5D53">
      <w:pPr>
        <w:pStyle w:val="Heading3"/>
      </w:pPr>
      <w:r>
        <w:t>8.3 Core Class Inventory</w:t>
      </w:r>
    </w:p>
    <w:p w14:paraId="0CE94966" w14:textId="77777777" w:rsidR="007F5D53" w:rsidRDefault="007F5D53">
      <w:r>
        <w:t>Authentication DomainAuthControllerAuthServiceTokenProviderPasswordVerifierUserRepositoryLoginRequestLoginResponseAuthPrincipal</w:t>
      </w:r>
    </w:p>
    <w:p w14:paraId="6CB1898C" w14:textId="77777777" w:rsidR="007F5D53" w:rsidRDefault="007F5D53">
      <w:r>
        <w:t>Navigation DomainNavigationControllerNavigationServiceMenuProviderMenuItemDto</w:t>
      </w:r>
    </w:p>
    <w:p w14:paraId="71F6A23D" w14:textId="77777777" w:rsidR="007F5D53" w:rsidRDefault="007F5D53">
      <w:r>
        <w:t>User Administration DomainUserAdminControllerUserAdminServiceUserRepositoryUserCreateUserRequestUpdateUserRequestUserResponse</w:t>
      </w:r>
    </w:p>
    <w:p w14:paraId="1DBAEB09" w14:textId="77777777" w:rsidR="007F5D53" w:rsidRDefault="007F5D53">
      <w:r>
        <w:t>Account DomainAccountControllerAccountServiceAccountRepositoryCustomerRepositoryAccountCustomerAccountCompositeResponseUpdateAccountRequest</w:t>
      </w:r>
    </w:p>
    <w:p w14:paraId="26D768E6" w14:textId="77777777" w:rsidR="007F5D53" w:rsidRDefault="007F5D53">
      <w:r>
        <w:t>Payment DomainPaymentControllerPaymentServiceAccountRepositoryTransactionRepositoryIdempotencyServiceBillPaymentRequestBillPaymentResponse</w:t>
      </w:r>
    </w:p>
    <w:p w14:paraId="30E014F9" w14:textId="77777777" w:rsidR="007F5D53" w:rsidRDefault="007F5D53">
      <w:r>
        <w:t>Card DomainCardControllerCardServiceCardRepositoryCardCardSearchResponseUpdateCardRequest</w:t>
      </w:r>
    </w:p>
    <w:p w14:paraId="1F9170FF" w14:textId="77777777" w:rsidR="007F5D53" w:rsidRDefault="007F5D53">
      <w:r>
        <w:t>Transaction DomainTransactionControllerTransactionServiceTransactionRepositoryAccountCardLinkRepositoryTransactionTypeRepositoryTransactionCreateTransactionRequest</w:t>
      </w:r>
    </w:p>
    <w:p w14:paraId="29A8A6A1" w14:textId="77777777" w:rsidR="007F5D53" w:rsidRDefault="007F5D53">
      <w:r>
        <w:t>Reference DomainTransactionTypeControllerTransactionTypeServiceTransactionTypeRepositoryTransactionType</w:t>
      </w:r>
    </w:p>
    <w:p w14:paraId="460D269C" w14:textId="77777777" w:rsidR="007F5D53" w:rsidRDefault="007F5D53">
      <w:r>
        <w:t>Pending Authorization / Fraud DomainPendingAuthorizationControllerPendingAuthorizationServiceFraudControllerFraudServicePendingAuthSummaryRepositoryPendingAuthDetailRepositoryFraudRepositoryPendingAuthorizationDetailFraudRecord</w:t>
      </w:r>
    </w:p>
    <w:p w14:paraId="018F0A63" w14:textId="77777777" w:rsidR="007F5D53" w:rsidRDefault="007F5D53">
      <w:r>
        <w:t>Report DomainReportRequestControllerReportRequestServiceReportRequestRepositoryReportDateRangeResolverReportRequest</w:t>
      </w:r>
    </w:p>
    <w:p w14:paraId="678E3807" w14:textId="77777777" w:rsidR="007F5D53" w:rsidRDefault="007F5D53">
      <w:r>
        <w:lastRenderedPageBreak/>
        <w:t>External/Request-Response DomainAuthorizationDecisionControllerAuthorizationDecisionServiceEligibilityEngineAccountInquiryControllerAccountInquiryServiceDateTimeControllerDateTimeService</w:t>
      </w:r>
    </w:p>
    <w:p w14:paraId="560849FF" w14:textId="77777777" w:rsidR="007F5D53" w:rsidRDefault="007F5D53">
      <w:r>
        <w:t>Batch DomainJobControllerJobOrchestratorServiceDailyTransactionValidationJobDailyTransactionPostingJobInterestProcessingJobExportJobImportJobStatementGenerationJobTransactionReportJob</w:t>
      </w:r>
    </w:p>
    <w:p w14:paraId="170B9EB2" w14:textId="77777777" w:rsidR="007F5D53" w:rsidRDefault="007F5D53">
      <w:r>
        <w:t>SharedValidationServiceIdempotencyServiceAuditServiceErrorMapperMaskingUtilDateValidatorPaginationRequestPageResponse&lt;T&gt;</w:t>
      </w:r>
    </w:p>
    <w:p w14:paraId="33D3CB16" w14:textId="77777777" w:rsidR="007F5D53" w:rsidRDefault="007F5D53">
      <w:pPr>
        <w:pStyle w:val="Heading3"/>
      </w:pPr>
      <w:r>
        <w:t>8.4 Mermaid UML Class Diagram</w:t>
      </w:r>
    </w:p>
    <w:p w14:paraId="5F22DC36" w14:textId="77777777" w:rsidR="007F5D53" w:rsidRDefault="007F5D53">
      <w:r>
        <w:t>Not supported language -277 lines</w:t>
      </w:r>
    </w:p>
    <w:p w14:paraId="5766FFEC"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classDiagram</w:t>
      </w:r>
      <w:r>
        <w:rPr>
          <w:rFonts w:ascii="Courier New" w:hAnsi="Courier New"/>
          <w:sz w:val="18"/>
        </w:rPr>
        <w:br/>
        <w:t xml:space="preserve">    class AuthController {</w:t>
      </w:r>
      <w:r>
        <w:rPr>
          <w:rFonts w:ascii="Courier New" w:hAnsi="Courier New"/>
          <w:sz w:val="18"/>
        </w:rPr>
        <w:br/>
        <w:t xml:space="preserve">      +login(LoginRequest): ApiResponse&lt;LoginResponse&gt;</w:t>
      </w:r>
      <w:r>
        <w:rPr>
          <w:rFonts w:ascii="Courier New" w:hAnsi="Courier New"/>
          <w:sz w:val="18"/>
        </w:rPr>
        <w:br/>
        <w:t xml:space="preserve">      +logout(): ApiResponse&lt;Void&gt;</w:t>
      </w:r>
      <w:r>
        <w:rPr>
          <w:rFonts w:ascii="Courier New" w:hAnsi="Courier New"/>
          <w:sz w:val="18"/>
        </w:rPr>
        <w:br/>
        <w:t xml:space="preserve">      +me(): ApiResponse&lt;AuthContextResponse&gt;</w:t>
      </w:r>
      <w:r>
        <w:rPr>
          <w:rFonts w:ascii="Courier New" w:hAnsi="Courier New"/>
          <w:sz w:val="18"/>
        </w:rPr>
        <w:br/>
        <w:t xml:space="preserve">    }</w:t>
      </w:r>
      <w:r>
        <w:rPr>
          <w:rFonts w:ascii="Courier New" w:hAnsi="Courier New"/>
          <w:sz w:val="18"/>
        </w:rPr>
        <w:br/>
        <w:t xml:space="preserve">    class AuthService {</w:t>
      </w:r>
      <w:r>
        <w:rPr>
          <w:rFonts w:ascii="Courier New" w:hAnsi="Courier New"/>
          <w:sz w:val="18"/>
        </w:rPr>
        <w:br/>
        <w:t xml:space="preserve">      +login(LoginRequest): LoginResponse</w:t>
      </w:r>
      <w:r>
        <w:rPr>
          <w:rFonts w:ascii="Courier New" w:hAnsi="Courier New"/>
          <w:sz w:val="18"/>
        </w:rPr>
        <w:br/>
        <w:t xml:space="preserve">      +logout(AuthPrincipal): void</w:t>
      </w:r>
      <w:r>
        <w:rPr>
          <w:rFonts w:ascii="Courier New" w:hAnsi="Courier New"/>
          <w:sz w:val="18"/>
        </w:rPr>
        <w:br/>
        <w:t xml:space="preserve">      +getCurrentUser(AuthPrincipal): AuthContextResponse</w:t>
      </w:r>
      <w:r>
        <w:rPr>
          <w:rFonts w:ascii="Courier New" w:hAnsi="Courier New"/>
          <w:sz w:val="18"/>
        </w:rPr>
        <w:br/>
        <w:t xml:space="preserve">    }</w:t>
      </w:r>
      <w:r>
        <w:rPr>
          <w:rFonts w:ascii="Courier New" w:hAnsi="Courier New"/>
          <w:sz w:val="18"/>
        </w:rPr>
        <w:br/>
        <w:t xml:space="preserve">    class TokenProvider {</w:t>
      </w:r>
      <w:r>
        <w:rPr>
          <w:rFonts w:ascii="Courier New" w:hAnsi="Courier New"/>
          <w:sz w:val="18"/>
        </w:rPr>
        <w:br/>
        <w:t xml:space="preserve">      +issueToken(User): TokenDetails</w:t>
      </w:r>
      <w:r>
        <w:rPr>
          <w:rFonts w:ascii="Courier New" w:hAnsi="Courier New"/>
          <w:sz w:val="18"/>
        </w:rPr>
        <w:br/>
      </w:r>
      <w:r>
        <w:rPr>
          <w:rFonts w:ascii="Courier New" w:hAnsi="Courier New"/>
          <w:sz w:val="18"/>
        </w:rPr>
        <w:t xml:space="preserve">      +invalidate(String): void</w:t>
      </w:r>
      <w:r>
        <w:rPr>
          <w:rFonts w:ascii="Courier New" w:hAnsi="Courier New"/>
          <w:sz w:val="18"/>
        </w:rPr>
        <w:br/>
        <w:t xml:space="preserve">    }</w:t>
      </w:r>
      <w:r>
        <w:rPr>
          <w:rFonts w:ascii="Courier New" w:hAnsi="Courier New"/>
          <w:sz w:val="18"/>
        </w:rPr>
        <w:br/>
        <w:t xml:space="preserve">    class PasswordVerifier {</w:t>
      </w:r>
      <w:r>
        <w:rPr>
          <w:rFonts w:ascii="Courier New" w:hAnsi="Courier New"/>
          <w:sz w:val="18"/>
        </w:rPr>
        <w:br/>
        <w:t xml:space="preserve">      +matches(String, String): boolean</w:t>
      </w:r>
      <w:r>
        <w:rPr>
          <w:rFonts w:ascii="Courier New" w:hAnsi="Courier New"/>
          <w:sz w:val="18"/>
        </w:rPr>
        <w:br/>
        <w:t xml:space="preserve">      +encode(String): String</w:t>
      </w:r>
      <w:r>
        <w:rPr>
          <w:rFonts w:ascii="Courier New" w:hAnsi="Courier New"/>
          <w:sz w:val="18"/>
        </w:rPr>
        <w:br/>
        <w:t xml:space="preserve">    }</w:t>
      </w:r>
      <w:r>
        <w:rPr>
          <w:rFonts w:ascii="Courier New" w:hAnsi="Courier New"/>
          <w:sz w:val="18"/>
        </w:rPr>
        <w:br/>
        <w:t xml:space="preserve">    class NavigationController {</w:t>
      </w:r>
      <w:r>
        <w:rPr>
          <w:rFonts w:ascii="Courier New" w:hAnsi="Courier New"/>
          <w:sz w:val="18"/>
        </w:rPr>
        <w:br/>
        <w:t xml:space="preserve">      +getMainMenu(): ApiResponse&lt;MenuResponse&gt;</w:t>
      </w:r>
      <w:r>
        <w:rPr>
          <w:rFonts w:ascii="Courier New" w:hAnsi="Courier New"/>
          <w:sz w:val="18"/>
        </w:rPr>
        <w:br/>
        <w:t xml:space="preserve">      +getAdminMenu(): ApiResponse&lt;MenuResponse&gt;</w:t>
      </w:r>
      <w:r>
        <w:rPr>
          <w:rFonts w:ascii="Courier New" w:hAnsi="Courier New"/>
          <w:sz w:val="18"/>
        </w:rPr>
        <w:br/>
        <w:t xml:space="preserve">      +validateOption(MenuOptionRequest): ApiResponse&lt;MenuOptionResponse&gt;</w:t>
      </w:r>
      <w:r>
        <w:rPr>
          <w:rFonts w:ascii="Courier New" w:hAnsi="Courier New"/>
          <w:sz w:val="18"/>
        </w:rPr>
        <w:br/>
        <w:t xml:space="preserve">    }</w:t>
      </w:r>
      <w:r>
        <w:rPr>
          <w:rFonts w:ascii="Courier New" w:hAnsi="Courier New"/>
          <w:sz w:val="18"/>
        </w:rPr>
        <w:br/>
        <w:t xml:space="preserve">    class NavigationService {</w:t>
      </w:r>
      <w:r>
        <w:rPr>
          <w:rFonts w:ascii="Courier New" w:hAnsi="Courier New"/>
          <w:sz w:val="18"/>
        </w:rPr>
        <w:br/>
        <w:t xml:space="preserve">      +getMainMenu(AuthPrincipal): MenuResponse</w:t>
      </w:r>
      <w:r>
        <w:rPr>
          <w:rFonts w:ascii="Courier New" w:hAnsi="Courier New"/>
          <w:sz w:val="18"/>
        </w:rPr>
        <w:br/>
        <w:t xml:space="preserve">      +getAdminMenu(AuthPrincipal): MenuResponse</w:t>
      </w:r>
      <w:r>
        <w:rPr>
          <w:rFonts w:ascii="Courier New" w:hAnsi="Courier New"/>
          <w:sz w:val="18"/>
        </w:rPr>
        <w:br/>
      </w:r>
      <w:r>
        <w:rPr>
          <w:rFonts w:ascii="Courier New" w:hAnsi="Courier New"/>
          <w:sz w:val="18"/>
        </w:rPr>
        <w:t xml:space="preserve">      +validateOption(AuthPrincipal, String): MenuOptionResponse</w:t>
      </w:r>
      <w:r>
        <w:rPr>
          <w:rFonts w:ascii="Courier New" w:hAnsi="Courier New"/>
          <w:sz w:val="18"/>
        </w:rPr>
        <w:br/>
        <w:t xml:space="preserve">    }</w:t>
      </w:r>
      <w:r>
        <w:rPr>
          <w:rFonts w:ascii="Courier New" w:hAnsi="Courier New"/>
          <w:sz w:val="18"/>
        </w:rPr>
        <w:br/>
        <w:t xml:space="preserve">    class UserAdminController {</w:t>
      </w:r>
      <w:r>
        <w:rPr>
          <w:rFonts w:ascii="Courier New" w:hAnsi="Courier New"/>
          <w:sz w:val="18"/>
        </w:rPr>
        <w:br/>
        <w:t xml:space="preserve">      +listUsers(PageQuery): ApiResponse&lt;PageResponse&lt;UserResponse&gt;&gt;</w:t>
      </w:r>
      <w:r>
        <w:rPr>
          <w:rFonts w:ascii="Courier New" w:hAnsi="Courier New"/>
          <w:sz w:val="18"/>
        </w:rPr>
        <w:br/>
        <w:t xml:space="preserve">      +getUser(String): ApiResponse&lt;UserResponse&gt;</w:t>
      </w:r>
      <w:r>
        <w:rPr>
          <w:rFonts w:ascii="Courier New" w:hAnsi="Courier New"/>
          <w:sz w:val="18"/>
        </w:rPr>
        <w:br/>
        <w:t xml:space="preserve">      +createUser(CreateUserRequest): ApiResponse&lt;CreateUserResponse&gt;</w:t>
      </w:r>
      <w:r>
        <w:rPr>
          <w:rFonts w:ascii="Courier New" w:hAnsi="Courier New"/>
          <w:sz w:val="18"/>
        </w:rPr>
        <w:br/>
        <w:t xml:space="preserve">      +updateUser(String, UpdateUserRequest): ApiResponse&lt;UpdateUserResponse&gt;</w:t>
      </w:r>
      <w:r>
        <w:rPr>
          <w:rFonts w:ascii="Courier New" w:hAnsi="Courier New"/>
          <w:sz w:val="18"/>
        </w:rPr>
        <w:br/>
        <w:t xml:space="preserve">      +deleteUser(String): ApiResponse&lt;DeleteUserResponse&gt;</w:t>
      </w:r>
      <w:r>
        <w:rPr>
          <w:rFonts w:ascii="Courier New" w:hAnsi="Courier New"/>
          <w:sz w:val="18"/>
        </w:rPr>
        <w:br/>
        <w:t xml:space="preserve">    }</w:t>
      </w:r>
      <w:r>
        <w:rPr>
          <w:rFonts w:ascii="Courier New" w:hAnsi="Courier New"/>
          <w:sz w:val="18"/>
        </w:rPr>
        <w:br/>
        <w:t xml:space="preserve">    class UserAdminService {</w:t>
      </w:r>
      <w:r>
        <w:rPr>
          <w:rFonts w:ascii="Courier New" w:hAnsi="Courier New"/>
          <w:sz w:val="18"/>
        </w:rPr>
        <w:br/>
      </w:r>
      <w:r>
        <w:rPr>
          <w:rFonts w:ascii="Courier New" w:hAnsi="Courier New"/>
          <w:sz w:val="18"/>
        </w:rPr>
        <w:lastRenderedPageBreak/>
        <w:t xml:space="preserve">      +listUsers(PageQuery): PageResponse&lt;User&gt;</w:t>
      </w:r>
      <w:r>
        <w:rPr>
          <w:rFonts w:ascii="Courier New" w:hAnsi="Courier New"/>
          <w:sz w:val="18"/>
        </w:rPr>
        <w:br/>
      </w:r>
      <w:r>
        <w:rPr>
          <w:rFonts w:ascii="Courier New" w:hAnsi="Courier New"/>
          <w:sz w:val="18"/>
        </w:rPr>
        <w:t xml:space="preserve">      +getUser(String): User</w:t>
      </w:r>
      <w:r>
        <w:rPr>
          <w:rFonts w:ascii="Courier New" w:hAnsi="Courier New"/>
          <w:sz w:val="18"/>
        </w:rPr>
        <w:br/>
        <w:t xml:space="preserve">      +createUser(CreateUserRequest, AuthPrincipal): User</w:t>
      </w:r>
      <w:r>
        <w:rPr>
          <w:rFonts w:ascii="Courier New" w:hAnsi="Courier New"/>
          <w:sz w:val="18"/>
        </w:rPr>
        <w:br/>
        <w:t xml:space="preserve">      +updateUser(String, UpdateUserRequest, AuthPrincipal): User</w:t>
      </w:r>
      <w:r>
        <w:rPr>
          <w:rFonts w:ascii="Courier New" w:hAnsi="Courier New"/>
          <w:sz w:val="18"/>
        </w:rPr>
        <w:br/>
        <w:t xml:space="preserve">      +deleteUser(String, AuthPrincipal): void</w:t>
      </w:r>
      <w:r>
        <w:rPr>
          <w:rFonts w:ascii="Courier New" w:hAnsi="Courier New"/>
          <w:sz w:val="18"/>
        </w:rPr>
        <w:br/>
        <w:t xml:space="preserve">    }</w:t>
      </w:r>
      <w:r>
        <w:rPr>
          <w:rFonts w:ascii="Courier New" w:hAnsi="Courier New"/>
          <w:sz w:val="18"/>
        </w:rPr>
        <w:br/>
        <w:t xml:space="preserve">    class AccountController {</w:t>
      </w:r>
      <w:r>
        <w:rPr>
          <w:rFonts w:ascii="Courier New" w:hAnsi="Courier New"/>
          <w:sz w:val="18"/>
        </w:rPr>
        <w:br/>
        <w:t xml:space="preserve">      +getAccount(String): ApiResponse&lt;AccountCompositeResponse&gt;</w:t>
      </w:r>
      <w:r>
        <w:rPr>
          <w:rFonts w:ascii="Courier New" w:hAnsi="Courier New"/>
          <w:sz w:val="18"/>
        </w:rPr>
        <w:br/>
        <w:t xml:space="preserve">      +updateAccount(String, UpdateAccountRequest): ApiResponse&lt;UpdateAccountResponse&gt;</w:t>
      </w:r>
      <w:r>
        <w:rPr>
          <w:rFonts w:ascii="Courier New" w:hAnsi="Courier New"/>
          <w:sz w:val="18"/>
        </w:rPr>
        <w:br/>
        <w:t xml:space="preserve">    }</w:t>
      </w:r>
      <w:r>
        <w:rPr>
          <w:rFonts w:ascii="Courier New" w:hAnsi="Courier New"/>
          <w:sz w:val="18"/>
        </w:rPr>
        <w:br/>
        <w:t xml:space="preserve">    class AccountService {</w:t>
      </w:r>
      <w:r>
        <w:rPr>
          <w:rFonts w:ascii="Courier New" w:hAnsi="Courier New"/>
          <w:sz w:val="18"/>
        </w:rPr>
        <w:br/>
        <w:t xml:space="preserve">      +getAccountComposite(String): AccountComposite</w:t>
      </w:r>
      <w:r>
        <w:rPr>
          <w:rFonts w:ascii="Courier New" w:hAnsi="Courier New"/>
          <w:sz w:val="18"/>
        </w:rPr>
        <w:br/>
      </w:r>
      <w:r>
        <w:rPr>
          <w:rFonts w:ascii="Courier New" w:hAnsi="Courier New"/>
          <w:sz w:val="18"/>
        </w:rPr>
        <w:t xml:space="preserve">      +updateAccountComposite(String, UpdateAccountRequest, AuthPrincipal): UpdateAccountResult</w:t>
      </w:r>
      <w:r>
        <w:rPr>
          <w:rFonts w:ascii="Courier New" w:hAnsi="Courier New"/>
          <w:sz w:val="18"/>
        </w:rPr>
        <w:br/>
        <w:t xml:space="preserve">    }</w:t>
      </w:r>
      <w:r>
        <w:rPr>
          <w:rFonts w:ascii="Courier New" w:hAnsi="Courier New"/>
          <w:sz w:val="18"/>
        </w:rPr>
        <w:br/>
        <w:t xml:space="preserve">    class PaymentController {</w:t>
      </w:r>
      <w:r>
        <w:rPr>
          <w:rFonts w:ascii="Courier New" w:hAnsi="Courier New"/>
          <w:sz w:val="18"/>
        </w:rPr>
        <w:br/>
        <w:t xml:space="preserve">      +previewBillPayment(String): ApiResponse&lt;PaymentPreviewResponse&gt;</w:t>
      </w:r>
      <w:r>
        <w:rPr>
          <w:rFonts w:ascii="Courier New" w:hAnsi="Courier New"/>
          <w:sz w:val="18"/>
        </w:rPr>
        <w:br/>
        <w:t xml:space="preserve">      +createBillPayment(BillPaymentRequest): ApiResponse&lt;BillPaymentResponse&gt;</w:t>
      </w:r>
      <w:r>
        <w:rPr>
          <w:rFonts w:ascii="Courier New" w:hAnsi="Courier New"/>
          <w:sz w:val="18"/>
        </w:rPr>
        <w:br/>
        <w:t xml:space="preserve">    }</w:t>
      </w:r>
      <w:r>
        <w:rPr>
          <w:rFonts w:ascii="Courier New" w:hAnsi="Courier New"/>
          <w:sz w:val="18"/>
        </w:rPr>
        <w:br/>
        <w:t xml:space="preserve">    class PaymentService {</w:t>
      </w:r>
      <w:r>
        <w:rPr>
          <w:rFonts w:ascii="Courier New" w:hAnsi="Courier New"/>
          <w:sz w:val="18"/>
        </w:rPr>
        <w:br/>
        <w:t xml:space="preserve">      +preview(String): PaymentPreview</w:t>
      </w:r>
      <w:r>
        <w:rPr>
          <w:rFonts w:ascii="Courier New" w:hAnsi="Courier New"/>
          <w:sz w:val="18"/>
        </w:rPr>
        <w:br/>
        <w:t xml:space="preserve">      +createBillPayment(BillPaymentRequest, String, AuthPrincipal): BillPaymentResult</w:t>
      </w:r>
      <w:r>
        <w:rPr>
          <w:rFonts w:ascii="Courier New" w:hAnsi="Courier New"/>
          <w:sz w:val="18"/>
        </w:rPr>
        <w:br/>
        <w:t xml:space="preserve">    }</w:t>
      </w:r>
      <w:r>
        <w:rPr>
          <w:rFonts w:ascii="Courier New" w:hAnsi="Courier New"/>
          <w:sz w:val="18"/>
        </w:rPr>
        <w:br/>
        <w:t xml:space="preserve">    class CardController {</w:t>
      </w:r>
      <w:r>
        <w:rPr>
          <w:rFonts w:ascii="Courier New" w:hAnsi="Courier New"/>
          <w:sz w:val="18"/>
        </w:rPr>
        <w:br/>
      </w:r>
      <w:r>
        <w:rPr>
          <w:rFonts w:ascii="Courier New" w:hAnsi="Courier New"/>
          <w:sz w:val="18"/>
        </w:rPr>
        <w:t xml:space="preserve">      +searchCards(CardSearchQuery): ApiResponse&lt;PageResponse&lt;CardSummaryResponse&gt;&gt;</w:t>
      </w:r>
      <w:r>
        <w:rPr>
          <w:rFonts w:ascii="Courier New" w:hAnsi="Courier New"/>
          <w:sz w:val="18"/>
        </w:rPr>
        <w:br/>
        <w:t xml:space="preserve">      +getCard(String): ApiResponse&lt;CardResponse&gt;</w:t>
      </w:r>
      <w:r>
        <w:rPr>
          <w:rFonts w:ascii="Courier New" w:hAnsi="Courier New"/>
          <w:sz w:val="18"/>
        </w:rPr>
        <w:br/>
        <w:t xml:space="preserve">      +updateCard(String, UpdateCardRequest): ApiResponse&lt;UpdateCardResponse&gt;</w:t>
      </w:r>
      <w:r>
        <w:rPr>
          <w:rFonts w:ascii="Courier New" w:hAnsi="Courier New"/>
          <w:sz w:val="18"/>
        </w:rPr>
        <w:br/>
        <w:t xml:space="preserve">    }</w:t>
      </w:r>
      <w:r>
        <w:rPr>
          <w:rFonts w:ascii="Courier New" w:hAnsi="Courier New"/>
          <w:sz w:val="18"/>
        </w:rPr>
        <w:br/>
        <w:t xml:space="preserve">    class CardService {</w:t>
      </w:r>
      <w:r>
        <w:rPr>
          <w:rFonts w:ascii="Courier New" w:hAnsi="Courier New"/>
          <w:sz w:val="18"/>
        </w:rPr>
        <w:br/>
        <w:t xml:space="preserve">      +searchCards(CardSearchQuery): PageResponse&lt;Card&gt;</w:t>
      </w:r>
      <w:r>
        <w:rPr>
          <w:rFonts w:ascii="Courier New" w:hAnsi="Courier New"/>
          <w:sz w:val="18"/>
        </w:rPr>
        <w:br/>
        <w:t xml:space="preserve">      +getCard(String): Card</w:t>
      </w:r>
      <w:r>
        <w:rPr>
          <w:rFonts w:ascii="Courier New" w:hAnsi="Courier New"/>
          <w:sz w:val="18"/>
        </w:rPr>
        <w:br/>
        <w:t xml:space="preserve">      +updateCard(String, UpdateCardRequest, AuthPrincipal): Card</w:t>
      </w:r>
      <w:r>
        <w:rPr>
          <w:rFonts w:ascii="Courier New" w:hAnsi="Courier New"/>
          <w:sz w:val="18"/>
        </w:rPr>
        <w:br/>
        <w:t xml:space="preserve">    }</w:t>
      </w:r>
      <w:r>
        <w:rPr>
          <w:rFonts w:ascii="Courier New" w:hAnsi="Courier New"/>
          <w:sz w:val="18"/>
        </w:rPr>
        <w:br/>
        <w:t xml:space="preserve">    class TransactionController {</w:t>
      </w:r>
      <w:r>
        <w:rPr>
          <w:rFonts w:ascii="Courier New" w:hAnsi="Courier New"/>
          <w:sz w:val="18"/>
        </w:rPr>
        <w:br/>
      </w:r>
      <w:r>
        <w:rPr>
          <w:rFonts w:ascii="Courier New" w:hAnsi="Courier New"/>
          <w:sz w:val="18"/>
        </w:rPr>
        <w:t xml:space="preserve">      +listTransactions(TransactionQuery): ApiResponse&lt;PageResponse&lt;TransactionSummaryResponse&gt;&gt;</w:t>
      </w:r>
      <w:r>
        <w:rPr>
          <w:rFonts w:ascii="Courier New" w:hAnsi="Courier New"/>
          <w:sz w:val="18"/>
        </w:rPr>
        <w:br/>
        <w:t xml:space="preserve">      +getTransaction(String): ApiResponse&lt;TransactionResponse&gt;</w:t>
      </w:r>
      <w:r>
        <w:rPr>
          <w:rFonts w:ascii="Courier New" w:hAnsi="Courier New"/>
          <w:sz w:val="18"/>
        </w:rPr>
        <w:br/>
        <w:t xml:space="preserve">      +createTransaction(CreateTransactionRequest): ApiResponse&lt;CreateTransactionResponse&gt;</w:t>
      </w:r>
      <w:r>
        <w:rPr>
          <w:rFonts w:ascii="Courier New" w:hAnsi="Courier New"/>
          <w:sz w:val="18"/>
        </w:rPr>
        <w:br/>
        <w:t xml:space="preserve">      +copyLast(CopyLastTransactionRequest): ApiResponse&lt;CopyLastTransactionResponse&gt;</w:t>
      </w:r>
      <w:r>
        <w:rPr>
          <w:rFonts w:ascii="Courier New" w:hAnsi="Courier New"/>
          <w:sz w:val="18"/>
        </w:rPr>
        <w:br/>
        <w:t xml:space="preserve">    }</w:t>
      </w:r>
      <w:r>
        <w:rPr>
          <w:rFonts w:ascii="Courier New" w:hAnsi="Courier New"/>
          <w:sz w:val="18"/>
        </w:rPr>
        <w:br/>
        <w:t xml:space="preserve">    class TransactionService {</w:t>
      </w:r>
      <w:r>
        <w:rPr>
          <w:rFonts w:ascii="Courier New" w:hAnsi="Courier New"/>
          <w:sz w:val="18"/>
        </w:rPr>
        <w:br/>
        <w:t xml:space="preserve">      +listTransactions(TransactionQuery): PageResponse&lt;Transaction&gt;</w:t>
      </w:r>
      <w:r>
        <w:rPr>
          <w:rFonts w:ascii="Courier New" w:hAnsi="Courier New"/>
          <w:sz w:val="18"/>
        </w:rPr>
        <w:br/>
        <w:t xml:space="preserve">      +getTransaction(String): Transaction</w:t>
      </w:r>
      <w:r>
        <w:rPr>
          <w:rFonts w:ascii="Courier New" w:hAnsi="Courier New"/>
          <w:sz w:val="18"/>
        </w:rPr>
        <w:br/>
      </w:r>
      <w:r>
        <w:rPr>
          <w:rFonts w:ascii="Courier New" w:hAnsi="Courier New"/>
          <w:sz w:val="18"/>
        </w:rPr>
        <w:t xml:space="preserve">      +createTransaction(CreateTransactionRequest, String, AuthPrincipal): Transaction</w:t>
      </w:r>
      <w:r>
        <w:rPr>
          <w:rFonts w:ascii="Courier New" w:hAnsi="Courier New"/>
          <w:sz w:val="18"/>
        </w:rPr>
        <w:br/>
        <w:t xml:space="preserve">      +copyLast(CopyLastTransactionRequest, AuthPrincipal): TransactionTemplate</w:t>
      </w:r>
      <w:r>
        <w:rPr>
          <w:rFonts w:ascii="Courier New" w:hAnsi="Courier New"/>
          <w:sz w:val="18"/>
        </w:rPr>
        <w:br/>
        <w:t xml:space="preserve">    }</w:t>
      </w:r>
      <w:r>
        <w:rPr>
          <w:rFonts w:ascii="Courier New" w:hAnsi="Courier New"/>
          <w:sz w:val="18"/>
        </w:rPr>
        <w:br/>
        <w:t xml:space="preserve">    class TransactionTypeController {</w:t>
      </w:r>
      <w:r>
        <w:rPr>
          <w:rFonts w:ascii="Courier New" w:hAnsi="Courier New"/>
          <w:sz w:val="18"/>
        </w:rPr>
        <w:br/>
        <w:t xml:space="preserve">      +listTypes(TypeQuery): ApiResponse&lt;PageResponse&lt;TransactionTypeResponse&gt;&gt;</w:t>
      </w:r>
      <w:r>
        <w:rPr>
          <w:rFonts w:ascii="Courier New" w:hAnsi="Courier New"/>
          <w:sz w:val="18"/>
        </w:rPr>
        <w:br/>
        <w:t xml:space="preserve">      +getType(String): ApiResponse&lt;TransactionTypeResponse&gt;</w:t>
      </w:r>
      <w:r>
        <w:rPr>
          <w:rFonts w:ascii="Courier New" w:hAnsi="Courier New"/>
          <w:sz w:val="18"/>
        </w:rPr>
        <w:br/>
      </w:r>
      <w:r>
        <w:rPr>
          <w:rFonts w:ascii="Courier New" w:hAnsi="Courier New"/>
          <w:sz w:val="18"/>
        </w:rPr>
        <w:lastRenderedPageBreak/>
        <w:t xml:space="preserve">      +createType(CreateTransactionTypeRequest): ApiResponse&lt;TransactionTypeResponse&gt;</w:t>
      </w:r>
      <w:r>
        <w:rPr>
          <w:rFonts w:ascii="Courier New" w:hAnsi="Courier New"/>
          <w:sz w:val="18"/>
        </w:rPr>
        <w:br/>
      </w:r>
      <w:r>
        <w:rPr>
          <w:rFonts w:ascii="Courier New" w:hAnsi="Courier New"/>
          <w:sz w:val="18"/>
        </w:rPr>
        <w:t xml:space="preserve">      +updateType(String, UpdateTransactionTypeRequest): ApiResponse&lt;TransactionTypeResponse&gt;</w:t>
      </w:r>
      <w:r>
        <w:rPr>
          <w:rFonts w:ascii="Courier New" w:hAnsi="Courier New"/>
          <w:sz w:val="18"/>
        </w:rPr>
        <w:br/>
        <w:t xml:space="preserve">      +deleteType(String): ApiResponse&lt;Void&gt;</w:t>
      </w:r>
      <w:r>
        <w:rPr>
          <w:rFonts w:ascii="Courier New" w:hAnsi="Courier New"/>
          <w:sz w:val="18"/>
        </w:rPr>
        <w:br/>
        <w:t xml:space="preserve">    }</w:t>
      </w:r>
      <w:r>
        <w:rPr>
          <w:rFonts w:ascii="Courier New" w:hAnsi="Courier New"/>
          <w:sz w:val="18"/>
        </w:rPr>
        <w:br/>
        <w:t xml:space="preserve">    class TransactionTypeService {</w:t>
      </w:r>
      <w:r>
        <w:rPr>
          <w:rFonts w:ascii="Courier New" w:hAnsi="Courier New"/>
          <w:sz w:val="18"/>
        </w:rPr>
        <w:br/>
        <w:t xml:space="preserve">      +listTypes(TypeQuery): PageResponse&lt;TransactionType&gt;</w:t>
      </w:r>
      <w:r>
        <w:rPr>
          <w:rFonts w:ascii="Courier New" w:hAnsi="Courier New"/>
          <w:sz w:val="18"/>
        </w:rPr>
        <w:br/>
        <w:t xml:space="preserve">      +getType(String): TransactionType</w:t>
      </w:r>
      <w:r>
        <w:rPr>
          <w:rFonts w:ascii="Courier New" w:hAnsi="Courier New"/>
          <w:sz w:val="18"/>
        </w:rPr>
        <w:br/>
        <w:t xml:space="preserve">      +createType(CreateTransactionTypeRequest, AuthPrincipal): TransactionType</w:t>
      </w:r>
      <w:r>
        <w:rPr>
          <w:rFonts w:ascii="Courier New" w:hAnsi="Courier New"/>
          <w:sz w:val="18"/>
        </w:rPr>
        <w:br/>
        <w:t xml:space="preserve">      +updateType(String, UpdateTransactionTypeRequest, AuthPrincipal): TransactionType</w:t>
      </w:r>
      <w:r>
        <w:rPr>
          <w:rFonts w:ascii="Courier New" w:hAnsi="Courier New"/>
          <w:sz w:val="18"/>
        </w:rPr>
        <w:br/>
        <w:t xml:space="preserve">      +deleteType(String, AuthPrincipal): void</w:t>
      </w:r>
      <w:r>
        <w:rPr>
          <w:rFonts w:ascii="Courier New" w:hAnsi="Courier New"/>
          <w:sz w:val="18"/>
        </w:rPr>
        <w:br/>
        <w:t xml:space="preserve">    }</w:t>
      </w:r>
      <w:r>
        <w:rPr>
          <w:rFonts w:ascii="Courier New" w:hAnsi="Courier New"/>
          <w:sz w:val="18"/>
        </w:rPr>
        <w:br/>
      </w:r>
      <w:r>
        <w:rPr>
          <w:rFonts w:ascii="Courier New" w:hAnsi="Courier New"/>
          <w:sz w:val="18"/>
        </w:rPr>
        <w:t xml:space="preserve">    class PendingAuthorizationController {</w:t>
      </w:r>
      <w:r>
        <w:rPr>
          <w:rFonts w:ascii="Courier New" w:hAnsi="Courier New"/>
          <w:sz w:val="18"/>
        </w:rPr>
        <w:br/>
        <w:t xml:space="preserve">      +getByAccount(String, PageQuery): ApiResponse&lt;PendingAuthorizationSummaryResponse&gt;</w:t>
      </w:r>
      <w:r>
        <w:rPr>
          <w:rFonts w:ascii="Courier New" w:hAnsi="Courier New"/>
          <w:sz w:val="18"/>
        </w:rPr>
        <w:br/>
        <w:t xml:space="preserve">      +getDetail(String): ApiResponse&lt;PendingAuthorizationDetailResponse&gt;</w:t>
      </w:r>
      <w:r>
        <w:rPr>
          <w:rFonts w:ascii="Courier New" w:hAnsi="Courier New"/>
          <w:sz w:val="18"/>
        </w:rPr>
        <w:br/>
        <w:t xml:space="preserve">      +getNext(String): ApiResponse&lt;PendingAuthorizationDetailResponse&gt;</w:t>
      </w:r>
      <w:r>
        <w:rPr>
          <w:rFonts w:ascii="Courier New" w:hAnsi="Courier New"/>
          <w:sz w:val="18"/>
        </w:rPr>
        <w:br/>
        <w:t xml:space="preserve">    }</w:t>
      </w:r>
      <w:r>
        <w:rPr>
          <w:rFonts w:ascii="Courier New" w:hAnsi="Courier New"/>
          <w:sz w:val="18"/>
        </w:rPr>
        <w:br/>
        <w:t xml:space="preserve">    class PendingAuthorizationService {</w:t>
      </w:r>
      <w:r>
        <w:rPr>
          <w:rFonts w:ascii="Courier New" w:hAnsi="Courier New"/>
          <w:sz w:val="18"/>
        </w:rPr>
        <w:br/>
        <w:t xml:space="preserve">      +getByAccount(String, PageQuery): PendingAuthorizationSummary</w:t>
      </w:r>
      <w:r>
        <w:rPr>
          <w:rFonts w:ascii="Courier New" w:hAnsi="Courier New"/>
          <w:sz w:val="18"/>
        </w:rPr>
        <w:br/>
        <w:t xml:space="preserve">      +getDetail(String): PendingAuthorizationDetail</w:t>
      </w:r>
      <w:r>
        <w:rPr>
          <w:rFonts w:ascii="Courier New" w:hAnsi="Courier New"/>
          <w:sz w:val="18"/>
        </w:rPr>
        <w:br/>
        <w:t xml:space="preserve">      +getNext(String): PendingAuthorizationDetail</w:t>
      </w:r>
      <w:r>
        <w:rPr>
          <w:rFonts w:ascii="Courier New" w:hAnsi="Courier New"/>
          <w:sz w:val="18"/>
        </w:rPr>
        <w:br/>
        <w:t xml:space="preserve">    }</w:t>
      </w:r>
      <w:r>
        <w:rPr>
          <w:rFonts w:ascii="Courier New" w:hAnsi="Courier New"/>
          <w:sz w:val="18"/>
        </w:rPr>
        <w:br/>
      </w:r>
      <w:r>
        <w:rPr>
          <w:rFonts w:ascii="Courier New" w:hAnsi="Courier New"/>
          <w:sz w:val="18"/>
        </w:rPr>
        <w:t xml:space="preserve">    class FraudController {</w:t>
      </w:r>
      <w:r>
        <w:rPr>
          <w:rFonts w:ascii="Courier New" w:hAnsi="Courier New"/>
          <w:sz w:val="18"/>
        </w:rPr>
        <w:br/>
        <w:t xml:space="preserve">      +markFraud(String, FraudActionRequest): ApiResponse&lt;FraudActionResponse&gt;</w:t>
      </w:r>
      <w:r>
        <w:rPr>
          <w:rFonts w:ascii="Courier New" w:hAnsi="Courier New"/>
          <w:sz w:val="18"/>
        </w:rPr>
        <w:br/>
        <w:t xml:space="preserve">      +unmarkFraud(String, FraudActionRequest): ApiResponse&lt;FraudActionResponse&gt;</w:t>
      </w:r>
      <w:r>
        <w:rPr>
          <w:rFonts w:ascii="Courier New" w:hAnsi="Courier New"/>
          <w:sz w:val="18"/>
        </w:rPr>
        <w:br/>
        <w:t xml:space="preserve">      +getFraudRecord(String): ApiResponse&lt;FraudRecordResponse&gt;</w:t>
      </w:r>
      <w:r>
        <w:rPr>
          <w:rFonts w:ascii="Courier New" w:hAnsi="Courier New"/>
          <w:sz w:val="18"/>
        </w:rPr>
        <w:br/>
        <w:t xml:space="preserve">    }</w:t>
      </w:r>
      <w:r>
        <w:rPr>
          <w:rFonts w:ascii="Courier New" w:hAnsi="Courier New"/>
          <w:sz w:val="18"/>
        </w:rPr>
        <w:br/>
        <w:t xml:space="preserve">    class FraudService {</w:t>
      </w:r>
      <w:r>
        <w:rPr>
          <w:rFonts w:ascii="Courier New" w:hAnsi="Courier New"/>
          <w:sz w:val="18"/>
        </w:rPr>
        <w:br/>
        <w:t xml:space="preserve">      +markFraud(String, FraudActionRequest, String, AuthPrincipal): FraudActionResult</w:t>
      </w:r>
      <w:r>
        <w:rPr>
          <w:rFonts w:ascii="Courier New" w:hAnsi="Courier New"/>
          <w:sz w:val="18"/>
        </w:rPr>
        <w:br/>
        <w:t xml:space="preserve">      +unmarkFraud(String, FraudActionRequest, String, AuthPrincipal): FraudActionResult</w:t>
      </w:r>
      <w:r>
        <w:rPr>
          <w:rFonts w:ascii="Courier New" w:hAnsi="Courier New"/>
          <w:sz w:val="18"/>
        </w:rPr>
        <w:br/>
        <w:t xml:space="preserve">      +getFraudRecord(String): FraudRecord</w:t>
      </w:r>
      <w:r>
        <w:rPr>
          <w:rFonts w:ascii="Courier New" w:hAnsi="Courier New"/>
          <w:sz w:val="18"/>
        </w:rPr>
        <w:br/>
        <w:t xml:space="preserve">    }</w:t>
      </w:r>
      <w:r>
        <w:rPr>
          <w:rFonts w:ascii="Courier New" w:hAnsi="Courier New"/>
          <w:sz w:val="18"/>
        </w:rPr>
        <w:br/>
      </w:r>
      <w:r>
        <w:rPr>
          <w:rFonts w:ascii="Courier New" w:hAnsi="Courier New"/>
          <w:sz w:val="18"/>
        </w:rPr>
        <w:t xml:space="preserve">    class ReportRequestController {</w:t>
      </w:r>
      <w:r>
        <w:rPr>
          <w:rFonts w:ascii="Courier New" w:hAnsi="Courier New"/>
          <w:sz w:val="18"/>
        </w:rPr>
        <w:br/>
        <w:t xml:space="preserve">      +createRequest(CreateReportRequest): ApiResponse&lt;ReportRequestResponse&gt;</w:t>
      </w:r>
      <w:r>
        <w:rPr>
          <w:rFonts w:ascii="Courier New" w:hAnsi="Courier New"/>
          <w:sz w:val="18"/>
        </w:rPr>
        <w:br/>
        <w:t xml:space="preserve">      +getRequest(String): ApiResponse&lt;ReportRequestResponse&gt;</w:t>
      </w:r>
      <w:r>
        <w:rPr>
          <w:rFonts w:ascii="Courier New" w:hAnsi="Courier New"/>
          <w:sz w:val="18"/>
        </w:rPr>
        <w:br/>
        <w:t xml:space="preserve">    }</w:t>
      </w:r>
      <w:r>
        <w:rPr>
          <w:rFonts w:ascii="Courier New" w:hAnsi="Courier New"/>
          <w:sz w:val="18"/>
        </w:rPr>
        <w:br/>
        <w:t xml:space="preserve">    class ReportRequestService {</w:t>
      </w:r>
      <w:r>
        <w:rPr>
          <w:rFonts w:ascii="Courier New" w:hAnsi="Courier New"/>
          <w:sz w:val="18"/>
        </w:rPr>
        <w:br/>
        <w:t xml:space="preserve">      +createRequest(CreateReportRequest, String, AuthPrincipal): ReportRequest</w:t>
      </w:r>
      <w:r>
        <w:rPr>
          <w:rFonts w:ascii="Courier New" w:hAnsi="Courier New"/>
          <w:sz w:val="18"/>
        </w:rPr>
        <w:br/>
        <w:t xml:space="preserve">      +getRequest(String): ReportRequest</w:t>
      </w:r>
      <w:r>
        <w:rPr>
          <w:rFonts w:ascii="Courier New" w:hAnsi="Courier New"/>
          <w:sz w:val="18"/>
        </w:rPr>
        <w:br/>
        <w:t xml:space="preserve">    }</w:t>
      </w:r>
      <w:r>
        <w:rPr>
          <w:rFonts w:ascii="Courier New" w:hAnsi="Courier New"/>
          <w:sz w:val="18"/>
        </w:rPr>
        <w:br/>
        <w:t xml:space="preserve">    class AuthorizationDecisionController {</w:t>
      </w:r>
      <w:r>
        <w:rPr>
          <w:rFonts w:ascii="Courier New" w:hAnsi="Courier New"/>
          <w:sz w:val="18"/>
        </w:rPr>
        <w:br/>
        <w:t xml:space="preserve">      +decide(AuthorizationDecisionRequest): ApiResponse&lt;AuthorizationDecisionResponse&gt;</w:t>
      </w:r>
      <w:r>
        <w:rPr>
          <w:rFonts w:ascii="Courier New" w:hAnsi="Courier New"/>
          <w:sz w:val="18"/>
        </w:rPr>
        <w:br/>
        <w:t xml:space="preserve">    }</w:t>
      </w:r>
      <w:r>
        <w:rPr>
          <w:rFonts w:ascii="Courier New" w:hAnsi="Courier New"/>
          <w:sz w:val="18"/>
        </w:rPr>
        <w:br/>
      </w:r>
      <w:r>
        <w:rPr>
          <w:rFonts w:ascii="Courier New" w:hAnsi="Courier New"/>
          <w:sz w:val="18"/>
        </w:rPr>
        <w:t xml:space="preserve">    class AuthorizationDecisionService {</w:t>
      </w:r>
      <w:r>
        <w:rPr>
          <w:rFonts w:ascii="Courier New" w:hAnsi="Courier New"/>
          <w:sz w:val="18"/>
        </w:rPr>
        <w:br/>
        <w:t xml:space="preserve">      +decide(AuthorizationDecisionRequest, String): AuthorizationDecisionResponse</w:t>
      </w:r>
      <w:r>
        <w:rPr>
          <w:rFonts w:ascii="Courier New" w:hAnsi="Courier New"/>
          <w:sz w:val="18"/>
        </w:rPr>
        <w:br/>
        <w:t xml:space="preserve">    }</w:t>
      </w:r>
      <w:r>
        <w:rPr>
          <w:rFonts w:ascii="Courier New" w:hAnsi="Courier New"/>
          <w:sz w:val="18"/>
        </w:rPr>
        <w:br/>
        <w:t xml:space="preserve">    class AccountInquiryController {</w:t>
      </w:r>
      <w:r>
        <w:rPr>
          <w:rFonts w:ascii="Courier New" w:hAnsi="Courier New"/>
          <w:sz w:val="18"/>
        </w:rPr>
        <w:br/>
      </w:r>
      <w:r>
        <w:rPr>
          <w:rFonts w:ascii="Courier New" w:hAnsi="Courier New"/>
          <w:sz w:val="18"/>
        </w:rPr>
        <w:lastRenderedPageBreak/>
        <w:t xml:space="preserve">      +inquire(AccountInquiryRequest): ApiResponse&lt;AccountInquiryResponse&gt;</w:t>
      </w:r>
      <w:r>
        <w:rPr>
          <w:rFonts w:ascii="Courier New" w:hAnsi="Courier New"/>
          <w:sz w:val="18"/>
        </w:rPr>
        <w:br/>
        <w:t xml:space="preserve">    }</w:t>
      </w:r>
      <w:r>
        <w:rPr>
          <w:rFonts w:ascii="Courier New" w:hAnsi="Courier New"/>
          <w:sz w:val="18"/>
        </w:rPr>
        <w:br/>
        <w:t xml:space="preserve">    class AccountInquiryService {</w:t>
      </w:r>
      <w:r>
        <w:rPr>
          <w:rFonts w:ascii="Courier New" w:hAnsi="Courier New"/>
          <w:sz w:val="18"/>
        </w:rPr>
        <w:br/>
        <w:t xml:space="preserve">      +inquire(AccountInquiryRequest): AccountInquiryResponse</w:t>
      </w:r>
      <w:r>
        <w:rPr>
          <w:rFonts w:ascii="Courier New" w:hAnsi="Courier New"/>
          <w:sz w:val="18"/>
        </w:rPr>
        <w:br/>
        <w:t xml:space="preserve">    }</w:t>
      </w:r>
      <w:r>
        <w:rPr>
          <w:rFonts w:ascii="Courier New" w:hAnsi="Courier New"/>
          <w:sz w:val="18"/>
        </w:rPr>
        <w:br/>
        <w:t xml:space="preserve">    class DateTimeController {</w:t>
      </w:r>
      <w:r>
        <w:rPr>
          <w:rFonts w:ascii="Courier New" w:hAnsi="Courier New"/>
          <w:sz w:val="18"/>
        </w:rPr>
        <w:br/>
        <w:t xml:space="preserve">      +current(): ApiResponse&lt;DateTimeResponse&gt;</w:t>
      </w:r>
      <w:r>
        <w:rPr>
          <w:rFonts w:ascii="Courier New" w:hAnsi="Courier New"/>
          <w:sz w:val="18"/>
        </w:rPr>
        <w:br/>
        <w:t xml:space="preserve">    }</w:t>
      </w:r>
      <w:r>
        <w:rPr>
          <w:rFonts w:ascii="Courier New" w:hAnsi="Courier New"/>
          <w:sz w:val="18"/>
        </w:rPr>
        <w:br/>
        <w:t xml:space="preserve">    class DateTimeService {</w:t>
      </w:r>
      <w:r>
        <w:rPr>
          <w:rFonts w:ascii="Courier New" w:hAnsi="Courier New"/>
          <w:sz w:val="18"/>
        </w:rPr>
        <w:br/>
        <w:t xml:space="preserve">      +current(): DateTimeResponse</w:t>
      </w:r>
      <w:r>
        <w:rPr>
          <w:rFonts w:ascii="Courier New" w:hAnsi="Courier New"/>
          <w:sz w:val="18"/>
        </w:rPr>
        <w:br/>
        <w:t xml:space="preserve">    }</w:t>
      </w:r>
      <w:r>
        <w:rPr>
          <w:rFonts w:ascii="Courier New" w:hAnsi="Courier New"/>
          <w:sz w:val="18"/>
        </w:rPr>
        <w:br/>
      </w:r>
      <w:r>
        <w:rPr>
          <w:rFonts w:ascii="Courier New" w:hAnsi="Courier New"/>
          <w:sz w:val="18"/>
        </w:rPr>
        <w:t xml:space="preserve">    class ValidationService {</w:t>
      </w:r>
      <w:r>
        <w:rPr>
          <w:rFonts w:ascii="Courier New" w:hAnsi="Courier New"/>
          <w:sz w:val="18"/>
        </w:rPr>
        <w:br/>
        <w:t xml:space="preserve">      +validate(Object): void</w:t>
      </w:r>
      <w:r>
        <w:rPr>
          <w:rFonts w:ascii="Courier New" w:hAnsi="Courier New"/>
          <w:sz w:val="18"/>
        </w:rPr>
        <w:br/>
        <w:t xml:space="preserve">      +validateAccountId(String): void</w:t>
      </w:r>
      <w:r>
        <w:rPr>
          <w:rFonts w:ascii="Courier New" w:hAnsi="Courier New"/>
          <w:sz w:val="18"/>
        </w:rPr>
        <w:br/>
        <w:t xml:space="preserve">      +validateCardNumber(String): void</w:t>
      </w:r>
      <w:r>
        <w:rPr>
          <w:rFonts w:ascii="Courier New" w:hAnsi="Courier New"/>
          <w:sz w:val="18"/>
        </w:rPr>
        <w:br/>
        <w:t xml:space="preserve">      +validateDateRange(LocalDate, LocalDate): void</w:t>
      </w:r>
      <w:r>
        <w:rPr>
          <w:rFonts w:ascii="Courier New" w:hAnsi="Courier New"/>
          <w:sz w:val="18"/>
        </w:rPr>
        <w:br/>
        <w:t xml:space="preserve">    }</w:t>
      </w:r>
      <w:r>
        <w:rPr>
          <w:rFonts w:ascii="Courier New" w:hAnsi="Courier New"/>
          <w:sz w:val="18"/>
        </w:rPr>
        <w:br/>
        <w:t xml:space="preserve">    class IdempotencyService {</w:t>
      </w:r>
      <w:r>
        <w:rPr>
          <w:rFonts w:ascii="Courier New" w:hAnsi="Courier New"/>
          <w:sz w:val="18"/>
        </w:rPr>
        <w:br/>
        <w:t xml:space="preserve">      +lookup(String, String): Optional&lt;ApiResponse&gt;</w:t>
      </w:r>
      <w:r>
        <w:rPr>
          <w:rFonts w:ascii="Courier New" w:hAnsi="Courier New"/>
          <w:sz w:val="18"/>
        </w:rPr>
        <w:br/>
        <w:t xml:space="preserve">      +save(String, String, String, ApiResponse): void</w:t>
      </w:r>
      <w:r>
        <w:rPr>
          <w:rFonts w:ascii="Courier New" w:hAnsi="Courier New"/>
          <w:sz w:val="18"/>
        </w:rPr>
        <w:br/>
        <w:t xml:space="preserve">      +validateRequestHash(String, String): void</w:t>
      </w:r>
      <w:r>
        <w:rPr>
          <w:rFonts w:ascii="Courier New" w:hAnsi="Courier New"/>
          <w:sz w:val="18"/>
        </w:rPr>
        <w:br/>
        <w:t xml:space="preserve">    }</w:t>
      </w:r>
      <w:r>
        <w:rPr>
          <w:rFonts w:ascii="Courier New" w:hAnsi="Courier New"/>
          <w:sz w:val="18"/>
        </w:rPr>
        <w:br/>
        <w:t xml:space="preserve">    class AuditService {</w:t>
      </w:r>
      <w:r>
        <w:rPr>
          <w:rFonts w:ascii="Courier New" w:hAnsi="Courier New"/>
          <w:sz w:val="18"/>
        </w:rPr>
        <w:br/>
        <w:t xml:space="preserve">      +audit(String, String, String, String): void</w:t>
      </w:r>
      <w:r>
        <w:rPr>
          <w:rFonts w:ascii="Courier New" w:hAnsi="Courier New"/>
          <w:sz w:val="18"/>
        </w:rPr>
        <w:br/>
        <w:t xml:space="preserve">    }</w:t>
      </w:r>
      <w:r>
        <w:rPr>
          <w:rFonts w:ascii="Courier New" w:hAnsi="Courier New"/>
          <w:sz w:val="18"/>
        </w:rPr>
        <w:br/>
        <w:t xml:space="preserve">    class ErrorMapper {</w:t>
      </w:r>
      <w:r>
        <w:rPr>
          <w:rFonts w:ascii="Courier New" w:hAnsi="Courier New"/>
          <w:sz w:val="18"/>
        </w:rPr>
        <w:br/>
      </w:r>
      <w:r>
        <w:rPr>
          <w:rFonts w:ascii="Courier New" w:hAnsi="Courier New"/>
          <w:sz w:val="18"/>
        </w:rPr>
        <w:t xml:space="preserve">      +toApiError(Exception): ApiErrorResponse</w:t>
      </w:r>
      <w:r>
        <w:rPr>
          <w:rFonts w:ascii="Courier New" w:hAnsi="Courier New"/>
          <w:sz w:val="18"/>
        </w:rPr>
        <w:br/>
        <w:t xml:space="preserve">    }</w:t>
      </w:r>
      <w:r>
        <w:rPr>
          <w:rFonts w:ascii="Courier New" w:hAnsi="Courier New"/>
          <w:sz w:val="18"/>
        </w:rPr>
        <w:br/>
        <w:t xml:space="preserve">    class UserRepository {</w:t>
      </w:r>
      <w:r>
        <w:rPr>
          <w:rFonts w:ascii="Courier New" w:hAnsi="Courier New"/>
          <w:sz w:val="18"/>
        </w:rPr>
        <w:br/>
        <w:t xml:space="preserve">      +findByUserId(String): User</w:t>
      </w:r>
      <w:r>
        <w:rPr>
          <w:rFonts w:ascii="Courier New" w:hAnsi="Courier New"/>
          <w:sz w:val="18"/>
        </w:rPr>
        <w:br/>
        <w:t xml:space="preserve">      +findPaged(PageQuery): Page~User~</w:t>
      </w:r>
      <w:r>
        <w:rPr>
          <w:rFonts w:ascii="Courier New" w:hAnsi="Courier New"/>
          <w:sz w:val="18"/>
        </w:rPr>
        <w:br/>
        <w:t xml:space="preserve">      +insert(User): void</w:t>
      </w:r>
      <w:r>
        <w:rPr>
          <w:rFonts w:ascii="Courier New" w:hAnsi="Courier New"/>
          <w:sz w:val="18"/>
        </w:rPr>
        <w:br/>
        <w:t xml:space="preserve">      +update(User, long): int</w:t>
      </w:r>
      <w:r>
        <w:rPr>
          <w:rFonts w:ascii="Courier New" w:hAnsi="Courier New"/>
          <w:sz w:val="18"/>
        </w:rPr>
        <w:br/>
        <w:t xml:space="preserve">      +deleteByUserId(String): int</w:t>
      </w:r>
      <w:r>
        <w:rPr>
          <w:rFonts w:ascii="Courier New" w:hAnsi="Courier New"/>
          <w:sz w:val="18"/>
        </w:rPr>
        <w:br/>
        <w:t xml:space="preserve">    }</w:t>
      </w:r>
      <w:r>
        <w:rPr>
          <w:rFonts w:ascii="Courier New" w:hAnsi="Courier New"/>
          <w:sz w:val="18"/>
        </w:rPr>
        <w:br/>
        <w:t xml:space="preserve">    class AccountRepository {</w:t>
      </w:r>
      <w:r>
        <w:rPr>
          <w:rFonts w:ascii="Courier New" w:hAnsi="Courier New"/>
          <w:sz w:val="18"/>
        </w:rPr>
        <w:br/>
        <w:t xml:space="preserve">      +findById(String): Account</w:t>
      </w:r>
      <w:r>
        <w:rPr>
          <w:rFonts w:ascii="Courier New" w:hAnsi="Courier New"/>
          <w:sz w:val="18"/>
        </w:rPr>
        <w:br/>
        <w:t xml:space="preserve">      +update(Account, long): int</w:t>
      </w:r>
      <w:r>
        <w:rPr>
          <w:rFonts w:ascii="Courier New" w:hAnsi="Courier New"/>
          <w:sz w:val="18"/>
        </w:rPr>
        <w:br/>
        <w:t xml:space="preserve">      +updateBalance(String, decimal): int</w:t>
      </w:r>
      <w:r>
        <w:rPr>
          <w:rFonts w:ascii="Courier New" w:hAnsi="Courier New"/>
          <w:sz w:val="18"/>
        </w:rPr>
        <w:br/>
        <w:t xml:space="preserve">    }</w:t>
      </w:r>
      <w:r>
        <w:rPr>
          <w:rFonts w:ascii="Courier New" w:hAnsi="Courier New"/>
          <w:sz w:val="18"/>
        </w:rPr>
        <w:br/>
        <w:t xml:space="preserve">    class CustomerRepository {</w:t>
      </w:r>
      <w:r>
        <w:rPr>
          <w:rFonts w:ascii="Courier New" w:hAnsi="Courier New"/>
          <w:sz w:val="18"/>
        </w:rPr>
        <w:br/>
        <w:t xml:space="preserve">      +findByAccountId(String): Customer</w:t>
      </w:r>
      <w:r>
        <w:rPr>
          <w:rFonts w:ascii="Courier New" w:hAnsi="Courier New"/>
          <w:sz w:val="18"/>
        </w:rPr>
        <w:br/>
        <w:t xml:space="preserve">      +update(Customer, long): int</w:t>
      </w:r>
      <w:r>
        <w:rPr>
          <w:rFonts w:ascii="Courier New" w:hAnsi="Courier New"/>
          <w:sz w:val="18"/>
        </w:rPr>
        <w:br/>
        <w:t xml:space="preserve">    }</w:t>
      </w:r>
      <w:r>
        <w:rPr>
          <w:rFonts w:ascii="Courier New" w:hAnsi="Courier New"/>
          <w:sz w:val="18"/>
        </w:rPr>
        <w:br/>
      </w:r>
      <w:r>
        <w:rPr>
          <w:rFonts w:ascii="Courier New" w:hAnsi="Courier New"/>
          <w:sz w:val="18"/>
        </w:rPr>
        <w:t xml:space="preserve">    class CardRepository {</w:t>
      </w:r>
      <w:r>
        <w:rPr>
          <w:rFonts w:ascii="Courier New" w:hAnsi="Courier New"/>
          <w:sz w:val="18"/>
        </w:rPr>
        <w:br/>
        <w:t xml:space="preserve">      +findByCardNumber(String): Card</w:t>
      </w:r>
      <w:r>
        <w:rPr>
          <w:rFonts w:ascii="Courier New" w:hAnsi="Courier New"/>
          <w:sz w:val="18"/>
        </w:rPr>
        <w:br/>
        <w:t xml:space="preserve">      +search(CardSearchQuery): Page~Card~</w:t>
      </w:r>
      <w:r>
        <w:rPr>
          <w:rFonts w:ascii="Courier New" w:hAnsi="Courier New"/>
          <w:sz w:val="18"/>
        </w:rPr>
        <w:br/>
        <w:t xml:space="preserve">      +update(Card, long): int</w:t>
      </w:r>
      <w:r>
        <w:rPr>
          <w:rFonts w:ascii="Courier New" w:hAnsi="Courier New"/>
          <w:sz w:val="18"/>
        </w:rPr>
        <w:br/>
        <w:t xml:space="preserve">    }</w:t>
      </w:r>
      <w:r>
        <w:rPr>
          <w:rFonts w:ascii="Courier New" w:hAnsi="Courier New"/>
          <w:sz w:val="18"/>
        </w:rPr>
        <w:br/>
        <w:t xml:space="preserve">    class TransactionRepository {</w:t>
      </w:r>
      <w:r>
        <w:rPr>
          <w:rFonts w:ascii="Courier New" w:hAnsi="Courier New"/>
          <w:sz w:val="18"/>
        </w:rPr>
        <w:br/>
        <w:t xml:space="preserve">      +findById(String): Transaction</w:t>
      </w:r>
      <w:r>
        <w:rPr>
          <w:rFonts w:ascii="Courier New" w:hAnsi="Courier New"/>
          <w:sz w:val="18"/>
        </w:rPr>
        <w:br/>
        <w:t xml:space="preserve">      +findPaged(TransactionQuery): Page~Transaction~</w:t>
      </w:r>
      <w:r>
        <w:rPr>
          <w:rFonts w:ascii="Courier New" w:hAnsi="Courier New"/>
          <w:sz w:val="18"/>
        </w:rPr>
        <w:br/>
        <w:t xml:space="preserve">      +insert(Transaction): void</w:t>
      </w:r>
      <w:r>
        <w:rPr>
          <w:rFonts w:ascii="Courier New" w:hAnsi="Courier New"/>
          <w:sz w:val="18"/>
        </w:rPr>
        <w:br/>
        <w:t xml:space="preserve">      +insertPaymentTransaction(Transaction): void</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class TransactionTypeRepository {</w:t>
      </w:r>
      <w:r>
        <w:rPr>
          <w:rFonts w:ascii="Courier New" w:hAnsi="Courier New"/>
          <w:sz w:val="18"/>
        </w:rPr>
        <w:br/>
        <w:t xml:space="preserve">      +findByTypeCode(String): TransactionType</w:t>
      </w:r>
      <w:r>
        <w:rPr>
          <w:rFonts w:ascii="Courier New" w:hAnsi="Courier New"/>
          <w:sz w:val="18"/>
        </w:rPr>
        <w:br/>
        <w:t xml:space="preserve">      +findPaged(TypeQuery): Page~TransactionType~</w:t>
      </w:r>
      <w:r>
        <w:rPr>
          <w:rFonts w:ascii="Courier New" w:hAnsi="Courier New"/>
          <w:sz w:val="18"/>
        </w:rPr>
        <w:br/>
      </w:r>
      <w:r>
        <w:rPr>
          <w:rFonts w:ascii="Courier New" w:hAnsi="Courier New"/>
          <w:sz w:val="18"/>
        </w:rPr>
        <w:t xml:space="preserve">      +insert(TransactionType): void</w:t>
      </w:r>
      <w:r>
        <w:rPr>
          <w:rFonts w:ascii="Courier New" w:hAnsi="Courier New"/>
          <w:sz w:val="18"/>
        </w:rPr>
        <w:br/>
        <w:t xml:space="preserve">      +update(TransactionType, long): int</w:t>
      </w:r>
      <w:r>
        <w:rPr>
          <w:rFonts w:ascii="Courier New" w:hAnsi="Courier New"/>
          <w:sz w:val="18"/>
        </w:rPr>
        <w:br/>
        <w:t xml:space="preserve">      +deleteByTypeCode(String): int</w:t>
      </w:r>
      <w:r>
        <w:rPr>
          <w:rFonts w:ascii="Courier New" w:hAnsi="Courier New"/>
          <w:sz w:val="18"/>
        </w:rPr>
        <w:br/>
        <w:t xml:space="preserve">    }</w:t>
      </w:r>
      <w:r>
        <w:rPr>
          <w:rFonts w:ascii="Courier New" w:hAnsi="Courier New"/>
          <w:sz w:val="18"/>
        </w:rPr>
        <w:br/>
        <w:t xml:space="preserve">    class AccountCardLinkRepository {</w:t>
      </w:r>
      <w:r>
        <w:rPr>
          <w:rFonts w:ascii="Courier New" w:hAnsi="Courier New"/>
          <w:sz w:val="18"/>
        </w:rPr>
        <w:br/>
        <w:t xml:space="preserve">      +findByAccountIdAndCardNumber(String, String): AccountCardLink</w:t>
      </w:r>
      <w:r>
        <w:rPr>
          <w:rFonts w:ascii="Courier New" w:hAnsi="Courier New"/>
          <w:sz w:val="18"/>
        </w:rPr>
        <w:br/>
        <w:t xml:space="preserve">      +findByAccountId(String): List~AccountCardLink~</w:t>
      </w:r>
      <w:r>
        <w:rPr>
          <w:rFonts w:ascii="Courier New" w:hAnsi="Courier New"/>
          <w:sz w:val="18"/>
        </w:rPr>
        <w:br/>
        <w:t xml:space="preserve">      +findByCardNumber(String): AccountCardLink</w:t>
      </w:r>
      <w:r>
        <w:rPr>
          <w:rFonts w:ascii="Courier New" w:hAnsi="Courier New"/>
          <w:sz w:val="18"/>
        </w:rPr>
        <w:br/>
        <w:t xml:space="preserve">    }</w:t>
      </w:r>
      <w:r>
        <w:rPr>
          <w:rFonts w:ascii="Courier New" w:hAnsi="Courier New"/>
          <w:sz w:val="18"/>
        </w:rPr>
        <w:br/>
        <w:t xml:space="preserve">    class PendingAuthSummaryRepository {</w:t>
      </w:r>
      <w:r>
        <w:rPr>
          <w:rFonts w:ascii="Courier New" w:hAnsi="Courier New"/>
          <w:sz w:val="18"/>
        </w:rPr>
        <w:br/>
        <w:t xml:space="preserve">      +findByAccountId(String): PendingAuthSummary</w:t>
      </w:r>
      <w:r>
        <w:rPr>
          <w:rFonts w:ascii="Courier New" w:hAnsi="Courier New"/>
          <w:sz w:val="18"/>
        </w:rPr>
        <w:br/>
        <w:t xml:space="preserve">      +upsert(PendingAuthSummary): void</w:t>
      </w:r>
      <w:r>
        <w:rPr>
          <w:rFonts w:ascii="Courier New" w:hAnsi="Courier New"/>
          <w:sz w:val="18"/>
        </w:rPr>
        <w:br/>
        <w:t xml:space="preserve">    }</w:t>
      </w:r>
      <w:r>
        <w:rPr>
          <w:rFonts w:ascii="Courier New" w:hAnsi="Courier New"/>
          <w:sz w:val="18"/>
        </w:rPr>
        <w:br/>
      </w:r>
      <w:r>
        <w:rPr>
          <w:rFonts w:ascii="Courier New" w:hAnsi="Courier New"/>
          <w:sz w:val="18"/>
        </w:rPr>
        <w:t xml:space="preserve">    class PendingAuthDetailRepository {</w:t>
      </w:r>
      <w:r>
        <w:rPr>
          <w:rFonts w:ascii="Courier New" w:hAnsi="Courier New"/>
          <w:sz w:val="18"/>
        </w:rPr>
        <w:br/>
        <w:t xml:space="preserve">      +findByAuthorizationId(String): PendingAuthDetail</w:t>
      </w:r>
      <w:r>
        <w:rPr>
          <w:rFonts w:ascii="Courier New" w:hAnsi="Courier New"/>
          <w:sz w:val="18"/>
        </w:rPr>
        <w:br/>
        <w:t xml:space="preserve">      +findByAccountId(String, PageQuery): Page~PendingAuthDetail~</w:t>
      </w:r>
      <w:r>
        <w:rPr>
          <w:rFonts w:ascii="Courier New" w:hAnsi="Courier New"/>
          <w:sz w:val="18"/>
        </w:rPr>
        <w:br/>
        <w:t xml:space="preserve">      +insert(PendingAuthDetail): void</w:t>
      </w:r>
      <w:r>
        <w:rPr>
          <w:rFonts w:ascii="Courier New" w:hAnsi="Courier New"/>
          <w:sz w:val="18"/>
        </w:rPr>
        <w:br/>
        <w:t xml:space="preserve">      +updateFraudFlag(String, String): int</w:t>
      </w:r>
      <w:r>
        <w:rPr>
          <w:rFonts w:ascii="Courier New" w:hAnsi="Courier New"/>
          <w:sz w:val="18"/>
        </w:rPr>
        <w:br/>
        <w:t xml:space="preserve">    }</w:t>
      </w:r>
      <w:r>
        <w:rPr>
          <w:rFonts w:ascii="Courier New" w:hAnsi="Courier New"/>
          <w:sz w:val="18"/>
        </w:rPr>
        <w:br/>
        <w:t xml:space="preserve">    class FraudRepository {</w:t>
      </w:r>
      <w:r>
        <w:rPr>
          <w:rFonts w:ascii="Courier New" w:hAnsi="Courier New"/>
          <w:sz w:val="18"/>
        </w:rPr>
        <w:br/>
        <w:t xml:space="preserve">      +findLatestByAuthorizationId(String): FraudRecord</w:t>
      </w:r>
      <w:r>
        <w:rPr>
          <w:rFonts w:ascii="Courier New" w:hAnsi="Courier New"/>
          <w:sz w:val="18"/>
        </w:rPr>
        <w:br/>
        <w:t xml:space="preserve">      +insert(FraudRecord): void</w:t>
      </w:r>
      <w:r>
        <w:rPr>
          <w:rFonts w:ascii="Courier New" w:hAnsi="Courier New"/>
          <w:sz w:val="18"/>
        </w:rPr>
        <w:br/>
        <w:t xml:space="preserve">    }</w:t>
      </w:r>
      <w:r>
        <w:rPr>
          <w:rFonts w:ascii="Courier New" w:hAnsi="Courier New"/>
          <w:sz w:val="18"/>
        </w:rPr>
        <w:br/>
        <w:t xml:space="preserve">    class ReportRequestRepository {</w:t>
      </w:r>
      <w:r>
        <w:rPr>
          <w:rFonts w:ascii="Courier New" w:hAnsi="Courier New"/>
          <w:sz w:val="18"/>
        </w:rPr>
        <w:br/>
        <w:t xml:space="preserve">      +findByRequestId(String): ReportRequest</w:t>
      </w:r>
      <w:r>
        <w:rPr>
          <w:rFonts w:ascii="Courier New" w:hAnsi="Courier New"/>
          <w:sz w:val="18"/>
        </w:rPr>
        <w:br/>
        <w:t xml:space="preserve">      +insert(ReportRequest): void</w:t>
      </w:r>
      <w:r>
        <w:rPr>
          <w:rFonts w:ascii="Courier New" w:hAnsi="Courier New"/>
          <w:sz w:val="18"/>
        </w:rPr>
        <w:br/>
        <w:t xml:space="preserve">    }</w:t>
      </w:r>
      <w:r>
        <w:rPr>
          <w:rFonts w:ascii="Courier New" w:hAnsi="Courier New"/>
          <w:sz w:val="18"/>
        </w:rPr>
        <w:br/>
      </w:r>
      <w:r>
        <w:rPr>
          <w:rFonts w:ascii="Courier New" w:hAnsi="Courier New"/>
          <w:sz w:val="18"/>
        </w:rPr>
        <w:t xml:space="preserve">    AuthController --&gt; AuthService</w:t>
      </w:r>
      <w:r>
        <w:rPr>
          <w:rFonts w:ascii="Courier New" w:hAnsi="Courier New"/>
          <w:sz w:val="18"/>
        </w:rPr>
        <w:br/>
        <w:t xml:space="preserve">    AuthService --&gt; UserRepository</w:t>
      </w:r>
      <w:r>
        <w:rPr>
          <w:rFonts w:ascii="Courier New" w:hAnsi="Courier New"/>
          <w:sz w:val="18"/>
        </w:rPr>
        <w:br/>
        <w:t xml:space="preserve">    AuthService --&gt; TokenProvider</w:t>
      </w:r>
      <w:r>
        <w:rPr>
          <w:rFonts w:ascii="Courier New" w:hAnsi="Courier New"/>
          <w:sz w:val="18"/>
        </w:rPr>
        <w:br/>
        <w:t xml:space="preserve">    AuthService --&gt; PasswordVerifier</w:t>
      </w:r>
      <w:r>
        <w:rPr>
          <w:rFonts w:ascii="Courier New" w:hAnsi="Courier New"/>
          <w:sz w:val="18"/>
        </w:rPr>
        <w:br/>
        <w:t xml:space="preserve">    AuthService --&gt; AuditService</w:t>
      </w:r>
      <w:r>
        <w:rPr>
          <w:rFonts w:ascii="Courier New" w:hAnsi="Courier New"/>
          <w:sz w:val="18"/>
        </w:rPr>
        <w:br/>
        <w:t xml:space="preserve">    NavigationController --&gt; NavigationService</w:t>
      </w:r>
      <w:r>
        <w:rPr>
          <w:rFonts w:ascii="Courier New" w:hAnsi="Courier New"/>
          <w:sz w:val="18"/>
        </w:rPr>
        <w:br/>
        <w:t xml:space="preserve">    UserAdminController --&gt; UserAdminService</w:t>
      </w:r>
      <w:r>
        <w:rPr>
          <w:rFonts w:ascii="Courier New" w:hAnsi="Courier New"/>
          <w:sz w:val="18"/>
        </w:rPr>
        <w:br/>
        <w:t xml:space="preserve">    UserAdminService --&gt; UserRepository</w:t>
      </w:r>
      <w:r>
        <w:rPr>
          <w:rFonts w:ascii="Courier New" w:hAnsi="Courier New"/>
          <w:sz w:val="18"/>
        </w:rPr>
        <w:br/>
        <w:t xml:space="preserve">    UserAdminService --&gt; ValidationService</w:t>
      </w:r>
      <w:r>
        <w:rPr>
          <w:rFonts w:ascii="Courier New" w:hAnsi="Courier New"/>
          <w:sz w:val="18"/>
        </w:rPr>
        <w:br/>
        <w:t xml:space="preserve">    UserAdminService --&gt; AuditService</w:t>
      </w:r>
      <w:r>
        <w:rPr>
          <w:rFonts w:ascii="Courier New" w:hAnsi="Courier New"/>
          <w:sz w:val="18"/>
        </w:rPr>
        <w:br/>
        <w:t xml:space="preserve">    UserAdminService --&gt; PasswordVerifier</w:t>
      </w:r>
      <w:r>
        <w:rPr>
          <w:rFonts w:ascii="Courier New" w:hAnsi="Courier New"/>
          <w:sz w:val="18"/>
        </w:rPr>
        <w:br/>
        <w:t xml:space="preserve">    AccountController --&gt; AccountService</w:t>
      </w:r>
      <w:r>
        <w:rPr>
          <w:rFonts w:ascii="Courier New" w:hAnsi="Courier New"/>
          <w:sz w:val="18"/>
        </w:rPr>
        <w:br/>
        <w:t xml:space="preserve">    AccountService --&gt; AccountRepository</w:t>
      </w:r>
      <w:r>
        <w:rPr>
          <w:rFonts w:ascii="Courier New" w:hAnsi="Courier New"/>
          <w:sz w:val="18"/>
        </w:rPr>
        <w:br/>
      </w:r>
      <w:r>
        <w:rPr>
          <w:rFonts w:ascii="Courier New" w:hAnsi="Courier New"/>
          <w:sz w:val="18"/>
        </w:rPr>
        <w:t xml:space="preserve">    AccountService --&gt; CustomerRepository</w:t>
      </w:r>
      <w:r>
        <w:rPr>
          <w:rFonts w:ascii="Courier New" w:hAnsi="Courier New"/>
          <w:sz w:val="18"/>
        </w:rPr>
        <w:br/>
        <w:t xml:space="preserve">    AccountService --&gt; ValidationService</w:t>
      </w:r>
      <w:r>
        <w:rPr>
          <w:rFonts w:ascii="Courier New" w:hAnsi="Courier New"/>
          <w:sz w:val="18"/>
        </w:rPr>
        <w:br/>
        <w:t xml:space="preserve">    AccountService --&gt; AuditService</w:t>
      </w:r>
      <w:r>
        <w:rPr>
          <w:rFonts w:ascii="Courier New" w:hAnsi="Courier New"/>
          <w:sz w:val="18"/>
        </w:rPr>
        <w:br/>
        <w:t xml:space="preserve">    PaymentController --&gt; PaymentService</w:t>
      </w:r>
      <w:r>
        <w:rPr>
          <w:rFonts w:ascii="Courier New" w:hAnsi="Courier New"/>
          <w:sz w:val="18"/>
        </w:rPr>
        <w:br/>
        <w:t xml:space="preserve">    PaymentService --&gt; AccountRepository</w:t>
      </w:r>
      <w:r>
        <w:rPr>
          <w:rFonts w:ascii="Courier New" w:hAnsi="Courier New"/>
          <w:sz w:val="18"/>
        </w:rPr>
        <w:br/>
        <w:t xml:space="preserve">    PaymentService --&gt; TransactionRepository</w:t>
      </w:r>
      <w:r>
        <w:rPr>
          <w:rFonts w:ascii="Courier New" w:hAnsi="Courier New"/>
          <w:sz w:val="18"/>
        </w:rPr>
        <w:br/>
        <w:t xml:space="preserve">    PaymentService --&gt; IdempotencyService</w:t>
      </w:r>
      <w:r>
        <w:rPr>
          <w:rFonts w:ascii="Courier New" w:hAnsi="Courier New"/>
          <w:sz w:val="18"/>
        </w:rPr>
        <w:br/>
        <w:t xml:space="preserve">    PaymentService --&gt; AuditService</w:t>
      </w:r>
      <w:r>
        <w:rPr>
          <w:rFonts w:ascii="Courier New" w:hAnsi="Courier New"/>
          <w:sz w:val="18"/>
        </w:rPr>
        <w:br/>
        <w:t xml:space="preserve">    CardController --&gt; CardService</w:t>
      </w:r>
      <w:r>
        <w:rPr>
          <w:rFonts w:ascii="Courier New" w:hAnsi="Courier New"/>
          <w:sz w:val="18"/>
        </w:rPr>
        <w:br/>
        <w:t xml:space="preserve">    CardService --&gt; CardRepository</w:t>
      </w:r>
      <w:r>
        <w:rPr>
          <w:rFonts w:ascii="Courier New" w:hAnsi="Courier New"/>
          <w:sz w:val="18"/>
        </w:rPr>
        <w:br/>
        <w:t xml:space="preserve">    CardService --&gt; ValidationService</w:t>
      </w:r>
      <w:r>
        <w:rPr>
          <w:rFonts w:ascii="Courier New" w:hAnsi="Courier New"/>
          <w:sz w:val="18"/>
        </w:rPr>
        <w:br/>
        <w:t xml:space="preserve">    CardService --&gt; AuditService</w:t>
      </w:r>
      <w:r>
        <w:rPr>
          <w:rFonts w:ascii="Courier New" w:hAnsi="Courier New"/>
          <w:sz w:val="18"/>
        </w:rPr>
        <w:br/>
      </w:r>
      <w:r>
        <w:rPr>
          <w:rFonts w:ascii="Courier New" w:hAnsi="Courier New"/>
          <w:sz w:val="18"/>
        </w:rPr>
        <w:lastRenderedPageBreak/>
        <w:t xml:space="preserve">    TransactionController --&gt; TransactionService</w:t>
      </w:r>
      <w:r>
        <w:rPr>
          <w:rFonts w:ascii="Courier New" w:hAnsi="Courier New"/>
          <w:sz w:val="18"/>
        </w:rPr>
        <w:br/>
        <w:t xml:space="preserve">    TransactionService --&gt; TransactionRepository</w:t>
      </w:r>
      <w:r>
        <w:rPr>
          <w:rFonts w:ascii="Courier New" w:hAnsi="Courier New"/>
          <w:sz w:val="18"/>
        </w:rPr>
        <w:br/>
        <w:t xml:space="preserve">    TransactionService --&gt; AccountCardLinkRepository</w:t>
      </w:r>
      <w:r>
        <w:rPr>
          <w:rFonts w:ascii="Courier New" w:hAnsi="Courier New"/>
          <w:sz w:val="18"/>
        </w:rPr>
        <w:br/>
        <w:t xml:space="preserve">    TransactionService --&gt; TransactionTypeRepository</w:t>
      </w:r>
      <w:r>
        <w:rPr>
          <w:rFonts w:ascii="Courier New" w:hAnsi="Courier New"/>
          <w:sz w:val="18"/>
        </w:rPr>
        <w:br/>
        <w:t xml:space="preserve">    TransactionService --&gt; ValidationService</w:t>
      </w:r>
      <w:r>
        <w:rPr>
          <w:rFonts w:ascii="Courier New" w:hAnsi="Courier New"/>
          <w:sz w:val="18"/>
        </w:rPr>
        <w:br/>
        <w:t xml:space="preserve">    TransactionService --&gt; IdempotencyService</w:t>
      </w:r>
      <w:r>
        <w:rPr>
          <w:rFonts w:ascii="Courier New" w:hAnsi="Courier New"/>
          <w:sz w:val="18"/>
        </w:rPr>
        <w:br/>
        <w:t xml:space="preserve">    TransactionService --&gt; AuditService</w:t>
      </w:r>
      <w:r>
        <w:rPr>
          <w:rFonts w:ascii="Courier New" w:hAnsi="Courier New"/>
          <w:sz w:val="18"/>
        </w:rPr>
        <w:br/>
        <w:t xml:space="preserve">    TransactionTypeController --&gt; TransactionTypeService</w:t>
      </w:r>
      <w:r>
        <w:rPr>
          <w:rFonts w:ascii="Courier New" w:hAnsi="Courier New"/>
          <w:sz w:val="18"/>
        </w:rPr>
        <w:br/>
        <w:t xml:space="preserve">    TransactionTypeService --&gt; TransactionTypeRepository</w:t>
      </w:r>
      <w:r>
        <w:rPr>
          <w:rFonts w:ascii="Courier New" w:hAnsi="Courier New"/>
          <w:sz w:val="18"/>
        </w:rPr>
        <w:br/>
        <w:t xml:space="preserve">    TransactionTypeService --&gt; ValidationService</w:t>
      </w:r>
      <w:r>
        <w:rPr>
          <w:rFonts w:ascii="Courier New" w:hAnsi="Courier New"/>
          <w:sz w:val="18"/>
        </w:rPr>
        <w:br/>
      </w:r>
      <w:r>
        <w:rPr>
          <w:rFonts w:ascii="Courier New" w:hAnsi="Courier New"/>
          <w:sz w:val="18"/>
        </w:rPr>
        <w:t xml:space="preserve">    TransactionTypeService --&gt; AuditService</w:t>
      </w:r>
      <w:r>
        <w:rPr>
          <w:rFonts w:ascii="Courier New" w:hAnsi="Courier New"/>
          <w:sz w:val="18"/>
        </w:rPr>
        <w:br/>
        <w:t xml:space="preserve">    PendingAuthorizationController --&gt; PendingAuthorizationService</w:t>
      </w:r>
      <w:r>
        <w:rPr>
          <w:rFonts w:ascii="Courier New" w:hAnsi="Courier New"/>
          <w:sz w:val="18"/>
        </w:rPr>
        <w:br/>
        <w:t xml:space="preserve">    PendingAuthorizationService --&gt; PendingAuthSummaryRepository</w:t>
      </w:r>
      <w:r>
        <w:rPr>
          <w:rFonts w:ascii="Courier New" w:hAnsi="Courier New"/>
          <w:sz w:val="18"/>
        </w:rPr>
        <w:br/>
        <w:t xml:space="preserve">    PendingAuthorizationService --&gt; PendingAuthDetailRepository</w:t>
      </w:r>
      <w:r>
        <w:rPr>
          <w:rFonts w:ascii="Courier New" w:hAnsi="Courier New"/>
          <w:sz w:val="18"/>
        </w:rPr>
        <w:br/>
        <w:t xml:space="preserve">    PendingAuthorizationService --&gt; AccountRepository</w:t>
      </w:r>
      <w:r>
        <w:rPr>
          <w:rFonts w:ascii="Courier New" w:hAnsi="Courier New"/>
          <w:sz w:val="18"/>
        </w:rPr>
        <w:br/>
        <w:t xml:space="preserve">    PendingAuthorizationService --&gt; CustomerRepository</w:t>
      </w:r>
      <w:r>
        <w:rPr>
          <w:rFonts w:ascii="Courier New" w:hAnsi="Courier New"/>
          <w:sz w:val="18"/>
        </w:rPr>
        <w:br/>
        <w:t xml:space="preserve">    FraudController --&gt; FraudService</w:t>
      </w:r>
      <w:r>
        <w:rPr>
          <w:rFonts w:ascii="Courier New" w:hAnsi="Courier New"/>
          <w:sz w:val="18"/>
        </w:rPr>
        <w:br/>
        <w:t xml:space="preserve">    FraudService --&gt; FraudRepository</w:t>
      </w:r>
      <w:r>
        <w:rPr>
          <w:rFonts w:ascii="Courier New" w:hAnsi="Courier New"/>
          <w:sz w:val="18"/>
        </w:rPr>
        <w:br/>
        <w:t xml:space="preserve">    FraudService --&gt; PendingAuthDetailRepository</w:t>
      </w:r>
      <w:r>
        <w:rPr>
          <w:rFonts w:ascii="Courier New" w:hAnsi="Courier New"/>
          <w:sz w:val="18"/>
        </w:rPr>
        <w:br/>
        <w:t xml:space="preserve">    FraudService --&gt; IdempotencyService</w:t>
      </w:r>
      <w:r>
        <w:rPr>
          <w:rFonts w:ascii="Courier New" w:hAnsi="Courier New"/>
          <w:sz w:val="18"/>
        </w:rPr>
        <w:br/>
      </w:r>
      <w:r>
        <w:rPr>
          <w:rFonts w:ascii="Courier New" w:hAnsi="Courier New"/>
          <w:sz w:val="18"/>
        </w:rPr>
        <w:t xml:space="preserve">    FraudService --&gt; AuditService</w:t>
      </w:r>
      <w:r>
        <w:rPr>
          <w:rFonts w:ascii="Courier New" w:hAnsi="Courier New"/>
          <w:sz w:val="18"/>
        </w:rPr>
        <w:br/>
        <w:t xml:space="preserve">    ReportRequestController --&gt; ReportRequestService</w:t>
      </w:r>
      <w:r>
        <w:rPr>
          <w:rFonts w:ascii="Courier New" w:hAnsi="Courier New"/>
          <w:sz w:val="18"/>
        </w:rPr>
        <w:br/>
        <w:t xml:space="preserve">    ReportRequestService --&gt; ReportRequestRepository</w:t>
      </w:r>
      <w:r>
        <w:rPr>
          <w:rFonts w:ascii="Courier New" w:hAnsi="Courier New"/>
          <w:sz w:val="18"/>
        </w:rPr>
        <w:br/>
        <w:t xml:space="preserve">    ReportRequestService --&gt; ValidationService</w:t>
      </w:r>
      <w:r>
        <w:rPr>
          <w:rFonts w:ascii="Courier New" w:hAnsi="Courier New"/>
          <w:sz w:val="18"/>
        </w:rPr>
        <w:br/>
        <w:t xml:space="preserve">    ReportRequestService --&gt; IdempotencyService</w:t>
      </w:r>
      <w:r>
        <w:rPr>
          <w:rFonts w:ascii="Courier New" w:hAnsi="Courier New"/>
          <w:sz w:val="18"/>
        </w:rPr>
        <w:br/>
        <w:t xml:space="preserve">    ReportRequestService --&gt; AuditService</w:t>
      </w:r>
      <w:r>
        <w:rPr>
          <w:rFonts w:ascii="Courier New" w:hAnsi="Courier New"/>
          <w:sz w:val="18"/>
        </w:rPr>
        <w:br/>
        <w:t xml:space="preserve">    AuthorizationDecisionController --&gt; AuthorizationDecisionService</w:t>
      </w:r>
      <w:r>
        <w:rPr>
          <w:rFonts w:ascii="Courier New" w:hAnsi="Courier New"/>
          <w:sz w:val="18"/>
        </w:rPr>
        <w:br/>
        <w:t xml:space="preserve">    AuthorizationDecisionService --&gt; AccountRepository</w:t>
      </w:r>
      <w:r>
        <w:rPr>
          <w:rFonts w:ascii="Courier New" w:hAnsi="Courier New"/>
          <w:sz w:val="18"/>
        </w:rPr>
        <w:br/>
        <w:t xml:space="preserve">    AuthorizationDecisionService --&gt; CardRepository</w:t>
      </w:r>
      <w:r>
        <w:rPr>
          <w:rFonts w:ascii="Courier New" w:hAnsi="Courier New"/>
          <w:sz w:val="18"/>
        </w:rPr>
        <w:br/>
      </w:r>
      <w:r>
        <w:rPr>
          <w:rFonts w:ascii="Courier New" w:hAnsi="Courier New"/>
          <w:sz w:val="18"/>
        </w:rPr>
        <w:t xml:space="preserve">    AuthorizationDecisionService --&gt; AccountCardLinkRepository</w:t>
      </w:r>
      <w:r>
        <w:rPr>
          <w:rFonts w:ascii="Courier New" w:hAnsi="Courier New"/>
          <w:sz w:val="18"/>
        </w:rPr>
        <w:br/>
        <w:t xml:space="preserve">    AuthorizationDecisionService --&gt; PendingAuthSummaryRepository</w:t>
      </w:r>
      <w:r>
        <w:rPr>
          <w:rFonts w:ascii="Courier New" w:hAnsi="Courier New"/>
          <w:sz w:val="18"/>
        </w:rPr>
        <w:br/>
        <w:t xml:space="preserve">    AuthorizationDecisionService --&gt; PendingAuthDetailRepository</w:t>
      </w:r>
      <w:r>
        <w:rPr>
          <w:rFonts w:ascii="Courier New" w:hAnsi="Courier New"/>
          <w:sz w:val="18"/>
        </w:rPr>
        <w:br/>
        <w:t xml:space="preserve">    AuthorizationDecisionService --&gt; IdempotencyService</w:t>
      </w:r>
      <w:r>
        <w:rPr>
          <w:rFonts w:ascii="Courier New" w:hAnsi="Courier New"/>
          <w:sz w:val="18"/>
        </w:rPr>
        <w:br/>
        <w:t xml:space="preserve">    AccountInquiryController --&gt; AccountInquiryService</w:t>
      </w:r>
      <w:r>
        <w:rPr>
          <w:rFonts w:ascii="Courier New" w:hAnsi="Courier New"/>
          <w:sz w:val="18"/>
        </w:rPr>
        <w:br/>
        <w:t xml:space="preserve">    AccountInquiryService --&gt; AccountRepository</w:t>
      </w:r>
      <w:r>
        <w:rPr>
          <w:rFonts w:ascii="Courier New" w:hAnsi="Courier New"/>
          <w:sz w:val="18"/>
        </w:rPr>
        <w:br/>
        <w:t xml:space="preserve">    DateTimeController --&gt; DateTimeService</w:t>
      </w:r>
    </w:p>
    <w:p w14:paraId="5FFAE857" w14:textId="4A5DB5A7" w:rsidR="003C2579" w:rsidRDefault="003C2579">
      <w:r w:rsidRPr="003C2579">
        <w:drawing>
          <wp:inline distT="0" distB="0" distL="0" distR="0" wp14:anchorId="080EB598" wp14:editId="1B1094B0">
            <wp:extent cx="5486400" cy="783590"/>
            <wp:effectExtent l="0" t="0" r="0" b="0"/>
            <wp:docPr id="8052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89467" name=""/>
                    <pic:cNvPicPr/>
                  </pic:nvPicPr>
                  <pic:blipFill>
                    <a:blip r:embed="rId42"/>
                    <a:stretch>
                      <a:fillRect/>
                    </a:stretch>
                  </pic:blipFill>
                  <pic:spPr>
                    <a:xfrm>
                      <a:off x="0" y="0"/>
                      <a:ext cx="5486400" cy="783590"/>
                    </a:xfrm>
                    <a:prstGeom prst="rect">
                      <a:avLst/>
                    </a:prstGeom>
                  </pic:spPr>
                </pic:pic>
              </a:graphicData>
            </a:graphic>
          </wp:inline>
        </w:drawing>
      </w:r>
    </w:p>
    <w:p w14:paraId="2574E7B0" w14:textId="77777777" w:rsidR="007F5D53" w:rsidRDefault="007F5D53">
      <w:pPr>
        <w:pStyle w:val="Heading3"/>
      </w:pPr>
      <w:r>
        <w:t>8.5 DTO Design</w:t>
      </w:r>
    </w:p>
    <w:p w14:paraId="10E91472" w14:textId="77777777" w:rsidR="007F5D53" w:rsidRDefault="007F5D53">
      <w:r>
        <w:t>Common DTOsApiResponse&lt;T&gt;ApiErrorResponsePageResponse&lt;T&gt;FieldErrorMetaInfo</w:t>
      </w:r>
    </w:p>
    <w:p w14:paraId="58C21428" w14:textId="77777777" w:rsidR="007F5D53" w:rsidRDefault="007F5D53">
      <w:r>
        <w:t>Auth DTOsLoginRequestLoginResponseAuthContextResponse</w:t>
      </w:r>
    </w:p>
    <w:p w14:paraId="288C2BF5" w14:textId="77777777" w:rsidR="007F5D53" w:rsidRDefault="007F5D53">
      <w:r>
        <w:t>User DTOsCreateUserRequestUpdateUserRequestUserResponse</w:t>
      </w:r>
    </w:p>
    <w:p w14:paraId="247F1F49" w14:textId="77777777" w:rsidR="007F5D53" w:rsidRDefault="007F5D53">
      <w:r>
        <w:t>Account DTOsUpdateAccountRequestAccountDtoCustomerDtoAccountCompositeResponseUpdateAccountResponse</w:t>
      </w:r>
    </w:p>
    <w:p w14:paraId="3BDFFFB9" w14:textId="77777777" w:rsidR="007F5D53" w:rsidRDefault="007F5D53">
      <w:r>
        <w:lastRenderedPageBreak/>
        <w:t>Payment DTOsBillPaymentRequestPaymentPreviewResponseBillPaymentResponse</w:t>
      </w:r>
    </w:p>
    <w:p w14:paraId="1B622BA2" w14:textId="77777777" w:rsidR="007F5D53" w:rsidRDefault="007F5D53">
      <w:r>
        <w:t>Card DTOsCardSearchQueryCardSummaryResponseCardResponseUpdateCardRequestUpdateCardResponse</w:t>
      </w:r>
    </w:p>
    <w:p w14:paraId="2030AE03" w14:textId="77777777" w:rsidR="007F5D53" w:rsidRDefault="007F5D53">
      <w:r>
        <w:t>Transaction DTOsCreateTransactionRequestCreateTransactionResponseTransactionSummaryResponseTransactionResponseCopyLastTransactionRequestCopyLastTransactionResponse</w:t>
      </w:r>
    </w:p>
    <w:p w14:paraId="0690597F" w14:textId="77777777" w:rsidR="007F5D53" w:rsidRDefault="007F5D53">
      <w:r>
        <w:t>Pending Auth / Fraud DTOsPendingAuthorizationSummaryResponsePendingAuthorizationDetailResponseFraudActionRequestFraudActionResponseFraudRecordResponse</w:t>
      </w:r>
    </w:p>
    <w:p w14:paraId="6AC61DA6" w14:textId="77777777" w:rsidR="007F5D53" w:rsidRDefault="007F5D53">
      <w:r>
        <w:t>Report DTOsCreateReportRequestReportRequestResponse</w:t>
      </w:r>
    </w:p>
    <w:p w14:paraId="4D6C5234" w14:textId="77777777" w:rsidR="007F5D53" w:rsidRDefault="007F5D53">
      <w:pPr>
        <w:pStyle w:val="Heading3"/>
      </w:pPr>
      <w:r>
        <w:t>8.6 Domain Model Notes</w:t>
      </w:r>
    </w:p>
    <w:p w14:paraId="4F9A7A1E" w14:textId="77777777" w:rsidR="007F5D53" w:rsidRDefault="007F5D53">
      <w:r>
        <w:t>Mutable AggregatesUserAccountCustomerCardTransactionTypePendingAuthDetailReportRequest</w:t>
      </w:r>
    </w:p>
    <w:p w14:paraId="744BB9F2" w14:textId="77777777" w:rsidR="007F5D53" w:rsidRDefault="007F5D53">
      <w:r>
        <w:t>Append-Only / Mostly ImmutableTransactionFraudRecordJobRunStatementOutput</w:t>
      </w:r>
    </w:p>
    <w:p w14:paraId="18296C15" w14:textId="77777777" w:rsidR="007F5D53" w:rsidRDefault="007F5D53">
      <w:r>
        <w:t>Composite Read ModelsAccountCompositePendingAuthorizationSummaryView</w:t>
      </w:r>
    </w:p>
    <w:p w14:paraId="08241C27" w14:textId="77777777" w:rsidR="007F5D53" w:rsidRDefault="007F5D53">
      <w:pPr>
        <w:pStyle w:val="Heading2"/>
      </w:pPr>
      <w:r>
        <w:t>9. Detailed Business Logic</w:t>
      </w:r>
    </w:p>
    <w:p w14:paraId="6C58B252" w14:textId="77777777" w:rsidR="007F5D53" w:rsidRDefault="007F5D53">
      <w:r>
        <w:t>This section gives step-by-step processing rules and conditional branches.</w:t>
      </w:r>
    </w:p>
    <w:p w14:paraId="21BDEFCC" w14:textId="77777777" w:rsidR="007F5D53" w:rsidRDefault="007F5D53">
      <w:pPr>
        <w:pStyle w:val="Heading3"/>
      </w:pPr>
      <w:r>
        <w:t>9.1 Authentication Logic</w:t>
      </w:r>
    </w:p>
    <w:p w14:paraId="0EA53044" w14:textId="77777777" w:rsidR="007F5D53" w:rsidRDefault="007F5D53">
      <w:r>
        <w:t xml:space="preserve">StepsAccept userId and passwordTrim and validate both are presentLookup user by userIdIf not found → authentication failureCompare password using secure hash verificationIf mismatch → authentication failureValidate user typeGenerate </w:t>
      </w:r>
      <w:r>
        <w:t>token/sessionResolve landing page:ADMIN → Admin MenuSTANDARD → Main MenuReturn response</w:t>
      </w:r>
    </w:p>
    <w:p w14:paraId="72395B4B" w14:textId="77777777" w:rsidR="007F5D53" w:rsidRDefault="007F5D53">
      <w:r>
        <w:t>Decision Pointsuser exists?password matches?user type valid?</w:t>
      </w:r>
    </w:p>
    <w:p w14:paraId="1D704E19" w14:textId="77777777" w:rsidR="007F5D53" w:rsidRDefault="007F5D53">
      <w:r>
        <w:t>State Effectsaudit success/failureauthenticated context created only on success</w:t>
      </w:r>
    </w:p>
    <w:p w14:paraId="7870E6AD" w14:textId="77777777" w:rsidR="007F5D53" w:rsidRDefault="007F5D53">
      <w:r>
        <w:t>Edge Handlingif user type invalid, return system/business error and deny login</w:t>
      </w:r>
    </w:p>
    <w:p w14:paraId="1E4E73A2" w14:textId="77777777" w:rsidR="007F5D53" w:rsidRDefault="007F5D53">
      <w:pPr>
        <w:pStyle w:val="Heading3"/>
      </w:pPr>
      <w:r>
        <w:t>9.2 Main/Admin Menu Validation Logic</w:t>
      </w:r>
    </w:p>
    <w:p w14:paraId="42B6E033" w14:textId="77777777" w:rsidR="007F5D53" w:rsidRDefault="007F5D53">
      <w:r>
        <w:t>StepsRead current authenticated roleLoad menu configurationValidate option exists in role menuValidate user has permissionReturn route target</w:t>
      </w:r>
    </w:p>
    <w:p w14:paraId="7CC3CFE7" w14:textId="77777777" w:rsidR="007F5D53" w:rsidRDefault="007F5D53">
      <w:r>
        <w:t>Decision Pointsvalid option?authorized?installed/available?</w:t>
      </w:r>
    </w:p>
    <w:p w14:paraId="7F0BC6C7" w14:textId="77777777" w:rsidR="007F5D53" w:rsidRDefault="007F5D53">
      <w:r>
        <w:t>Failure Outcomesinvalid optionno accessoption unavailable</w:t>
      </w:r>
    </w:p>
    <w:p w14:paraId="01D5B5DC" w14:textId="77777777" w:rsidR="007F5D53" w:rsidRDefault="007F5D53">
      <w:pPr>
        <w:pStyle w:val="Heading3"/>
      </w:pPr>
      <w:r>
        <w:lastRenderedPageBreak/>
        <w:t>9.3 User Create Logic</w:t>
      </w:r>
    </w:p>
    <w:p w14:paraId="7EAE6C3F" w14:textId="77777777" w:rsidR="007F5D53" w:rsidRDefault="007F5D53">
      <w:r>
        <w:t>StepsValidate all required fieldsNormalize first/last name and userIdVerify userType in {ADMIN, STANDARD}Query existing user by userIdIf exists → conflictHash passwordInsert row with audit columnsReturn created userId</w:t>
      </w:r>
    </w:p>
    <w:p w14:paraId="047B96FE" w14:textId="77777777" w:rsidR="007F5D53" w:rsidRDefault="007F5D53">
      <w:r>
        <w:t>Decision Pointsduplicate user?valid user type?password policy extension applicable?</w:t>
      </w:r>
    </w:p>
    <w:p w14:paraId="145C3A42" w14:textId="77777777" w:rsidR="007F5D53" w:rsidRDefault="007F5D53">
      <w:r>
        <w:t>Edge Casesduplicate submissionwhitespace-only names after trim</w:t>
      </w:r>
    </w:p>
    <w:p w14:paraId="3133C15B" w14:textId="77777777" w:rsidR="007F5D53" w:rsidRDefault="007F5D53">
      <w:pPr>
        <w:pStyle w:val="Heading3"/>
      </w:pPr>
      <w:r>
        <w:t>9.4 User Update Logic</w:t>
      </w:r>
    </w:p>
    <w:p w14:paraId="298D8F8F" w14:textId="77777777" w:rsidR="007F5D53" w:rsidRDefault="007F5D53">
      <w:r>
        <w:t>StepsValidate path userId and request bodyLoad current userIf not found → 404Compare versionIf mismatch → conflictNormalize incoming valuesCompare against existing valuesIf unchanged → no-change business errorRe-hash passwordUpdate rowIncrement versionAudit update</w:t>
      </w:r>
    </w:p>
    <w:p w14:paraId="36C93013" w14:textId="77777777" w:rsidR="007F5D53" w:rsidRDefault="007F5D53">
      <w:r>
        <w:t>Decision Pointsexists?version match?no change?</w:t>
      </w:r>
    </w:p>
    <w:p w14:paraId="5F461B8C" w14:textId="77777777" w:rsidR="007F5D53" w:rsidRDefault="007F5D53">
      <w:pPr>
        <w:pStyle w:val="Heading3"/>
      </w:pPr>
      <w:r>
        <w:t>9.5 Account Inquiry Logic</w:t>
      </w:r>
    </w:p>
    <w:p w14:paraId="1F9BB11D" w14:textId="77777777" w:rsidR="007F5D53" w:rsidRDefault="007F5D53">
      <w:r>
        <w:t>StepsValidate accountId formatLoad accountIf not found → 404Load linked customerIf customer missing → composite not found/incompleteMask sensitive fieldsReturn composite response</w:t>
      </w:r>
    </w:p>
    <w:p w14:paraId="32E6648D" w14:textId="77777777" w:rsidR="007F5D53" w:rsidRDefault="007F5D53">
      <w:r>
        <w:t>Decision Pointsaccount exists?customer exists?</w:t>
      </w:r>
    </w:p>
    <w:p w14:paraId="4BAC45D8" w14:textId="77777777" w:rsidR="007F5D53" w:rsidRDefault="007F5D53">
      <w:pPr>
        <w:pStyle w:val="Heading3"/>
      </w:pPr>
      <w:r>
        <w:t>9.6 Account Update Logic</w:t>
      </w:r>
    </w:p>
    <w:p w14:paraId="2B005A65" w14:textId="77777777" w:rsidR="007F5D53" w:rsidRDefault="007F5D53">
      <w:r>
        <w:t>StepsValidate accountId and request bodyLoad account and customerVerify both existVerify versions match current recordsNormalize request valuesDetect no changeValidate each changed fieldBegin transactionUpdate accountUpdate customerCommit transactionReturn new versions</w:t>
      </w:r>
    </w:p>
    <w:p w14:paraId="47988FE2" w14:textId="77777777" w:rsidR="007F5D53" w:rsidRDefault="007F5D53">
      <w:r>
        <w:t>Validation Areasaccount financial valuesaccount datescustomer namescustomer address fieldscredit scoreDOBphone valuesprimary card holder indicator</w:t>
      </w:r>
    </w:p>
    <w:p w14:paraId="42D4BDF9" w14:textId="77777777" w:rsidR="007F5D53" w:rsidRDefault="007F5D53">
      <w:r>
        <w:t>Decision Pointsversion conflict?no change?field validation failures?DB update partial failure?</w:t>
      </w:r>
    </w:p>
    <w:p w14:paraId="7688D05F" w14:textId="77777777" w:rsidR="007F5D53" w:rsidRDefault="007F5D53">
      <w:r>
        <w:t>Recoveryrollback on any write failure</w:t>
      </w:r>
    </w:p>
    <w:p w14:paraId="79AEC152" w14:textId="77777777" w:rsidR="007F5D53" w:rsidRDefault="007F5D53">
      <w:pPr>
        <w:pStyle w:val="Heading3"/>
      </w:pPr>
      <w:r>
        <w:t>9.7 Bill Payment Logic</w:t>
      </w:r>
    </w:p>
    <w:p w14:paraId="403B6DE3" w14:textId="77777777" w:rsidR="007F5D53" w:rsidRDefault="007F5D53">
      <w:r>
        <w:t>StepsValidate accountId and confirmationEnsure confirmation = YCheck idempotency keyLoad accountIf not found → 404If currentBalance &lt;= 0 → business errorpaymentAmount = currentBalanceBegin transactionInsert payment transactionUpdate account balance to zero or reduced valueCommitStore idempotent responseAudit payment</w:t>
      </w:r>
    </w:p>
    <w:p w14:paraId="42F3641F" w14:textId="77777777" w:rsidR="007F5D53" w:rsidRDefault="007F5D53">
      <w:r>
        <w:t>Decision Pointsidempotency hit?payable balance positive?transaction insert success?account update success?</w:t>
      </w:r>
    </w:p>
    <w:p w14:paraId="0E54DE1E" w14:textId="77777777" w:rsidR="007F5D53" w:rsidRDefault="007F5D53">
      <w:r>
        <w:lastRenderedPageBreak/>
        <w:t>Edge Casesduplicate submitsbalance changed between preview and submitdownstream DB timeout after insert before commit</w:t>
      </w:r>
    </w:p>
    <w:p w14:paraId="68D9EB1B" w14:textId="77777777" w:rsidR="007F5D53" w:rsidRDefault="007F5D53">
      <w:pPr>
        <w:pStyle w:val="Heading3"/>
      </w:pPr>
      <w:r>
        <w:t>9.8 Card Search Logic</w:t>
      </w:r>
    </w:p>
    <w:p w14:paraId="0B1D4C38" w14:textId="77777777" w:rsidR="007F5D53" w:rsidRDefault="007F5D53">
      <w:r>
        <w:t>StepsValidate optional accountId/cardNumber filtersBuild search criteriaExecute paginated queryMask card number in list resultsReturn list</w:t>
      </w:r>
    </w:p>
    <w:p w14:paraId="7E01B8E9" w14:textId="77777777" w:rsidR="007F5D53" w:rsidRDefault="007F5D53">
      <w:r>
        <w:t>Decision Pointsboth filters supplied?no result?page boundary?</w:t>
      </w:r>
    </w:p>
    <w:p w14:paraId="231FC82B" w14:textId="77777777" w:rsidR="007F5D53" w:rsidRDefault="007F5D53">
      <w:pPr>
        <w:pStyle w:val="Heading3"/>
      </w:pPr>
      <w:r>
        <w:t>9.9 Card Update Logic</w:t>
      </w:r>
    </w:p>
    <w:p w14:paraId="154EE779" w14:textId="77777777" w:rsidR="007F5D53" w:rsidRDefault="007F5D53">
      <w:r>
        <w:t>StepsValidate cardNumber path and request bodyValidate accountId matchLoad cardIf not found → 404Compare versionDetect no changeValidate:cardName alphabet + spacesactiveStatus Y/NexpiryMonth 1..12expiryYear validUpdate cardIncrement versionAudit</w:t>
      </w:r>
    </w:p>
    <w:p w14:paraId="0F12DC3C" w14:textId="77777777" w:rsidR="007F5D53" w:rsidRDefault="007F5D53">
      <w:r>
        <w:t>Decision Pointsversion conflict?no change?invalid cardName?invalid expiry?</w:t>
      </w:r>
    </w:p>
    <w:p w14:paraId="6197A404" w14:textId="77777777" w:rsidR="007F5D53" w:rsidRDefault="007F5D53">
      <w:pPr>
        <w:pStyle w:val="Heading3"/>
      </w:pPr>
      <w:r>
        <w:t>9.10 Transaction Add Logic</w:t>
      </w:r>
    </w:p>
    <w:p w14:paraId="117C0C77" w14:textId="77777777" w:rsidR="007F5D53" w:rsidRDefault="007F5D53">
      <w:r>
        <w:t>StepsValidate request bodyEnsure confirmation = YEnsure at least accountId or cardNumber is presentCheck idempotency keyResolve missing identifier if neededIf both provided, ensure linkage validValidate transaction type/category/sourceValidate amount &gt; 0Validate datesGenerate transaction IDInsert transactionStore idempotency resultAudit</w:t>
      </w:r>
    </w:p>
    <w:p w14:paraId="5EF6F0FE" w14:textId="77777777" w:rsidR="007F5D53" w:rsidRDefault="007F5D53">
      <w:r>
        <w:t>Decision Pointslinkage found?valid references?valid dates?duplicate request?</w:t>
      </w:r>
    </w:p>
    <w:p w14:paraId="42883037" w14:textId="77777777" w:rsidR="007F5D53" w:rsidRDefault="007F5D53">
      <w:r>
        <w:t>Edge Casesambiguous derivationbackdated/future dates</w:t>
      </w:r>
    </w:p>
    <w:p w14:paraId="7DAE960D" w14:textId="77777777" w:rsidR="007F5D53" w:rsidRDefault="007F5D53">
      <w:pPr>
        <w:pStyle w:val="Heading3"/>
      </w:pPr>
      <w:r>
        <w:t>9.11 Transaction Type Maintenance Logic</w:t>
      </w:r>
    </w:p>
    <w:p w14:paraId="2DBF7C64" w14:textId="77777777" w:rsidR="007F5D53" w:rsidRDefault="007F5D53">
      <w:r>
        <w:t>ListValidate filtersQuery paged reference dataReturn result</w:t>
      </w:r>
    </w:p>
    <w:p w14:paraId="2613D1FC" w14:textId="77777777" w:rsidR="007F5D53" w:rsidRDefault="007F5D53">
      <w:r>
        <w:t>CreateValidate typeCode + descriptionCheck uniquenessInsert rowAudit</w:t>
      </w:r>
    </w:p>
    <w:p w14:paraId="616B793A" w14:textId="77777777" w:rsidR="007F5D53" w:rsidRDefault="007F5D53">
      <w:r>
        <w:t>UpdateLoad rowVersion checkNo-change checkUpdate rowAudit</w:t>
      </w:r>
    </w:p>
    <w:p w14:paraId="73168740" w14:textId="77777777" w:rsidR="007F5D53" w:rsidRDefault="007F5D53">
      <w:r>
        <w:t>DeleteCheck existenceCheck reference integrity if enforcedDelete or mark inactiveAudit</w:t>
      </w:r>
    </w:p>
    <w:p w14:paraId="424F92A5" w14:textId="77777777" w:rsidR="007F5D53" w:rsidRDefault="007F5D53">
      <w:pPr>
        <w:pStyle w:val="Heading3"/>
      </w:pPr>
      <w:r>
        <w:t>9.12 Pending Authorization Inquiry Logic</w:t>
      </w:r>
    </w:p>
    <w:p w14:paraId="01B9891B" w14:textId="77777777" w:rsidR="007F5D53" w:rsidRDefault="007F5D53">
      <w:r>
        <w:t>Summary/ListValidate accountIdLoad accountLoad customerLoad summary rowLoad paged detail rowsReturn combined view</w:t>
      </w:r>
    </w:p>
    <w:p w14:paraId="45CD7706" w14:textId="77777777" w:rsidR="007F5D53" w:rsidRDefault="007F5D53">
      <w:r>
        <w:t>DetailValidate authorizationIdLoad detail rowReturn detail</w:t>
      </w:r>
    </w:p>
    <w:p w14:paraId="765BED15" w14:textId="77777777" w:rsidR="007F5D53" w:rsidRDefault="007F5D53">
      <w:r>
        <w:t>Next ItemResolve current ordering contextQuery next rowReturn next detail or boundary response</w:t>
      </w:r>
    </w:p>
    <w:p w14:paraId="3FA32F8C" w14:textId="77777777" w:rsidR="007F5D53" w:rsidRDefault="007F5D53">
      <w:pPr>
        <w:pStyle w:val="Heading3"/>
      </w:pPr>
      <w:r>
        <w:lastRenderedPageBreak/>
        <w:t>9.13 Fraud Mark/Unmark Logic</w:t>
      </w:r>
    </w:p>
    <w:p w14:paraId="7263DD81" w14:textId="77777777" w:rsidR="007F5D53" w:rsidRDefault="007F5D53">
      <w:r>
        <w:t>Mark FraudValidate authorizationIdCheck idempotency keyLoad pending auth detailIf not found → 404If already marked:return idempotent current-state successInsert fraud record action = MARKUpdate parent fraud_flag = YCommitSave idempotent responseAudit</w:t>
      </w:r>
    </w:p>
    <w:p w14:paraId="7C35A149" w14:textId="77777777" w:rsidR="007F5D53" w:rsidRDefault="007F5D53">
      <w:r>
        <w:t>Unmark FraudSame flow, setting:action = UNMARKfraud_flag = N</w:t>
      </w:r>
    </w:p>
    <w:p w14:paraId="30795E70" w14:textId="77777777" w:rsidR="007F5D53" w:rsidRDefault="007F5D53">
      <w:r>
        <w:t>Decision Pointsexisting state already same?detail exists?history preserved?</w:t>
      </w:r>
    </w:p>
    <w:p w14:paraId="3B28BE56" w14:textId="77777777" w:rsidR="007F5D53" w:rsidRDefault="007F5D53">
      <w:pPr>
        <w:pStyle w:val="Heading3"/>
      </w:pPr>
      <w:r>
        <w:t>9.14 Report Request Logic</w:t>
      </w:r>
    </w:p>
    <w:p w14:paraId="251AC64E" w14:textId="77777777" w:rsidR="007F5D53" w:rsidRDefault="007F5D53">
      <w:r>
        <w:t>MonthlyValidate reportType = MONTHLYDerive first day and last day of current monthPersist requestEnqueue/report processReturn requestId</w:t>
      </w:r>
    </w:p>
    <w:p w14:paraId="0F3668BE" w14:textId="77777777" w:rsidR="007F5D53" w:rsidRDefault="007F5D53">
      <w:r>
        <w:t>YearlyValidate reportType = YEARLYDerive first and last day of current yearPersist/enqueueReturn</w:t>
      </w:r>
    </w:p>
    <w:p w14:paraId="355D02A9" w14:textId="77777777" w:rsidR="007F5D53" w:rsidRDefault="007F5D53">
      <w:r>
        <w:t>CustomValidate startDate and endDate existValidate calendar datesValidate startDate &lt;= endDatePersist/enqueueReturn</w:t>
      </w:r>
    </w:p>
    <w:p w14:paraId="4C3BEBBB" w14:textId="77777777" w:rsidR="007F5D53" w:rsidRDefault="007F5D53">
      <w:r>
        <w:t>Common Decision Pointsconfirmation valid?idempotency hit?queue/persistence available?</w:t>
      </w:r>
    </w:p>
    <w:p w14:paraId="31CF32B6" w14:textId="77777777" w:rsidR="007F5D53" w:rsidRDefault="007F5D53">
      <w:pPr>
        <w:pStyle w:val="Heading3"/>
      </w:pPr>
      <w:r>
        <w:t>9.15 Authorization Decision Logic</w:t>
      </w:r>
    </w:p>
    <w:p w14:paraId="74D9386C" w14:textId="77777777" w:rsidR="007F5D53" w:rsidRDefault="007F5D53">
      <w:r>
        <w:t>StepsValidate request and idempotency keyResolve account/card/customer/linkageIf linkage invalid → decline or reject based on final policyEvaluate amount against eligibility/financial controlsDetermine decision:APPROVEDECLINEBegin transactionUpsert summaryInsert detailCommitSave idempotency responseReturn response code</w:t>
      </w:r>
    </w:p>
    <w:p w14:paraId="4C566BF0" w14:textId="77777777" w:rsidR="007F5D53" w:rsidRDefault="007F5D53">
      <w:r>
        <w:t>Decision Pointslinkage valid?available amount sufficient?pending auth write successful?</w:t>
      </w:r>
    </w:p>
    <w:p w14:paraId="2A77B4D3" w14:textId="77777777" w:rsidR="007F5D53" w:rsidRDefault="007F5D53">
      <w:r>
        <w:t>Recoveryrollback summary/detail writes on failure</w:t>
      </w:r>
    </w:p>
    <w:p w14:paraId="4D60C5F0" w14:textId="77777777" w:rsidR="007F5D53" w:rsidRDefault="007F5D53">
      <w:pPr>
        <w:pStyle w:val="Heading3"/>
      </w:pPr>
      <w:r>
        <w:t>9.16 Background Job Logic</w:t>
      </w:r>
    </w:p>
    <w:p w14:paraId="14966660" w14:textId="77777777" w:rsidR="007F5D53" w:rsidRDefault="007F5D53">
      <w:r>
        <w:t>Daily Transaction ValidationRead input batchFor each record:validate syntaxvalidate linkageroute to valid staging or error outputUpdate job status</w:t>
      </w:r>
    </w:p>
    <w:p w14:paraId="68E230B6" w14:textId="77777777" w:rsidR="007F5D53" w:rsidRDefault="007F5D53">
      <w:r>
        <w:t>Daily Transaction PostingRead staged valid recordsFor each record:update account balancesupdate category balances if modeledinsert transactionCommit in batchesRecord rejects/failures</w:t>
      </w:r>
    </w:p>
    <w:p w14:paraId="4873AD07" w14:textId="77777777" w:rsidR="007F5D53" w:rsidRDefault="007F5D53">
      <w:r>
        <w:t>Interest ProcessingRead eligible accountsResolve interest rate or fallbackCompute amountInsert interest transactionUpdate account balances and cycle values</w:t>
      </w:r>
    </w:p>
    <w:p w14:paraId="18C1C980" w14:textId="77777777" w:rsidR="007F5D53" w:rsidRDefault="007F5D53">
      <w:r>
        <w:t>ExportRead all source entitiesMap each to common export structureWrite consolidated output</w:t>
      </w:r>
    </w:p>
    <w:p w14:paraId="5D5BF2D0" w14:textId="77777777" w:rsidR="007F5D53" w:rsidRDefault="007F5D53">
      <w:r>
        <w:t>ImportRead consolidated inputDetect record typeRoute to target output/stagingWrite unknown types to error output</w:t>
      </w:r>
    </w:p>
    <w:p w14:paraId="2B7F020F" w14:textId="77777777" w:rsidR="007F5D53" w:rsidRDefault="007F5D53">
      <w:r>
        <w:lastRenderedPageBreak/>
        <w:t>CleanupQuery expired pending auth rowsDelete eligible rows in batchesReconcile summaries if required</w:t>
      </w:r>
    </w:p>
    <w:p w14:paraId="427ED3E3" w14:textId="77777777" w:rsidR="007F5D53" w:rsidRDefault="007F5D53">
      <w:pPr>
        <w:pStyle w:val="Heading2"/>
      </w:pPr>
      <w:r>
        <w:t>10. State Transition Diagrams</w:t>
      </w:r>
    </w:p>
    <w:p w14:paraId="16938E86" w14:textId="77777777" w:rsidR="007F5D53" w:rsidRDefault="007F5D53">
      <w:pPr>
        <w:pStyle w:val="Heading3"/>
      </w:pPr>
      <w:r>
        <w:t>10.1 User Session State</w:t>
      </w:r>
    </w:p>
    <w:p w14:paraId="35CF631A" w14:textId="77777777" w:rsidR="007F5D53" w:rsidRDefault="007F5D53">
      <w:r>
        <w:t>Not supported language -10 lines</w:t>
      </w:r>
    </w:p>
    <w:p w14:paraId="7019ADAA"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stateDiagram-v2</w:t>
      </w:r>
      <w:r>
        <w:rPr>
          <w:rFonts w:ascii="Courier New" w:hAnsi="Courier New"/>
          <w:sz w:val="18"/>
        </w:rPr>
        <w:br/>
        <w:t xml:space="preserve">    [*] --&gt; Unauthenticated</w:t>
      </w:r>
      <w:r>
        <w:rPr>
          <w:rFonts w:ascii="Courier New" w:hAnsi="Courier New"/>
          <w:sz w:val="18"/>
        </w:rPr>
        <w:br/>
        <w:t xml:space="preserve">    Unauthenticated --&gt; Authenticating : Submit login</w:t>
      </w:r>
      <w:r>
        <w:rPr>
          <w:rFonts w:ascii="Courier New" w:hAnsi="Courier New"/>
          <w:sz w:val="18"/>
        </w:rPr>
        <w:br/>
      </w:r>
      <w:r>
        <w:rPr>
          <w:rFonts w:ascii="Courier New" w:hAnsi="Courier New"/>
          <w:sz w:val="18"/>
        </w:rPr>
        <w:t xml:space="preserve">    Authenticating --&gt; Authenticated : Login success</w:t>
      </w:r>
      <w:r>
        <w:rPr>
          <w:rFonts w:ascii="Courier New" w:hAnsi="Courier New"/>
          <w:sz w:val="18"/>
        </w:rPr>
        <w:br/>
        <w:t xml:space="preserve">    Authenticating --&gt; Unauthenticated : Login failure</w:t>
      </w:r>
      <w:r>
        <w:rPr>
          <w:rFonts w:ascii="Courier New" w:hAnsi="Courier New"/>
          <w:sz w:val="18"/>
        </w:rPr>
        <w:br/>
        <w:t xml:space="preserve">    Authenticated --&gt; SessionExpired : Timeout / token invalid</w:t>
      </w:r>
      <w:r>
        <w:rPr>
          <w:rFonts w:ascii="Courier New" w:hAnsi="Courier New"/>
          <w:sz w:val="18"/>
        </w:rPr>
        <w:br/>
        <w:t xml:space="preserve">    Authenticated --&gt; LoggedOut : Logout</w:t>
      </w:r>
      <w:r>
        <w:rPr>
          <w:rFonts w:ascii="Courier New" w:hAnsi="Courier New"/>
          <w:sz w:val="18"/>
        </w:rPr>
        <w:br/>
        <w:t xml:space="preserve">    SessionExpired --&gt; Unauthenticated : Re-login required</w:t>
      </w:r>
      <w:r>
        <w:rPr>
          <w:rFonts w:ascii="Courier New" w:hAnsi="Courier New"/>
          <w:sz w:val="18"/>
        </w:rPr>
        <w:br/>
        <w:t xml:space="preserve">    LoggedOut --&gt; Unauthenticated</w:t>
      </w:r>
    </w:p>
    <w:p w14:paraId="45C009BF" w14:textId="2308F832" w:rsidR="00426B49" w:rsidRDefault="00426B49">
      <w:r w:rsidRPr="00426B49">
        <w:drawing>
          <wp:inline distT="0" distB="0" distL="0" distR="0" wp14:anchorId="2A2661B2" wp14:editId="7A9476CC">
            <wp:extent cx="5486400" cy="5193030"/>
            <wp:effectExtent l="0" t="0" r="0" b="0"/>
            <wp:docPr id="153049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91425" name=""/>
                    <pic:cNvPicPr/>
                  </pic:nvPicPr>
                  <pic:blipFill>
                    <a:blip r:embed="rId43"/>
                    <a:stretch>
                      <a:fillRect/>
                    </a:stretch>
                  </pic:blipFill>
                  <pic:spPr>
                    <a:xfrm>
                      <a:off x="0" y="0"/>
                      <a:ext cx="5486400" cy="5193030"/>
                    </a:xfrm>
                    <a:prstGeom prst="rect">
                      <a:avLst/>
                    </a:prstGeom>
                  </pic:spPr>
                </pic:pic>
              </a:graphicData>
            </a:graphic>
          </wp:inline>
        </w:drawing>
      </w:r>
    </w:p>
    <w:p w14:paraId="24284F11" w14:textId="77777777" w:rsidR="007F5D53" w:rsidRDefault="007F5D53">
      <w:r>
        <w:lastRenderedPageBreak/>
        <w:t>TraceabilityBRD 6.1</w:t>
      </w:r>
    </w:p>
    <w:p w14:paraId="396DFFD7" w14:textId="77777777" w:rsidR="007F5D53" w:rsidRDefault="007F5D53">
      <w:pPr>
        <w:pStyle w:val="Heading3"/>
      </w:pPr>
      <w:r>
        <w:t>10.2 User Record State</w:t>
      </w:r>
    </w:p>
    <w:p w14:paraId="4BFCAB94" w14:textId="77777777" w:rsidR="007F5D53" w:rsidRDefault="007F5D53">
      <w:r>
        <w:t>Not supported language -7 lines</w:t>
      </w:r>
    </w:p>
    <w:p w14:paraId="374F29C1"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stateDiagram-v2</w:t>
      </w:r>
      <w:r>
        <w:rPr>
          <w:rFonts w:ascii="Courier New" w:hAnsi="Courier New"/>
          <w:sz w:val="18"/>
        </w:rPr>
        <w:br/>
        <w:t xml:space="preserve">    [*] --&gt; NonExistent</w:t>
      </w:r>
      <w:r>
        <w:rPr>
          <w:rFonts w:ascii="Courier New" w:hAnsi="Courier New"/>
          <w:sz w:val="18"/>
        </w:rPr>
        <w:br/>
        <w:t xml:space="preserve">    NonExistent --&gt; Active : Create user</w:t>
      </w:r>
      <w:r>
        <w:rPr>
          <w:rFonts w:ascii="Courier New" w:hAnsi="Courier New"/>
          <w:sz w:val="18"/>
        </w:rPr>
        <w:br/>
        <w:t xml:space="preserve">    Active --&gt; Active : Update user</w:t>
      </w:r>
      <w:r>
        <w:rPr>
          <w:rFonts w:ascii="Courier New" w:hAnsi="Courier New"/>
          <w:sz w:val="18"/>
        </w:rPr>
        <w:br/>
      </w:r>
      <w:r>
        <w:rPr>
          <w:rFonts w:ascii="Courier New" w:hAnsi="Courier New"/>
          <w:sz w:val="18"/>
        </w:rPr>
        <w:t xml:space="preserve">    Active --&gt; Deleted : Delete user</w:t>
      </w:r>
      <w:r>
        <w:rPr>
          <w:rFonts w:ascii="Courier New" w:hAnsi="Courier New"/>
          <w:sz w:val="18"/>
        </w:rPr>
        <w:br/>
        <w:t xml:space="preserve">    Deleted --&gt; [*]</w:t>
      </w:r>
    </w:p>
    <w:p w14:paraId="4EC7DA1C" w14:textId="385DC83D" w:rsidR="00827C83" w:rsidRDefault="00827C83">
      <w:r w:rsidRPr="00827C83">
        <w:drawing>
          <wp:inline distT="0" distB="0" distL="0" distR="0" wp14:anchorId="00D79ECF" wp14:editId="3D96519F">
            <wp:extent cx="2880986" cy="4999006"/>
            <wp:effectExtent l="0" t="0" r="0" b="0"/>
            <wp:docPr id="75071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19566" name=""/>
                    <pic:cNvPicPr/>
                  </pic:nvPicPr>
                  <pic:blipFill>
                    <a:blip r:embed="rId44"/>
                    <a:stretch>
                      <a:fillRect/>
                    </a:stretch>
                  </pic:blipFill>
                  <pic:spPr>
                    <a:xfrm>
                      <a:off x="0" y="0"/>
                      <a:ext cx="2886322" cy="5008265"/>
                    </a:xfrm>
                    <a:prstGeom prst="rect">
                      <a:avLst/>
                    </a:prstGeom>
                  </pic:spPr>
                </pic:pic>
              </a:graphicData>
            </a:graphic>
          </wp:inline>
        </w:drawing>
      </w:r>
    </w:p>
    <w:p w14:paraId="7301948C" w14:textId="77777777" w:rsidR="007F5D53" w:rsidRDefault="007F5D53">
      <w:r>
        <w:t>Note: Inactive/Locked are technical extension states if used.</w:t>
      </w:r>
    </w:p>
    <w:p w14:paraId="1EACAAFC" w14:textId="77777777" w:rsidR="007F5D53" w:rsidRDefault="007F5D53">
      <w:pPr>
        <w:pStyle w:val="Heading3"/>
      </w:pPr>
      <w:r>
        <w:t>10.3 Account Update Interaction State</w:t>
      </w:r>
    </w:p>
    <w:p w14:paraId="61283D38" w14:textId="77777777" w:rsidR="007F5D53" w:rsidRDefault="007F5D53">
      <w:r>
        <w:t>Not supported language -16 lines</w:t>
      </w:r>
    </w:p>
    <w:p w14:paraId="5FC1659C" w14:textId="77777777" w:rsidR="007F5D53" w:rsidRDefault="007F5D53">
      <w:pPr>
        <w:rPr>
          <w:rFonts w:ascii="Courier New" w:hAnsi="Courier New"/>
          <w:sz w:val="18"/>
        </w:rPr>
      </w:pPr>
      <w:r>
        <w:rPr>
          <w:rFonts w:ascii="Courier New" w:hAnsi="Courier New"/>
          <w:sz w:val="18"/>
        </w:rPr>
        <w:lastRenderedPageBreak/>
        <w:t>mermaid</w:t>
      </w:r>
      <w:r>
        <w:rPr>
          <w:rFonts w:ascii="Courier New" w:hAnsi="Courier New"/>
          <w:sz w:val="18"/>
        </w:rPr>
        <w:br/>
        <w:t>stateDiagram-v2</w:t>
      </w:r>
      <w:r>
        <w:rPr>
          <w:rFonts w:ascii="Courier New" w:hAnsi="Courier New"/>
          <w:sz w:val="18"/>
        </w:rPr>
        <w:br/>
        <w:t xml:space="preserve">    [*] --&gt; NotLoaded</w:t>
      </w:r>
      <w:r>
        <w:rPr>
          <w:rFonts w:ascii="Courier New" w:hAnsi="Courier New"/>
          <w:sz w:val="18"/>
        </w:rPr>
        <w:br/>
        <w:t xml:space="preserve">    NotLoaded --&gt; Loaded : Retrieve account</w:t>
      </w:r>
      <w:r>
        <w:rPr>
          <w:rFonts w:ascii="Courier New" w:hAnsi="Courier New"/>
          <w:sz w:val="18"/>
        </w:rPr>
        <w:br/>
        <w:t xml:space="preserve">    Loaded --&gt; Editing : Modify fields</w:t>
      </w:r>
      <w:r>
        <w:rPr>
          <w:rFonts w:ascii="Courier New" w:hAnsi="Courier New"/>
          <w:sz w:val="18"/>
        </w:rPr>
        <w:br/>
        <w:t xml:space="preserve">    Editing --&gt; ValidationFailed : Invalid input</w:t>
      </w:r>
      <w:r>
        <w:rPr>
          <w:rFonts w:ascii="Courier New" w:hAnsi="Courier New"/>
          <w:sz w:val="18"/>
        </w:rPr>
        <w:br/>
        <w:t xml:space="preserve">    ValidationFailed --&gt; Editing : Correct fields</w:t>
      </w:r>
      <w:r>
        <w:rPr>
          <w:rFonts w:ascii="Courier New" w:hAnsi="Courier New"/>
          <w:sz w:val="18"/>
        </w:rPr>
        <w:br/>
        <w:t xml:space="preserve">    Editing --&gt; NoChange : Save with unchanged data</w:t>
      </w:r>
      <w:r>
        <w:rPr>
          <w:rFonts w:ascii="Courier New" w:hAnsi="Courier New"/>
          <w:sz w:val="18"/>
        </w:rPr>
        <w:br/>
      </w:r>
      <w:r>
        <w:rPr>
          <w:rFonts w:ascii="Courier New" w:hAnsi="Courier New"/>
          <w:sz w:val="18"/>
        </w:rPr>
        <w:t xml:space="preserve">    Editing --&gt; Conflict : Version mismatch</w:t>
      </w:r>
      <w:r>
        <w:rPr>
          <w:rFonts w:ascii="Courier New" w:hAnsi="Courier New"/>
          <w:sz w:val="18"/>
        </w:rPr>
        <w:br/>
        <w:t xml:space="preserve">    Editing --&gt; Saving : Save valid changes</w:t>
      </w:r>
      <w:r>
        <w:rPr>
          <w:rFonts w:ascii="Courier New" w:hAnsi="Courier New"/>
          <w:sz w:val="18"/>
        </w:rPr>
        <w:br/>
        <w:t xml:space="preserve">    Saving --&gt; Saved : Commit success</w:t>
      </w:r>
      <w:r>
        <w:rPr>
          <w:rFonts w:ascii="Courier New" w:hAnsi="Courier New"/>
          <w:sz w:val="18"/>
        </w:rPr>
        <w:br/>
        <w:t xml:space="preserve">    Saving --&gt; SaveFailed : DB failure</w:t>
      </w:r>
      <w:r>
        <w:rPr>
          <w:rFonts w:ascii="Courier New" w:hAnsi="Courier New"/>
          <w:sz w:val="18"/>
        </w:rPr>
        <w:br/>
        <w:t xml:space="preserve">    NoChange --&gt; Editing : Further modify</w:t>
      </w:r>
      <w:r>
        <w:rPr>
          <w:rFonts w:ascii="Courier New" w:hAnsi="Courier New"/>
          <w:sz w:val="18"/>
        </w:rPr>
        <w:br/>
        <w:t xml:space="preserve">    Conflict --&gt; Loaded : Reload latest data</w:t>
      </w:r>
      <w:r>
        <w:rPr>
          <w:rFonts w:ascii="Courier New" w:hAnsi="Courier New"/>
          <w:sz w:val="18"/>
        </w:rPr>
        <w:br/>
        <w:t xml:space="preserve">    SaveFailed --&gt; Editing : Retry after correction</w:t>
      </w:r>
      <w:r>
        <w:rPr>
          <w:rFonts w:ascii="Courier New" w:hAnsi="Courier New"/>
          <w:sz w:val="18"/>
        </w:rPr>
        <w:br/>
        <w:t xml:space="preserve">    Saved --&gt; [*]</w:t>
      </w:r>
    </w:p>
    <w:p w14:paraId="0E35341F" w14:textId="63D6E2CA" w:rsidR="005A28D1" w:rsidRDefault="005A28D1">
      <w:r w:rsidRPr="005A28D1">
        <w:drawing>
          <wp:inline distT="0" distB="0" distL="0" distR="0" wp14:anchorId="45C75420" wp14:editId="1CD9E478">
            <wp:extent cx="5486400" cy="3657600"/>
            <wp:effectExtent l="0" t="0" r="0" b="0"/>
            <wp:docPr id="61818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83636" name=""/>
                    <pic:cNvPicPr/>
                  </pic:nvPicPr>
                  <pic:blipFill>
                    <a:blip r:embed="rId45"/>
                    <a:stretch>
                      <a:fillRect/>
                    </a:stretch>
                  </pic:blipFill>
                  <pic:spPr>
                    <a:xfrm>
                      <a:off x="0" y="0"/>
                      <a:ext cx="5486400" cy="3657600"/>
                    </a:xfrm>
                    <a:prstGeom prst="rect">
                      <a:avLst/>
                    </a:prstGeom>
                  </pic:spPr>
                </pic:pic>
              </a:graphicData>
            </a:graphic>
          </wp:inline>
        </w:drawing>
      </w:r>
    </w:p>
    <w:p w14:paraId="1963EA77" w14:textId="77777777" w:rsidR="007F5D53" w:rsidRDefault="007F5D53">
      <w:r>
        <w:t>TraceabilityBRD 6.5.2</w:t>
      </w:r>
    </w:p>
    <w:p w14:paraId="29269413" w14:textId="77777777" w:rsidR="007F5D53" w:rsidRDefault="007F5D53">
      <w:pPr>
        <w:pStyle w:val="Heading3"/>
      </w:pPr>
      <w:r>
        <w:t>10.4 Card State</w:t>
      </w:r>
    </w:p>
    <w:p w14:paraId="480B6343" w14:textId="77777777" w:rsidR="007F5D53" w:rsidRDefault="007F5D53">
      <w:r>
        <w:t>Not supported language -8 lines</w:t>
      </w:r>
    </w:p>
    <w:p w14:paraId="77EBCA51"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stateDiagram-v2</w:t>
      </w:r>
      <w:r>
        <w:rPr>
          <w:rFonts w:ascii="Courier New" w:hAnsi="Courier New"/>
          <w:sz w:val="18"/>
        </w:rPr>
        <w:br/>
        <w:t xml:space="preserve">    [*] --&gt; Active</w:t>
      </w:r>
      <w:r>
        <w:rPr>
          <w:rFonts w:ascii="Courier New" w:hAnsi="Courier New"/>
          <w:sz w:val="18"/>
        </w:rPr>
        <w:br/>
        <w:t xml:space="preserve">    Active --&gt; Inactive : activeStatus = N</w:t>
      </w:r>
      <w:r>
        <w:rPr>
          <w:rFonts w:ascii="Courier New" w:hAnsi="Courier New"/>
          <w:sz w:val="18"/>
        </w:rPr>
        <w:br/>
      </w:r>
      <w:r>
        <w:rPr>
          <w:rFonts w:ascii="Courier New" w:hAnsi="Courier New"/>
          <w:sz w:val="18"/>
        </w:rPr>
        <w:t xml:space="preserve">    Inactive --&gt; Active : activeStatus = Y</w:t>
      </w:r>
      <w:r>
        <w:rPr>
          <w:rFonts w:ascii="Courier New" w:hAnsi="Courier New"/>
          <w:sz w:val="18"/>
        </w:rPr>
        <w:br/>
        <w:t xml:space="preserve">    Active --&gt; Expired : expiry date passed</w:t>
      </w:r>
      <w:r>
        <w:rPr>
          <w:rFonts w:ascii="Courier New" w:hAnsi="Courier New"/>
          <w:sz w:val="18"/>
        </w:rPr>
        <w:br/>
      </w:r>
      <w:r>
        <w:rPr>
          <w:rFonts w:ascii="Courier New" w:hAnsi="Courier New"/>
          <w:sz w:val="18"/>
        </w:rPr>
        <w:lastRenderedPageBreak/>
        <w:t xml:space="preserve">    Inactive --&gt; Expired : expiry date passed</w:t>
      </w:r>
      <w:r>
        <w:rPr>
          <w:rFonts w:ascii="Courier New" w:hAnsi="Courier New"/>
          <w:sz w:val="18"/>
        </w:rPr>
        <w:br/>
        <w:t xml:space="preserve">    Expired --&gt; Active : card renewed/reactivated by valid update</w:t>
      </w:r>
    </w:p>
    <w:p w14:paraId="5DE80CA3" w14:textId="7D592B25" w:rsidR="000037CB" w:rsidRDefault="000037CB">
      <w:r w:rsidRPr="000037CB">
        <w:drawing>
          <wp:inline distT="0" distB="0" distL="0" distR="0" wp14:anchorId="60D935E2" wp14:editId="556BA718">
            <wp:extent cx="5486400" cy="3397250"/>
            <wp:effectExtent l="0" t="0" r="0" b="0"/>
            <wp:docPr id="97039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92583" name=""/>
                    <pic:cNvPicPr/>
                  </pic:nvPicPr>
                  <pic:blipFill>
                    <a:blip r:embed="rId46"/>
                    <a:stretch>
                      <a:fillRect/>
                    </a:stretch>
                  </pic:blipFill>
                  <pic:spPr>
                    <a:xfrm>
                      <a:off x="0" y="0"/>
                      <a:ext cx="5486400" cy="3397250"/>
                    </a:xfrm>
                    <a:prstGeom prst="rect">
                      <a:avLst/>
                    </a:prstGeom>
                  </pic:spPr>
                </pic:pic>
              </a:graphicData>
            </a:graphic>
          </wp:inline>
        </w:drawing>
      </w:r>
    </w:p>
    <w:p w14:paraId="2BBD827C" w14:textId="77777777" w:rsidR="007F5D53" w:rsidRDefault="007F5D53">
      <w:r>
        <w:t>NoteBRD explicitly shows active status and expiry values, but not full operational lifecycle rules. This state model is implementation-supportive.</w:t>
      </w:r>
    </w:p>
    <w:p w14:paraId="204388AB" w14:textId="77777777" w:rsidR="007F5D53" w:rsidRDefault="007F5D53">
      <w:pPr>
        <w:pStyle w:val="Heading3"/>
      </w:pPr>
      <w:r>
        <w:t>10.5 Bill Payment Process State</w:t>
      </w:r>
    </w:p>
    <w:p w14:paraId="59DED5BF" w14:textId="77777777" w:rsidR="007F5D53" w:rsidRDefault="007F5D53">
      <w:r>
        <w:t>Not supported language -12 lines</w:t>
      </w:r>
    </w:p>
    <w:p w14:paraId="54BAE11E"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stateDiagram-v2</w:t>
      </w:r>
      <w:r>
        <w:rPr>
          <w:rFonts w:ascii="Courier New" w:hAnsi="Courier New"/>
          <w:sz w:val="18"/>
        </w:rPr>
        <w:br/>
        <w:t xml:space="preserve">    [*] --&gt; Initiated</w:t>
      </w:r>
      <w:r>
        <w:rPr>
          <w:rFonts w:ascii="Courier New" w:hAnsi="Courier New"/>
          <w:sz w:val="18"/>
        </w:rPr>
        <w:br/>
      </w:r>
      <w:r>
        <w:rPr>
          <w:rFonts w:ascii="Courier New" w:hAnsi="Courier New"/>
          <w:sz w:val="18"/>
        </w:rPr>
        <w:t xml:space="preserve">    Initiated --&gt; Previewed : Account found and balance loaded</w:t>
      </w:r>
      <w:r>
        <w:rPr>
          <w:rFonts w:ascii="Courier New" w:hAnsi="Courier New"/>
          <w:sz w:val="18"/>
        </w:rPr>
        <w:br/>
        <w:t xml:space="preserve">    Previewed --&gt; Rejected : Balance &lt;= 0</w:t>
      </w:r>
      <w:r>
        <w:rPr>
          <w:rFonts w:ascii="Courier New" w:hAnsi="Courier New"/>
          <w:sz w:val="18"/>
        </w:rPr>
        <w:br/>
        <w:t xml:space="preserve">    Previewed --&gt; Confirmed : User confirms payment</w:t>
      </w:r>
      <w:r>
        <w:rPr>
          <w:rFonts w:ascii="Courier New" w:hAnsi="Courier New"/>
          <w:sz w:val="18"/>
        </w:rPr>
        <w:br/>
        <w:t xml:space="preserve">    Confirmed --&gt; Processing : Create payment</w:t>
      </w:r>
      <w:r>
        <w:rPr>
          <w:rFonts w:ascii="Courier New" w:hAnsi="Courier New"/>
          <w:sz w:val="18"/>
        </w:rPr>
        <w:br/>
        <w:t xml:space="preserve">    Processing --&gt; Completed : Transaction + balance update success</w:t>
      </w:r>
      <w:r>
        <w:rPr>
          <w:rFonts w:ascii="Courier New" w:hAnsi="Courier New"/>
          <w:sz w:val="18"/>
        </w:rPr>
        <w:br/>
        <w:t xml:space="preserve">    Processing --&gt; Failed : Processing error</w:t>
      </w:r>
      <w:r>
        <w:rPr>
          <w:rFonts w:ascii="Courier New" w:hAnsi="Courier New"/>
          <w:sz w:val="18"/>
        </w:rPr>
        <w:br/>
        <w:t xml:space="preserve">    Rejected --&gt; [*]</w:t>
      </w:r>
      <w:r>
        <w:rPr>
          <w:rFonts w:ascii="Courier New" w:hAnsi="Courier New"/>
          <w:sz w:val="18"/>
        </w:rPr>
        <w:br/>
        <w:t xml:space="preserve">    Failed --&gt; [*]</w:t>
      </w:r>
      <w:r>
        <w:rPr>
          <w:rFonts w:ascii="Courier New" w:hAnsi="Courier New"/>
          <w:sz w:val="18"/>
        </w:rPr>
        <w:br/>
        <w:t xml:space="preserve">    Completed --&gt; [*]</w:t>
      </w:r>
    </w:p>
    <w:p w14:paraId="50F35DDC" w14:textId="1091C1FC" w:rsidR="000037CB" w:rsidRDefault="000037CB">
      <w:r w:rsidRPr="000037CB">
        <w:lastRenderedPageBreak/>
        <w:drawing>
          <wp:inline distT="0" distB="0" distL="0" distR="0" wp14:anchorId="42CB9D04" wp14:editId="5CA1A4A7">
            <wp:extent cx="3325660" cy="4416122"/>
            <wp:effectExtent l="0" t="0" r="0" b="0"/>
            <wp:docPr id="22541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13458" name=""/>
                    <pic:cNvPicPr/>
                  </pic:nvPicPr>
                  <pic:blipFill>
                    <a:blip r:embed="rId47"/>
                    <a:stretch>
                      <a:fillRect/>
                    </a:stretch>
                  </pic:blipFill>
                  <pic:spPr>
                    <a:xfrm>
                      <a:off x="0" y="0"/>
                      <a:ext cx="3333721" cy="4426827"/>
                    </a:xfrm>
                    <a:prstGeom prst="rect">
                      <a:avLst/>
                    </a:prstGeom>
                  </pic:spPr>
                </pic:pic>
              </a:graphicData>
            </a:graphic>
          </wp:inline>
        </w:drawing>
      </w:r>
    </w:p>
    <w:p w14:paraId="205B28D9" w14:textId="77777777" w:rsidR="007F5D53" w:rsidRDefault="007F5D53">
      <w:r>
        <w:t>TraceabilityBRD 6.5.3</w:t>
      </w:r>
    </w:p>
    <w:p w14:paraId="643AC45A" w14:textId="77777777" w:rsidR="007F5D53" w:rsidRDefault="007F5D53">
      <w:pPr>
        <w:pStyle w:val="Heading3"/>
      </w:pPr>
      <w:r>
        <w:t>10.6 Transaction Creation State</w:t>
      </w:r>
    </w:p>
    <w:p w14:paraId="3D8BA163" w14:textId="77777777" w:rsidR="007F5D53" w:rsidRDefault="007F5D53">
      <w:r>
        <w:t>Not supported language -14 lines</w:t>
      </w:r>
    </w:p>
    <w:p w14:paraId="30BB3400"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stateDiagram-v2</w:t>
      </w:r>
      <w:r>
        <w:rPr>
          <w:rFonts w:ascii="Courier New" w:hAnsi="Courier New"/>
          <w:sz w:val="18"/>
        </w:rPr>
        <w:br/>
        <w:t xml:space="preserve">    [*] --&gt; Draft</w:t>
      </w:r>
      <w:r>
        <w:rPr>
          <w:rFonts w:ascii="Courier New" w:hAnsi="Courier New"/>
          <w:sz w:val="18"/>
        </w:rPr>
        <w:br/>
      </w:r>
      <w:r>
        <w:rPr>
          <w:rFonts w:ascii="Courier New" w:hAnsi="Courier New"/>
          <w:sz w:val="18"/>
        </w:rPr>
        <w:t xml:space="preserve">    Draft --&gt; ValidationFailed : Invalid fields</w:t>
      </w:r>
      <w:r>
        <w:rPr>
          <w:rFonts w:ascii="Courier New" w:hAnsi="Courier New"/>
          <w:sz w:val="18"/>
        </w:rPr>
        <w:br/>
        <w:t xml:space="preserve">    ValidationFailed --&gt; Draft : Correct inputs</w:t>
      </w:r>
      <w:r>
        <w:rPr>
          <w:rFonts w:ascii="Courier New" w:hAnsi="Courier New"/>
          <w:sz w:val="18"/>
        </w:rPr>
        <w:br/>
        <w:t xml:space="preserve">    Draft --&gt; Confirmed : Confirmation = Y</w:t>
      </w:r>
      <w:r>
        <w:rPr>
          <w:rFonts w:ascii="Courier New" w:hAnsi="Courier New"/>
          <w:sz w:val="18"/>
        </w:rPr>
        <w:br/>
        <w:t xml:space="preserve">    Confirmed --&gt; ResolvingLinkage : Resolve account/card</w:t>
      </w:r>
      <w:r>
        <w:rPr>
          <w:rFonts w:ascii="Courier New" w:hAnsi="Courier New"/>
          <w:sz w:val="18"/>
        </w:rPr>
        <w:br/>
        <w:t xml:space="preserve">    ResolvingLinkage --&gt; Rejected : Linkage invalid</w:t>
      </w:r>
      <w:r>
        <w:rPr>
          <w:rFonts w:ascii="Courier New" w:hAnsi="Courier New"/>
          <w:sz w:val="18"/>
        </w:rPr>
        <w:br/>
        <w:t xml:space="preserve">    ResolvingLinkage --&gt; Creating : Linkage valid</w:t>
      </w:r>
      <w:r>
        <w:rPr>
          <w:rFonts w:ascii="Courier New" w:hAnsi="Courier New"/>
          <w:sz w:val="18"/>
        </w:rPr>
        <w:br/>
        <w:t xml:space="preserve">    Creating --&gt; Created : Insert success</w:t>
      </w:r>
      <w:r>
        <w:rPr>
          <w:rFonts w:ascii="Courier New" w:hAnsi="Courier New"/>
          <w:sz w:val="18"/>
        </w:rPr>
        <w:br/>
        <w:t xml:space="preserve">    Creating --&gt; Failed : Insert failure</w:t>
      </w:r>
      <w:r>
        <w:rPr>
          <w:rFonts w:ascii="Courier New" w:hAnsi="Courier New"/>
          <w:sz w:val="18"/>
        </w:rPr>
        <w:br/>
        <w:t xml:space="preserve">    Rejected --&gt; [*]</w:t>
      </w:r>
      <w:r>
        <w:rPr>
          <w:rFonts w:ascii="Courier New" w:hAnsi="Courier New"/>
          <w:sz w:val="18"/>
        </w:rPr>
        <w:br/>
        <w:t xml:space="preserve">    Failed --&gt; [*]</w:t>
      </w:r>
      <w:r>
        <w:rPr>
          <w:rFonts w:ascii="Courier New" w:hAnsi="Courier New"/>
          <w:sz w:val="18"/>
        </w:rPr>
        <w:br/>
        <w:t xml:space="preserve">    Created --&gt; [*]</w:t>
      </w:r>
    </w:p>
    <w:p w14:paraId="35FC3874" w14:textId="4DA49FDD" w:rsidR="00F06C48" w:rsidRDefault="00F06C48">
      <w:r w:rsidRPr="00F06C48">
        <w:lastRenderedPageBreak/>
        <w:drawing>
          <wp:inline distT="0" distB="0" distL="0" distR="0" wp14:anchorId="3F95C2EB" wp14:editId="57F749CA">
            <wp:extent cx="5486400" cy="6715125"/>
            <wp:effectExtent l="0" t="0" r="0" b="0"/>
            <wp:docPr id="89126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63293" name=""/>
                    <pic:cNvPicPr/>
                  </pic:nvPicPr>
                  <pic:blipFill>
                    <a:blip r:embed="rId48"/>
                    <a:stretch>
                      <a:fillRect/>
                    </a:stretch>
                  </pic:blipFill>
                  <pic:spPr>
                    <a:xfrm>
                      <a:off x="0" y="0"/>
                      <a:ext cx="5486400" cy="6715125"/>
                    </a:xfrm>
                    <a:prstGeom prst="rect">
                      <a:avLst/>
                    </a:prstGeom>
                  </pic:spPr>
                </pic:pic>
              </a:graphicData>
            </a:graphic>
          </wp:inline>
        </w:drawing>
      </w:r>
    </w:p>
    <w:p w14:paraId="18C6A018" w14:textId="77777777" w:rsidR="007F5D53" w:rsidRDefault="007F5D53">
      <w:r>
        <w:t>TraceabilityBRD 6.7.3</w:t>
      </w:r>
    </w:p>
    <w:p w14:paraId="16F8861F" w14:textId="77777777" w:rsidR="007F5D53" w:rsidRDefault="007F5D53">
      <w:pPr>
        <w:pStyle w:val="Heading3"/>
      </w:pPr>
      <w:r>
        <w:t>10.7 Pending Authorization State</w:t>
      </w:r>
    </w:p>
    <w:p w14:paraId="573E1F17" w14:textId="77777777" w:rsidR="007F5D53" w:rsidRDefault="007F5D53">
      <w:r>
        <w:t>Not supported language -11 lines</w:t>
      </w:r>
    </w:p>
    <w:p w14:paraId="053B884E"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stateDiagram-v2</w:t>
      </w:r>
      <w:r>
        <w:rPr>
          <w:rFonts w:ascii="Courier New" w:hAnsi="Courier New"/>
          <w:sz w:val="18"/>
        </w:rPr>
        <w:br/>
        <w:t xml:space="preserve">    [*] --&gt; Pending</w:t>
      </w:r>
      <w:r>
        <w:rPr>
          <w:rFonts w:ascii="Courier New" w:hAnsi="Courier New"/>
          <w:sz w:val="18"/>
        </w:rPr>
        <w:br/>
      </w:r>
      <w:r>
        <w:rPr>
          <w:rFonts w:ascii="Courier New" w:hAnsi="Courier New"/>
          <w:sz w:val="18"/>
        </w:rPr>
        <w:lastRenderedPageBreak/>
        <w:t xml:space="preserve">    Pending --&gt; Reviewed : User opens detail</w:t>
      </w:r>
      <w:r>
        <w:rPr>
          <w:rFonts w:ascii="Courier New" w:hAnsi="Courier New"/>
          <w:sz w:val="18"/>
        </w:rPr>
        <w:br/>
        <w:t xml:space="preserve">    Reviewed --&gt; FraudMarked : Mark fraud</w:t>
      </w:r>
      <w:r>
        <w:rPr>
          <w:rFonts w:ascii="Courier New" w:hAnsi="Courier New"/>
          <w:sz w:val="18"/>
        </w:rPr>
        <w:br/>
        <w:t xml:space="preserve">    FraudMarked --&gt; FraudUnmarked : Unmark fraud</w:t>
      </w:r>
      <w:r>
        <w:rPr>
          <w:rFonts w:ascii="Courier New" w:hAnsi="Courier New"/>
          <w:sz w:val="18"/>
        </w:rPr>
        <w:br/>
        <w:t xml:space="preserve">    Reviewed --&gt; Expired : Cleanup retention reached</w:t>
      </w:r>
      <w:r>
        <w:rPr>
          <w:rFonts w:ascii="Courier New" w:hAnsi="Courier New"/>
          <w:sz w:val="18"/>
        </w:rPr>
        <w:br/>
        <w:t xml:space="preserve">    Pending --&gt; Expired : Cleanup retention reached</w:t>
      </w:r>
      <w:r>
        <w:rPr>
          <w:rFonts w:ascii="Courier New" w:hAnsi="Courier New"/>
          <w:sz w:val="18"/>
        </w:rPr>
        <w:br/>
        <w:t xml:space="preserve">    FraudMarked --&gt; Expired : Cleanup retention reached</w:t>
      </w:r>
      <w:r>
        <w:rPr>
          <w:rFonts w:ascii="Courier New" w:hAnsi="Courier New"/>
          <w:sz w:val="18"/>
        </w:rPr>
        <w:br/>
        <w:t xml:space="preserve">    FraudUnmarked --&gt; Expired : Cleanup retention reached</w:t>
      </w:r>
      <w:r>
        <w:rPr>
          <w:rFonts w:ascii="Courier New" w:hAnsi="Courier New"/>
          <w:sz w:val="18"/>
        </w:rPr>
        <w:br/>
        <w:t xml:space="preserve">    Expired --&gt; [*]</w:t>
      </w:r>
    </w:p>
    <w:p w14:paraId="2967A449" w14:textId="3BB71E6C" w:rsidR="00F06C48" w:rsidRDefault="00F06C48">
      <w:r w:rsidRPr="00F06C48">
        <w:drawing>
          <wp:inline distT="0" distB="0" distL="0" distR="0" wp14:anchorId="7B16F1B1" wp14:editId="645AB385">
            <wp:extent cx="5486400" cy="6901180"/>
            <wp:effectExtent l="0" t="0" r="0" b="0"/>
            <wp:docPr id="124639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9773" name=""/>
                    <pic:cNvPicPr/>
                  </pic:nvPicPr>
                  <pic:blipFill>
                    <a:blip r:embed="rId49"/>
                    <a:stretch>
                      <a:fillRect/>
                    </a:stretch>
                  </pic:blipFill>
                  <pic:spPr>
                    <a:xfrm>
                      <a:off x="0" y="0"/>
                      <a:ext cx="5486400" cy="6901180"/>
                    </a:xfrm>
                    <a:prstGeom prst="rect">
                      <a:avLst/>
                    </a:prstGeom>
                  </pic:spPr>
                </pic:pic>
              </a:graphicData>
            </a:graphic>
          </wp:inline>
        </w:drawing>
      </w:r>
    </w:p>
    <w:p w14:paraId="57E8CEBC" w14:textId="77777777" w:rsidR="007F5D53" w:rsidRDefault="007F5D53">
      <w:r>
        <w:lastRenderedPageBreak/>
        <w:t>TraceabilityBRD 6.9, 6.17.1</w:t>
      </w:r>
    </w:p>
    <w:p w14:paraId="194FD731" w14:textId="77777777" w:rsidR="007F5D53" w:rsidRDefault="007F5D53">
      <w:pPr>
        <w:pStyle w:val="Heading3"/>
      </w:pPr>
      <w:r>
        <w:t>10.8 Fraud Record State</w:t>
      </w:r>
    </w:p>
    <w:p w14:paraId="26FF44ED" w14:textId="77777777" w:rsidR="007F5D53" w:rsidRDefault="007F5D53">
      <w:r>
        <w:t>Not supported language -5 lines</w:t>
      </w:r>
    </w:p>
    <w:p w14:paraId="2A03EE92"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stateDiagram-v2</w:t>
      </w:r>
      <w:r>
        <w:rPr>
          <w:rFonts w:ascii="Courier New" w:hAnsi="Courier New"/>
          <w:sz w:val="18"/>
        </w:rPr>
        <w:br/>
        <w:t xml:space="preserve">    [*] --&gt; NotFlagged</w:t>
      </w:r>
      <w:r>
        <w:rPr>
          <w:rFonts w:ascii="Courier New" w:hAnsi="Courier New"/>
          <w:sz w:val="18"/>
        </w:rPr>
        <w:br/>
        <w:t xml:space="preserve">    NotFlagged --&gt; Flagged : MARK action</w:t>
      </w:r>
      <w:r>
        <w:rPr>
          <w:rFonts w:ascii="Courier New" w:hAnsi="Courier New"/>
          <w:sz w:val="18"/>
        </w:rPr>
        <w:br/>
        <w:t xml:space="preserve">    Flagged --&gt; NotFlagged : UNMARK action</w:t>
      </w:r>
    </w:p>
    <w:p w14:paraId="51BAD40C" w14:textId="14E26723" w:rsidR="00BB5C40" w:rsidRDefault="00BB5C40">
      <w:r w:rsidRPr="00BB5C40">
        <w:drawing>
          <wp:inline distT="0" distB="0" distL="0" distR="0" wp14:anchorId="4C9B73AB" wp14:editId="63A9B276">
            <wp:extent cx="2743200" cy="2666682"/>
            <wp:effectExtent l="0" t="0" r="0" b="0"/>
            <wp:docPr id="170770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00907" name=""/>
                    <pic:cNvPicPr/>
                  </pic:nvPicPr>
                  <pic:blipFill>
                    <a:blip r:embed="rId50"/>
                    <a:stretch>
                      <a:fillRect/>
                    </a:stretch>
                  </pic:blipFill>
                  <pic:spPr>
                    <a:xfrm>
                      <a:off x="0" y="0"/>
                      <a:ext cx="2749132" cy="2672449"/>
                    </a:xfrm>
                    <a:prstGeom prst="rect">
                      <a:avLst/>
                    </a:prstGeom>
                  </pic:spPr>
                </pic:pic>
              </a:graphicData>
            </a:graphic>
          </wp:inline>
        </w:drawing>
      </w:r>
    </w:p>
    <w:p w14:paraId="73E432E6" w14:textId="77777777" w:rsidR="007F5D53" w:rsidRDefault="007F5D53">
      <w:pPr>
        <w:pStyle w:val="Heading3"/>
      </w:pPr>
      <w:r>
        <w:t>10.9 Report Request State</w:t>
      </w:r>
    </w:p>
    <w:p w14:paraId="148195EC" w14:textId="77777777" w:rsidR="007F5D53" w:rsidRDefault="007F5D53">
      <w:r>
        <w:t>Not supported language -11 lines</w:t>
      </w:r>
    </w:p>
    <w:p w14:paraId="4A6135A8"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stateDiagram-v2</w:t>
      </w:r>
      <w:r>
        <w:rPr>
          <w:rFonts w:ascii="Courier New" w:hAnsi="Courier New"/>
          <w:sz w:val="18"/>
        </w:rPr>
        <w:br/>
        <w:t xml:space="preserve">    [*] --&gt; Draft</w:t>
      </w:r>
      <w:r>
        <w:rPr>
          <w:rFonts w:ascii="Courier New" w:hAnsi="Courier New"/>
          <w:sz w:val="18"/>
        </w:rPr>
        <w:br/>
        <w:t xml:space="preserve">    Draft --&gt; ValidationFailed : Invalid type/date/confirmation</w:t>
      </w:r>
      <w:r>
        <w:rPr>
          <w:rFonts w:ascii="Courier New" w:hAnsi="Courier New"/>
          <w:sz w:val="18"/>
        </w:rPr>
        <w:br/>
        <w:t xml:space="preserve">    ValidationFailed --&gt; Draft : Correct request</w:t>
      </w:r>
      <w:r>
        <w:rPr>
          <w:rFonts w:ascii="Courier New" w:hAnsi="Courier New"/>
          <w:sz w:val="18"/>
        </w:rPr>
        <w:br/>
        <w:t xml:space="preserve">    Draft --&gt; Submitted : Persist request</w:t>
      </w:r>
      <w:r>
        <w:rPr>
          <w:rFonts w:ascii="Courier New" w:hAnsi="Courier New"/>
          <w:sz w:val="18"/>
        </w:rPr>
        <w:br/>
        <w:t xml:space="preserve">    Submitted --&gt; Processing : Background processor starts</w:t>
      </w:r>
      <w:r>
        <w:rPr>
          <w:rFonts w:ascii="Courier New" w:hAnsi="Courier New"/>
          <w:sz w:val="18"/>
        </w:rPr>
        <w:br/>
      </w:r>
      <w:r>
        <w:rPr>
          <w:rFonts w:ascii="Courier New" w:hAnsi="Courier New"/>
          <w:sz w:val="18"/>
        </w:rPr>
        <w:t xml:space="preserve">    Processing --&gt; Completed : Output generated</w:t>
      </w:r>
      <w:r>
        <w:rPr>
          <w:rFonts w:ascii="Courier New" w:hAnsi="Courier New"/>
          <w:sz w:val="18"/>
        </w:rPr>
        <w:br/>
        <w:t xml:space="preserve">    Processing --&gt; Failed : Job failure</w:t>
      </w:r>
      <w:r>
        <w:rPr>
          <w:rFonts w:ascii="Courier New" w:hAnsi="Courier New"/>
          <w:sz w:val="18"/>
        </w:rPr>
        <w:br/>
        <w:t xml:space="preserve">    Completed --&gt; [*]</w:t>
      </w:r>
      <w:r>
        <w:rPr>
          <w:rFonts w:ascii="Courier New" w:hAnsi="Courier New"/>
          <w:sz w:val="18"/>
        </w:rPr>
        <w:br/>
        <w:t xml:space="preserve">    Failed --&gt; [*]</w:t>
      </w:r>
    </w:p>
    <w:p w14:paraId="45756EDC" w14:textId="4C2A5980" w:rsidR="00BB5C40" w:rsidRDefault="00BB5C40">
      <w:r w:rsidRPr="00BB5C40">
        <w:lastRenderedPageBreak/>
        <w:drawing>
          <wp:inline distT="0" distB="0" distL="0" distR="0" wp14:anchorId="0FB85A1F" wp14:editId="2E8B0592">
            <wp:extent cx="5486400" cy="5133340"/>
            <wp:effectExtent l="0" t="0" r="0" b="0"/>
            <wp:docPr id="109105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56272" name=""/>
                    <pic:cNvPicPr/>
                  </pic:nvPicPr>
                  <pic:blipFill>
                    <a:blip r:embed="rId51"/>
                    <a:stretch>
                      <a:fillRect/>
                    </a:stretch>
                  </pic:blipFill>
                  <pic:spPr>
                    <a:xfrm>
                      <a:off x="0" y="0"/>
                      <a:ext cx="5486400" cy="5133340"/>
                    </a:xfrm>
                    <a:prstGeom prst="rect">
                      <a:avLst/>
                    </a:prstGeom>
                  </pic:spPr>
                </pic:pic>
              </a:graphicData>
            </a:graphic>
          </wp:inline>
        </w:drawing>
      </w:r>
    </w:p>
    <w:p w14:paraId="0E544D58" w14:textId="77777777" w:rsidR="007F5D53" w:rsidRDefault="007F5D53">
      <w:r>
        <w:t>TraceabilityBRD 6.10, 6.16.2</w:t>
      </w:r>
    </w:p>
    <w:p w14:paraId="5327DE3E" w14:textId="77777777" w:rsidR="007F5D53" w:rsidRDefault="007F5D53">
      <w:pPr>
        <w:pStyle w:val="Heading3"/>
      </w:pPr>
      <w:r>
        <w:t>10.10 Background Job Run State</w:t>
      </w:r>
    </w:p>
    <w:p w14:paraId="3B85CFFC" w14:textId="77777777" w:rsidR="007F5D53" w:rsidRDefault="007F5D53">
      <w:r>
        <w:t>Not supported language -10 lines</w:t>
      </w:r>
    </w:p>
    <w:p w14:paraId="1788B9C3"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stateDiagram-v2</w:t>
      </w:r>
      <w:r>
        <w:rPr>
          <w:rFonts w:ascii="Courier New" w:hAnsi="Courier New"/>
          <w:sz w:val="18"/>
        </w:rPr>
        <w:br/>
        <w:t xml:space="preserve">    [*] --&gt; Accepted</w:t>
      </w:r>
      <w:r>
        <w:rPr>
          <w:rFonts w:ascii="Courier New" w:hAnsi="Courier New"/>
          <w:sz w:val="18"/>
        </w:rPr>
        <w:br/>
        <w:t xml:space="preserve">    Accepted --&gt; Running : Job starts</w:t>
      </w:r>
      <w:r>
        <w:rPr>
          <w:rFonts w:ascii="Courier New" w:hAnsi="Courier New"/>
          <w:sz w:val="18"/>
        </w:rPr>
        <w:br/>
        <w:t xml:space="preserve">    Running --&gt; Completed : Success</w:t>
      </w:r>
      <w:r>
        <w:rPr>
          <w:rFonts w:ascii="Courier New" w:hAnsi="Courier New"/>
          <w:sz w:val="18"/>
        </w:rPr>
        <w:br/>
        <w:t xml:space="preserve">    Running --&gt; Failed : Error</w:t>
      </w:r>
      <w:r>
        <w:rPr>
          <w:rFonts w:ascii="Courier New" w:hAnsi="Courier New"/>
          <w:sz w:val="18"/>
        </w:rPr>
        <w:br/>
        <w:t xml:space="preserve">    Running --&gt; Cancelled : Ops abort</w:t>
      </w:r>
      <w:r>
        <w:rPr>
          <w:rFonts w:ascii="Courier New" w:hAnsi="Courier New"/>
          <w:sz w:val="18"/>
        </w:rPr>
        <w:br/>
        <w:t xml:space="preserve">    Completed --&gt; [*]</w:t>
      </w:r>
      <w:r>
        <w:rPr>
          <w:rFonts w:ascii="Courier New" w:hAnsi="Courier New"/>
          <w:sz w:val="18"/>
        </w:rPr>
        <w:br/>
        <w:t xml:space="preserve">    Failed --&gt; [*]</w:t>
      </w:r>
      <w:r>
        <w:rPr>
          <w:rFonts w:ascii="Courier New" w:hAnsi="Courier New"/>
          <w:sz w:val="18"/>
        </w:rPr>
        <w:br/>
        <w:t xml:space="preserve">    Cancelled --&gt; [*]</w:t>
      </w:r>
    </w:p>
    <w:p w14:paraId="13C06C2D" w14:textId="35D53B91" w:rsidR="00C33BFF" w:rsidRDefault="00C33BFF">
      <w:r w:rsidRPr="00C33BFF">
        <w:lastRenderedPageBreak/>
        <w:drawing>
          <wp:inline distT="0" distB="0" distL="0" distR="0" wp14:anchorId="505B0550" wp14:editId="49816BF6">
            <wp:extent cx="5486400" cy="5855335"/>
            <wp:effectExtent l="0" t="0" r="0" b="0"/>
            <wp:docPr id="122565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55913" name=""/>
                    <pic:cNvPicPr/>
                  </pic:nvPicPr>
                  <pic:blipFill>
                    <a:blip r:embed="rId52"/>
                    <a:stretch>
                      <a:fillRect/>
                    </a:stretch>
                  </pic:blipFill>
                  <pic:spPr>
                    <a:xfrm>
                      <a:off x="0" y="0"/>
                      <a:ext cx="5486400" cy="5855335"/>
                    </a:xfrm>
                    <a:prstGeom prst="rect">
                      <a:avLst/>
                    </a:prstGeom>
                  </pic:spPr>
                </pic:pic>
              </a:graphicData>
            </a:graphic>
          </wp:inline>
        </w:drawing>
      </w:r>
    </w:p>
    <w:p w14:paraId="734B1EB1" w14:textId="77777777" w:rsidR="007F5D53" w:rsidRDefault="007F5D53">
      <w:r>
        <w:t>TraceabilityBRD 6.14–6.18job_runs.status</w:t>
      </w:r>
    </w:p>
    <w:p w14:paraId="23E556A0" w14:textId="77777777" w:rsidR="007F5D53" w:rsidRDefault="007F5D53">
      <w:pPr>
        <w:pStyle w:val="Heading3"/>
      </w:pPr>
      <w:r>
        <w:t>10.11 Authorization Decision State</w:t>
      </w:r>
    </w:p>
    <w:p w14:paraId="30390860" w14:textId="77777777" w:rsidR="007F5D53" w:rsidRDefault="007F5D53">
      <w:r>
        <w:t>Not supported language -15 lines</w:t>
      </w:r>
    </w:p>
    <w:p w14:paraId="170312F5"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stateDiagram-v2</w:t>
      </w:r>
      <w:r>
        <w:rPr>
          <w:rFonts w:ascii="Courier New" w:hAnsi="Courier New"/>
          <w:sz w:val="18"/>
        </w:rPr>
        <w:br/>
        <w:t xml:space="preserve">    [*] --&gt; Received</w:t>
      </w:r>
      <w:r>
        <w:rPr>
          <w:rFonts w:ascii="Courier New" w:hAnsi="Courier New"/>
          <w:sz w:val="18"/>
        </w:rPr>
        <w:br/>
        <w:t xml:space="preserve">    Received --&gt; Validating : Parse request</w:t>
      </w:r>
      <w:r>
        <w:rPr>
          <w:rFonts w:ascii="Courier New" w:hAnsi="Courier New"/>
          <w:sz w:val="18"/>
        </w:rPr>
        <w:br/>
        <w:t xml:space="preserve">    Validating --&gt; Rejected : Invalid request/linkage</w:t>
      </w:r>
      <w:r>
        <w:rPr>
          <w:rFonts w:ascii="Courier New" w:hAnsi="Courier New"/>
          <w:sz w:val="18"/>
        </w:rPr>
        <w:br/>
        <w:t xml:space="preserve">    Validating --&gt; Evaluating : Validation success</w:t>
      </w:r>
      <w:r>
        <w:rPr>
          <w:rFonts w:ascii="Courier New" w:hAnsi="Courier New"/>
          <w:sz w:val="18"/>
        </w:rPr>
        <w:br/>
        <w:t xml:space="preserve">    Evaluating --&gt; Approved : Eligibility passed</w:t>
      </w:r>
      <w:r>
        <w:rPr>
          <w:rFonts w:ascii="Courier New" w:hAnsi="Courier New"/>
          <w:sz w:val="18"/>
        </w:rPr>
        <w:br/>
        <w:t xml:space="preserve">    Evaluating --&gt; Declined : Eligibility failed</w:t>
      </w:r>
      <w:r>
        <w:rPr>
          <w:rFonts w:ascii="Courier New" w:hAnsi="Courier New"/>
          <w:sz w:val="18"/>
        </w:rPr>
        <w:br/>
        <w:t xml:space="preserve">    Approved --&gt; Persisting : Write summary/detail</w:t>
      </w:r>
      <w:r>
        <w:rPr>
          <w:rFonts w:ascii="Courier New" w:hAnsi="Courier New"/>
          <w:sz w:val="18"/>
        </w:rPr>
        <w:br/>
      </w:r>
      <w:r>
        <w:rPr>
          <w:rFonts w:ascii="Courier New" w:hAnsi="Courier New"/>
          <w:sz w:val="18"/>
        </w:rPr>
        <w:lastRenderedPageBreak/>
        <w:t xml:space="preserve">    Declined --&gt; Persisting : Write summary/detail</w:t>
      </w:r>
      <w:r>
        <w:rPr>
          <w:rFonts w:ascii="Courier New" w:hAnsi="Courier New"/>
          <w:sz w:val="18"/>
        </w:rPr>
        <w:br/>
      </w:r>
      <w:r>
        <w:rPr>
          <w:rFonts w:ascii="Courier New" w:hAnsi="Courier New"/>
          <w:sz w:val="18"/>
        </w:rPr>
        <w:t xml:space="preserve">    Persisting --&gt; Completed : Persist success</w:t>
      </w:r>
      <w:r>
        <w:rPr>
          <w:rFonts w:ascii="Courier New" w:hAnsi="Courier New"/>
          <w:sz w:val="18"/>
        </w:rPr>
        <w:br/>
        <w:t xml:space="preserve">    Persisting --&gt; Failed : Persist failure</w:t>
      </w:r>
      <w:r>
        <w:rPr>
          <w:rFonts w:ascii="Courier New" w:hAnsi="Courier New"/>
          <w:sz w:val="18"/>
        </w:rPr>
        <w:br/>
        <w:t xml:space="preserve">    Rejected --&gt; [*]</w:t>
      </w:r>
      <w:r>
        <w:rPr>
          <w:rFonts w:ascii="Courier New" w:hAnsi="Courier New"/>
          <w:sz w:val="18"/>
        </w:rPr>
        <w:br/>
        <w:t xml:space="preserve">    Completed --&gt; [*]</w:t>
      </w:r>
      <w:r>
        <w:rPr>
          <w:rFonts w:ascii="Courier New" w:hAnsi="Courier New"/>
          <w:sz w:val="18"/>
        </w:rPr>
        <w:br/>
        <w:t xml:space="preserve">    Failed --&gt; [*]</w:t>
      </w:r>
    </w:p>
    <w:p w14:paraId="69584ACB" w14:textId="72F05426" w:rsidR="00C33BFF" w:rsidRDefault="00C33BFF">
      <w:r w:rsidRPr="00C33BFF">
        <w:drawing>
          <wp:inline distT="0" distB="0" distL="0" distR="0" wp14:anchorId="08D918A4" wp14:editId="7382D0E6">
            <wp:extent cx="5486400" cy="6784975"/>
            <wp:effectExtent l="0" t="0" r="0" b="0"/>
            <wp:docPr id="13886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3553" name=""/>
                    <pic:cNvPicPr/>
                  </pic:nvPicPr>
                  <pic:blipFill>
                    <a:blip r:embed="rId53"/>
                    <a:stretch>
                      <a:fillRect/>
                    </a:stretch>
                  </pic:blipFill>
                  <pic:spPr>
                    <a:xfrm>
                      <a:off x="0" y="0"/>
                      <a:ext cx="5486400" cy="6784975"/>
                    </a:xfrm>
                    <a:prstGeom prst="rect">
                      <a:avLst/>
                    </a:prstGeom>
                  </pic:spPr>
                </pic:pic>
              </a:graphicData>
            </a:graphic>
          </wp:inline>
        </w:drawing>
      </w:r>
    </w:p>
    <w:p w14:paraId="6BFB10CD" w14:textId="77777777" w:rsidR="007F5D53" w:rsidRDefault="007F5D53">
      <w:pPr>
        <w:pStyle w:val="Heading3"/>
      </w:pPr>
      <w:r>
        <w:lastRenderedPageBreak/>
        <w:t>10.12 State Traceability Matrix</w:t>
      </w:r>
    </w:p>
    <w:tbl>
      <w:tblPr>
        <w:tblStyle w:val="LightGrid-Accent1"/>
        <w:tblW w:w="0" w:type="auto"/>
        <w:tblLook w:val="04A0" w:firstRow="1" w:lastRow="0" w:firstColumn="1" w:lastColumn="0" w:noHBand="0" w:noVBand="1"/>
      </w:tblPr>
      <w:tblGrid>
        <w:gridCol w:w="2880"/>
        <w:gridCol w:w="2880"/>
        <w:gridCol w:w="2880"/>
      </w:tblGrid>
      <w:tr w:rsidR="00D0014D" w14:paraId="5EF16598" w14:textId="77777777" w:rsidTr="00D00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19C07379" w14:textId="77777777" w:rsidR="007F5D53" w:rsidRDefault="007F5D53">
            <w:r>
              <w:rPr>
                <w:color w:val="FFFFFF"/>
                <w:sz w:val="20"/>
              </w:rPr>
              <w:t>State Model</w:t>
            </w:r>
          </w:p>
        </w:tc>
        <w:tc>
          <w:tcPr>
            <w:tcW w:w="2880" w:type="dxa"/>
            <w:shd w:val="clear" w:color="auto" w:fill="34495E"/>
          </w:tcPr>
          <w:p w14:paraId="071AAB1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BRD</w:t>
            </w:r>
          </w:p>
        </w:tc>
        <w:tc>
          <w:tcPr>
            <w:tcW w:w="2880" w:type="dxa"/>
            <w:shd w:val="clear" w:color="auto" w:fill="34495E"/>
          </w:tcPr>
          <w:p w14:paraId="252386A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Architecture</w:t>
            </w:r>
          </w:p>
        </w:tc>
      </w:tr>
      <w:tr w:rsidR="00D0014D" w14:paraId="72177D3A" w14:textId="77777777" w:rsidTr="00D00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D36982" w14:textId="77777777" w:rsidR="007F5D53" w:rsidRDefault="007F5D53">
            <w:r>
              <w:t>User Session</w:t>
            </w:r>
          </w:p>
        </w:tc>
        <w:tc>
          <w:tcPr>
            <w:tcW w:w="2880" w:type="dxa"/>
          </w:tcPr>
          <w:p w14:paraId="628392A4" w14:textId="77777777" w:rsidR="007F5D53" w:rsidRDefault="007F5D53">
            <w:pPr>
              <w:cnfStyle w:val="000000100000" w:firstRow="0" w:lastRow="0" w:firstColumn="0" w:lastColumn="0" w:oddVBand="0" w:evenVBand="0" w:oddHBand="1" w:evenHBand="0" w:firstRowFirstColumn="0" w:firstRowLastColumn="0" w:lastRowFirstColumn="0" w:lastRowLastColumn="0"/>
            </w:pPr>
            <w:r>
              <w:t>6.1</w:t>
            </w:r>
          </w:p>
        </w:tc>
        <w:tc>
          <w:tcPr>
            <w:tcW w:w="2880" w:type="dxa"/>
          </w:tcPr>
          <w:p w14:paraId="6C9D8580"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 APIs</w:t>
            </w:r>
          </w:p>
        </w:tc>
      </w:tr>
      <w:tr w:rsidR="00D0014D" w14:paraId="048843C6" w14:textId="77777777" w:rsidTr="00D001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A2C127C" w14:textId="77777777" w:rsidR="007F5D53" w:rsidRDefault="007F5D53">
            <w:r>
              <w:t>User Record</w:t>
            </w:r>
          </w:p>
        </w:tc>
        <w:tc>
          <w:tcPr>
            <w:tcW w:w="2880" w:type="dxa"/>
            <w:shd w:val="clear" w:color="auto" w:fill="ECF0F1"/>
          </w:tcPr>
          <w:p w14:paraId="57CDCEA0"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2880" w:type="dxa"/>
            <w:shd w:val="clear" w:color="auto" w:fill="ECF0F1"/>
          </w:tcPr>
          <w:p w14:paraId="0D7CB714" w14:textId="77777777" w:rsidR="007F5D53" w:rsidRDefault="007F5D53">
            <w:pPr>
              <w:cnfStyle w:val="000000010000" w:firstRow="0" w:lastRow="0" w:firstColumn="0" w:lastColumn="0" w:oddVBand="0" w:evenVBand="0" w:oddHBand="0" w:evenHBand="1" w:firstRowFirstColumn="0" w:firstRowLastColumn="0" w:lastRowFirstColumn="0" w:lastRowLastColumn="0"/>
            </w:pPr>
            <w:r>
              <w:t>User admin service</w:t>
            </w:r>
          </w:p>
        </w:tc>
      </w:tr>
      <w:tr w:rsidR="00D0014D" w14:paraId="21634F2C" w14:textId="77777777" w:rsidTr="00D00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9CBDAC" w14:textId="77777777" w:rsidR="007F5D53" w:rsidRDefault="007F5D53">
            <w:r>
              <w:t>Account Update Interaction</w:t>
            </w:r>
          </w:p>
        </w:tc>
        <w:tc>
          <w:tcPr>
            <w:tcW w:w="2880" w:type="dxa"/>
          </w:tcPr>
          <w:p w14:paraId="6A2558E8" w14:textId="77777777" w:rsidR="007F5D53" w:rsidRDefault="007F5D53">
            <w:pPr>
              <w:cnfStyle w:val="000000100000" w:firstRow="0" w:lastRow="0" w:firstColumn="0" w:lastColumn="0" w:oddVBand="0" w:evenVBand="0" w:oddHBand="1" w:evenHBand="0" w:firstRowFirstColumn="0" w:firstRowLastColumn="0" w:lastRowFirstColumn="0" w:lastRowLastColumn="0"/>
            </w:pPr>
            <w:r>
              <w:t>6.5.2</w:t>
            </w:r>
          </w:p>
        </w:tc>
        <w:tc>
          <w:tcPr>
            <w:tcW w:w="2880" w:type="dxa"/>
          </w:tcPr>
          <w:p w14:paraId="35D0AC00"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 service/update flow</w:t>
            </w:r>
          </w:p>
        </w:tc>
      </w:tr>
      <w:tr w:rsidR="00D0014D" w14:paraId="5A6C0462" w14:textId="77777777" w:rsidTr="00D001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9E11649" w14:textId="77777777" w:rsidR="007F5D53" w:rsidRDefault="007F5D53">
            <w:r>
              <w:t>Card State</w:t>
            </w:r>
          </w:p>
        </w:tc>
        <w:tc>
          <w:tcPr>
            <w:tcW w:w="2880" w:type="dxa"/>
            <w:shd w:val="clear" w:color="auto" w:fill="ECF0F1"/>
          </w:tcPr>
          <w:p w14:paraId="4B20DD6A" w14:textId="77777777" w:rsidR="007F5D53" w:rsidRDefault="007F5D53">
            <w:pPr>
              <w:cnfStyle w:val="000000010000" w:firstRow="0" w:lastRow="0" w:firstColumn="0" w:lastColumn="0" w:oddVBand="0" w:evenVBand="0" w:oddHBand="0" w:evenHBand="1" w:firstRowFirstColumn="0" w:firstRowLastColumn="0" w:lastRowFirstColumn="0" w:lastRowLastColumn="0"/>
            </w:pPr>
            <w:r>
              <w:t>6.6.3</w:t>
            </w:r>
          </w:p>
        </w:tc>
        <w:tc>
          <w:tcPr>
            <w:tcW w:w="2880" w:type="dxa"/>
            <w:shd w:val="clear" w:color="auto" w:fill="ECF0F1"/>
          </w:tcPr>
          <w:p w14:paraId="46DAFEC1" w14:textId="77777777" w:rsidR="007F5D53" w:rsidRDefault="007F5D53">
            <w:pPr>
              <w:cnfStyle w:val="000000010000" w:firstRow="0" w:lastRow="0" w:firstColumn="0" w:lastColumn="0" w:oddVBand="0" w:evenVBand="0" w:oddHBand="0" w:evenHBand="1" w:firstRowFirstColumn="0" w:firstRowLastColumn="0" w:lastRowFirstColumn="0" w:lastRowLastColumn="0"/>
            </w:pPr>
            <w:r>
              <w:t>Card update</w:t>
            </w:r>
          </w:p>
        </w:tc>
      </w:tr>
      <w:tr w:rsidR="00D0014D" w14:paraId="266444A2" w14:textId="77777777" w:rsidTr="00D00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F10E5F" w14:textId="77777777" w:rsidR="007F5D53" w:rsidRDefault="007F5D53">
            <w:r>
              <w:t>Bill Payment</w:t>
            </w:r>
          </w:p>
        </w:tc>
        <w:tc>
          <w:tcPr>
            <w:tcW w:w="2880" w:type="dxa"/>
          </w:tcPr>
          <w:p w14:paraId="46C14C7F" w14:textId="77777777" w:rsidR="007F5D53" w:rsidRDefault="007F5D53">
            <w:pPr>
              <w:cnfStyle w:val="000000100000" w:firstRow="0" w:lastRow="0" w:firstColumn="0" w:lastColumn="0" w:oddVBand="0" w:evenVBand="0" w:oddHBand="1" w:evenHBand="0" w:firstRowFirstColumn="0" w:firstRowLastColumn="0" w:lastRowFirstColumn="0" w:lastRowLastColumn="0"/>
            </w:pPr>
            <w:r>
              <w:t>6.5.3</w:t>
            </w:r>
          </w:p>
        </w:tc>
        <w:tc>
          <w:tcPr>
            <w:tcW w:w="2880" w:type="dxa"/>
          </w:tcPr>
          <w:p w14:paraId="00A072E4" w14:textId="77777777" w:rsidR="007F5D53" w:rsidRDefault="007F5D53">
            <w:pPr>
              <w:cnfStyle w:val="000000100000" w:firstRow="0" w:lastRow="0" w:firstColumn="0" w:lastColumn="0" w:oddVBand="0" w:evenVBand="0" w:oddHBand="1" w:evenHBand="0" w:firstRowFirstColumn="0" w:firstRowLastColumn="0" w:lastRowFirstColumn="0" w:lastRowLastColumn="0"/>
            </w:pPr>
            <w:r>
              <w:t>Payment service</w:t>
            </w:r>
          </w:p>
        </w:tc>
      </w:tr>
      <w:tr w:rsidR="00D0014D" w14:paraId="2C7B6D73" w14:textId="77777777" w:rsidTr="00D001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FA9D058" w14:textId="77777777" w:rsidR="007F5D53" w:rsidRDefault="007F5D53">
            <w:r>
              <w:t>Transaction Creation</w:t>
            </w:r>
          </w:p>
        </w:tc>
        <w:tc>
          <w:tcPr>
            <w:tcW w:w="2880" w:type="dxa"/>
            <w:shd w:val="clear" w:color="auto" w:fill="ECF0F1"/>
          </w:tcPr>
          <w:p w14:paraId="60AAAEF9" w14:textId="77777777" w:rsidR="007F5D53" w:rsidRDefault="007F5D53">
            <w:pPr>
              <w:cnfStyle w:val="000000010000" w:firstRow="0" w:lastRow="0" w:firstColumn="0" w:lastColumn="0" w:oddVBand="0" w:evenVBand="0" w:oddHBand="0" w:evenHBand="1" w:firstRowFirstColumn="0" w:firstRowLastColumn="0" w:lastRowFirstColumn="0" w:lastRowLastColumn="0"/>
            </w:pPr>
            <w:r>
              <w:t>6.7.3</w:t>
            </w:r>
          </w:p>
        </w:tc>
        <w:tc>
          <w:tcPr>
            <w:tcW w:w="2880" w:type="dxa"/>
            <w:shd w:val="clear" w:color="auto" w:fill="ECF0F1"/>
          </w:tcPr>
          <w:p w14:paraId="0F077761" w14:textId="77777777" w:rsidR="007F5D53" w:rsidRDefault="007F5D53">
            <w:pPr>
              <w:cnfStyle w:val="000000010000" w:firstRow="0" w:lastRow="0" w:firstColumn="0" w:lastColumn="0" w:oddVBand="0" w:evenVBand="0" w:oddHBand="0" w:evenHBand="1" w:firstRowFirstColumn="0" w:firstRowLastColumn="0" w:lastRowFirstColumn="0" w:lastRowLastColumn="0"/>
            </w:pPr>
            <w:r>
              <w:t>Transaction service</w:t>
            </w:r>
          </w:p>
        </w:tc>
      </w:tr>
      <w:tr w:rsidR="00D0014D" w14:paraId="0C986A8D" w14:textId="77777777" w:rsidTr="00D00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22AADF" w14:textId="77777777" w:rsidR="007F5D53" w:rsidRDefault="007F5D53">
            <w:r>
              <w:t>Pending Authorization</w:t>
            </w:r>
          </w:p>
        </w:tc>
        <w:tc>
          <w:tcPr>
            <w:tcW w:w="2880" w:type="dxa"/>
          </w:tcPr>
          <w:p w14:paraId="4B01FB89" w14:textId="77777777" w:rsidR="007F5D53" w:rsidRDefault="007F5D53">
            <w:pPr>
              <w:cnfStyle w:val="000000100000" w:firstRow="0" w:lastRow="0" w:firstColumn="0" w:lastColumn="0" w:oddVBand="0" w:evenVBand="0" w:oddHBand="1" w:evenHBand="0" w:firstRowFirstColumn="0" w:firstRowLastColumn="0" w:lastRowFirstColumn="0" w:lastRowLastColumn="0"/>
            </w:pPr>
            <w:r>
              <w:t>6.9, 6.17</w:t>
            </w:r>
          </w:p>
        </w:tc>
        <w:tc>
          <w:tcPr>
            <w:tcW w:w="2880" w:type="dxa"/>
          </w:tcPr>
          <w:p w14:paraId="261B9E66" w14:textId="77777777" w:rsidR="007F5D53" w:rsidRDefault="007F5D53">
            <w:pPr>
              <w:cnfStyle w:val="000000100000" w:firstRow="0" w:lastRow="0" w:firstColumn="0" w:lastColumn="0" w:oddVBand="0" w:evenVBand="0" w:oddHBand="1" w:evenHBand="0" w:firstRowFirstColumn="0" w:firstRowLastColumn="0" w:lastRowFirstColumn="0" w:lastRowLastColumn="0"/>
            </w:pPr>
            <w:r>
              <w:t>Pending auth + cleanup</w:t>
            </w:r>
          </w:p>
        </w:tc>
      </w:tr>
      <w:tr w:rsidR="00D0014D" w14:paraId="529B7C49" w14:textId="77777777" w:rsidTr="00D001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E3C5F3D" w14:textId="77777777" w:rsidR="007F5D53" w:rsidRDefault="007F5D53">
            <w:r>
              <w:t>Fraud Record</w:t>
            </w:r>
          </w:p>
        </w:tc>
        <w:tc>
          <w:tcPr>
            <w:tcW w:w="2880" w:type="dxa"/>
            <w:shd w:val="clear" w:color="auto" w:fill="ECF0F1"/>
          </w:tcPr>
          <w:p w14:paraId="7D1E93F4" w14:textId="77777777" w:rsidR="007F5D53" w:rsidRDefault="007F5D53">
            <w:pPr>
              <w:cnfStyle w:val="000000010000" w:firstRow="0" w:lastRow="0" w:firstColumn="0" w:lastColumn="0" w:oddVBand="0" w:evenVBand="0" w:oddHBand="0" w:evenHBand="1" w:firstRowFirstColumn="0" w:firstRowLastColumn="0" w:lastRowFirstColumn="0" w:lastRowLastColumn="0"/>
            </w:pPr>
            <w:r>
              <w:t>6.9.3</w:t>
            </w:r>
          </w:p>
        </w:tc>
        <w:tc>
          <w:tcPr>
            <w:tcW w:w="2880" w:type="dxa"/>
            <w:shd w:val="clear" w:color="auto" w:fill="ECF0F1"/>
          </w:tcPr>
          <w:p w14:paraId="191EEDF5" w14:textId="77777777" w:rsidR="007F5D53" w:rsidRDefault="007F5D53">
            <w:pPr>
              <w:cnfStyle w:val="000000010000" w:firstRow="0" w:lastRow="0" w:firstColumn="0" w:lastColumn="0" w:oddVBand="0" w:evenVBand="0" w:oddHBand="0" w:evenHBand="1" w:firstRowFirstColumn="0" w:firstRowLastColumn="0" w:lastRowFirstColumn="0" w:lastRowLastColumn="0"/>
            </w:pPr>
            <w:r>
              <w:t>Fraud service</w:t>
            </w:r>
          </w:p>
        </w:tc>
      </w:tr>
      <w:tr w:rsidR="00D0014D" w14:paraId="5BC05FB1" w14:textId="77777777" w:rsidTr="00D00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FBE3C6" w14:textId="77777777" w:rsidR="007F5D53" w:rsidRDefault="007F5D53">
            <w:r>
              <w:t>Report Request</w:t>
            </w:r>
          </w:p>
        </w:tc>
        <w:tc>
          <w:tcPr>
            <w:tcW w:w="2880" w:type="dxa"/>
          </w:tcPr>
          <w:p w14:paraId="275DE1F2" w14:textId="77777777" w:rsidR="007F5D53" w:rsidRDefault="007F5D53">
            <w:pPr>
              <w:cnfStyle w:val="000000100000" w:firstRow="0" w:lastRow="0" w:firstColumn="0" w:lastColumn="0" w:oddVBand="0" w:evenVBand="0" w:oddHBand="1" w:evenHBand="0" w:firstRowFirstColumn="0" w:firstRowLastColumn="0" w:lastRowFirstColumn="0" w:lastRowLastColumn="0"/>
            </w:pPr>
            <w:r>
              <w:t>6.10, 6.16.2</w:t>
            </w:r>
          </w:p>
        </w:tc>
        <w:tc>
          <w:tcPr>
            <w:tcW w:w="2880" w:type="dxa"/>
          </w:tcPr>
          <w:p w14:paraId="57B1D189" w14:textId="77777777" w:rsidR="007F5D53" w:rsidRDefault="007F5D53">
            <w:pPr>
              <w:cnfStyle w:val="000000100000" w:firstRow="0" w:lastRow="0" w:firstColumn="0" w:lastColumn="0" w:oddVBand="0" w:evenVBand="0" w:oddHBand="1" w:evenHBand="0" w:firstRowFirstColumn="0" w:firstRowLastColumn="0" w:lastRowFirstColumn="0" w:lastRowLastColumn="0"/>
            </w:pPr>
            <w:r>
              <w:t>Report request + reporting runtime</w:t>
            </w:r>
          </w:p>
        </w:tc>
      </w:tr>
      <w:tr w:rsidR="00D0014D" w14:paraId="10B7F010" w14:textId="77777777" w:rsidTr="00D001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E23EADB" w14:textId="77777777" w:rsidR="007F5D53" w:rsidRDefault="007F5D53">
            <w:r>
              <w:t>Background Job Run</w:t>
            </w:r>
          </w:p>
        </w:tc>
        <w:tc>
          <w:tcPr>
            <w:tcW w:w="2880" w:type="dxa"/>
            <w:shd w:val="clear" w:color="auto" w:fill="ECF0F1"/>
          </w:tcPr>
          <w:p w14:paraId="42F5C06E" w14:textId="77777777" w:rsidR="007F5D53" w:rsidRDefault="007F5D53">
            <w:pPr>
              <w:cnfStyle w:val="000000010000" w:firstRow="0" w:lastRow="0" w:firstColumn="0" w:lastColumn="0" w:oddVBand="0" w:evenVBand="0" w:oddHBand="0" w:evenHBand="1" w:firstRowFirstColumn="0" w:firstRowLastColumn="0" w:lastRowFirstColumn="0" w:lastRowLastColumn="0"/>
            </w:pPr>
            <w:r>
              <w:t>6.14–6.18</w:t>
            </w:r>
          </w:p>
        </w:tc>
        <w:tc>
          <w:tcPr>
            <w:tcW w:w="2880" w:type="dxa"/>
            <w:shd w:val="clear" w:color="auto" w:fill="ECF0F1"/>
          </w:tcPr>
          <w:p w14:paraId="68E412F3" w14:textId="77777777" w:rsidR="007F5D53" w:rsidRDefault="007F5D53">
            <w:pPr>
              <w:cnfStyle w:val="000000010000" w:firstRow="0" w:lastRow="0" w:firstColumn="0" w:lastColumn="0" w:oddVBand="0" w:evenVBand="0" w:oddHBand="0" w:evenHBand="1" w:firstRowFirstColumn="0" w:firstRowLastColumn="0" w:lastRowFirstColumn="0" w:lastRowLastColumn="0"/>
            </w:pPr>
            <w:r>
              <w:t>job orchestration</w:t>
            </w:r>
          </w:p>
        </w:tc>
      </w:tr>
      <w:tr w:rsidR="00D0014D" w14:paraId="17B48117" w14:textId="77777777" w:rsidTr="00D00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814BFB" w14:textId="77777777" w:rsidR="007F5D53" w:rsidRDefault="007F5D53">
            <w:r>
              <w:t>Authorization Decision</w:t>
            </w:r>
          </w:p>
        </w:tc>
        <w:tc>
          <w:tcPr>
            <w:tcW w:w="2880" w:type="dxa"/>
          </w:tcPr>
          <w:p w14:paraId="2A4CE8E7" w14:textId="77777777" w:rsidR="007F5D53" w:rsidRDefault="007F5D53">
            <w:pPr>
              <w:cnfStyle w:val="000000100000" w:firstRow="0" w:lastRow="0" w:firstColumn="0" w:lastColumn="0" w:oddVBand="0" w:evenVBand="0" w:oddHBand="1" w:evenHBand="0" w:firstRowFirstColumn="0" w:firstRowLastColumn="0" w:lastRowFirstColumn="0" w:lastRowLastColumn="0"/>
            </w:pPr>
            <w:r>
              <w:t>6.11</w:t>
            </w:r>
          </w:p>
        </w:tc>
        <w:tc>
          <w:tcPr>
            <w:tcW w:w="2880" w:type="dxa"/>
          </w:tcPr>
          <w:p w14:paraId="638F9E30"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authorization decision service</w:t>
            </w:r>
          </w:p>
        </w:tc>
      </w:tr>
    </w:tbl>
    <w:p w14:paraId="75252F8C" w14:textId="22DD7F9E" w:rsidR="007F5D53" w:rsidRDefault="007F5D53"/>
    <w:p w14:paraId="5D085A6D" w14:textId="77777777" w:rsidR="0001294C" w:rsidRDefault="007F5D53">
      <w:r>
        <w:br w:type="page"/>
      </w:r>
    </w:p>
    <w:p w14:paraId="09A73B6B" w14:textId="77777777" w:rsidR="007F5D53" w:rsidRDefault="007F5D53">
      <w:pPr>
        <w:pStyle w:val="Heading1"/>
      </w:pPr>
      <w:r>
        <w:lastRenderedPageBreak/>
        <w:t>Low-Level Design — Part 5</w:t>
      </w:r>
    </w:p>
    <w:p w14:paraId="6F9F22F4" w14:textId="77777777" w:rsidR="007F5D53" w:rsidRDefault="007F5D53">
      <w:r>
        <w:t>Sections 11–18: Security, Exception Handling, Logging, Performance, Integration, Configuration, NFRs, Deployment</w:t>
      </w:r>
    </w:p>
    <w:p w14:paraId="470CD57D" w14:textId="77777777" w:rsidR="007F5D53" w:rsidRDefault="007F5D53">
      <w:pPr>
        <w:pStyle w:val="Heading2"/>
      </w:pPr>
      <w:r>
        <w:t>11. Security Design</w:t>
      </w:r>
    </w:p>
    <w:p w14:paraId="5266F726" w14:textId="77777777" w:rsidR="007F5D53" w:rsidRDefault="007F5D53">
      <w:pPr>
        <w:pStyle w:val="Heading3"/>
      </w:pPr>
      <w:r>
        <w:t>11.1 Security Objectives</w:t>
      </w:r>
    </w:p>
    <w:p w14:paraId="5324455E" w14:textId="77777777" w:rsidR="007F5D53" w:rsidRDefault="007F5D53">
      <w:r>
        <w:t>The CardDemo application handles:</w:t>
      </w:r>
    </w:p>
    <w:p w14:paraId="31861BD0" w14:textId="77777777" w:rsidR="007F5D53" w:rsidRDefault="007F5D53">
      <w:pPr>
        <w:pStyle w:val="ListBullet"/>
      </w:pPr>
      <w:r>
        <w:t>authentication credentials</w:t>
      </w:r>
    </w:p>
    <w:p w14:paraId="00E5CD4A" w14:textId="77777777" w:rsidR="007F5D53" w:rsidRDefault="007F5D53">
      <w:pPr>
        <w:pStyle w:val="ListBullet"/>
      </w:pPr>
      <w:r>
        <w:t>customer PII</w:t>
      </w:r>
    </w:p>
    <w:p w14:paraId="0B013161" w14:textId="77777777" w:rsidR="007F5D53" w:rsidRDefault="007F5D53">
      <w:pPr>
        <w:pStyle w:val="ListBullet"/>
      </w:pPr>
      <w:r>
        <w:t>financial account data</w:t>
      </w:r>
    </w:p>
    <w:p w14:paraId="47D01122" w14:textId="77777777" w:rsidR="007F5D53" w:rsidRDefault="007F5D53">
      <w:pPr>
        <w:pStyle w:val="ListBullet"/>
      </w:pPr>
      <w:r>
        <w:t>card data</w:t>
      </w:r>
    </w:p>
    <w:p w14:paraId="142E21DB" w14:textId="77777777" w:rsidR="007F5D53" w:rsidRDefault="007F5D53">
      <w:pPr>
        <w:pStyle w:val="ListBullet"/>
      </w:pPr>
      <w:r>
        <w:t>fraud actions</w:t>
      </w:r>
    </w:p>
    <w:p w14:paraId="48D577EB" w14:textId="77777777" w:rsidR="007F5D53" w:rsidRDefault="007F5D53">
      <w:pPr>
        <w:pStyle w:val="ListBullet"/>
      </w:pPr>
      <w:r>
        <w:t>administrative operations</w:t>
      </w:r>
    </w:p>
    <w:p w14:paraId="40665667" w14:textId="77777777" w:rsidR="007F5D53" w:rsidRDefault="007F5D53">
      <w:r>
        <w:t>Therefore the security design must support:</w:t>
      </w:r>
    </w:p>
    <w:p w14:paraId="310D73B4" w14:textId="77777777" w:rsidR="007F5D53" w:rsidRDefault="007F5D53">
      <w:pPr>
        <w:pStyle w:val="ListBullet"/>
      </w:pPr>
      <w:r>
        <w:t>strong authentication</w:t>
      </w:r>
    </w:p>
    <w:p w14:paraId="6C1C8266" w14:textId="77777777" w:rsidR="007F5D53" w:rsidRDefault="007F5D53">
      <w:pPr>
        <w:pStyle w:val="ListBullet"/>
      </w:pPr>
      <w:r>
        <w:t>role-based authorization</w:t>
      </w:r>
    </w:p>
    <w:p w14:paraId="1CC3843C" w14:textId="77777777" w:rsidR="007F5D53" w:rsidRDefault="007F5D53">
      <w:pPr>
        <w:pStyle w:val="ListBullet"/>
      </w:pPr>
      <w:r>
        <w:t>least privilege</w:t>
      </w:r>
    </w:p>
    <w:p w14:paraId="13B4AAF8" w14:textId="77777777" w:rsidR="007F5D53" w:rsidRDefault="007F5D53">
      <w:pPr>
        <w:pStyle w:val="ListBullet"/>
      </w:pPr>
      <w:r>
        <w:t>secure secret handling</w:t>
      </w:r>
    </w:p>
    <w:p w14:paraId="150FB647" w14:textId="77777777" w:rsidR="007F5D53" w:rsidRDefault="007F5D53">
      <w:pPr>
        <w:pStyle w:val="ListBullet"/>
      </w:pPr>
      <w:r>
        <w:t>secure data transport</w:t>
      </w:r>
    </w:p>
    <w:p w14:paraId="16D06E87" w14:textId="77777777" w:rsidR="007F5D53" w:rsidRDefault="007F5D53">
      <w:pPr>
        <w:pStyle w:val="ListBullet"/>
      </w:pPr>
      <w:r>
        <w:t>sensitive data masking</w:t>
      </w:r>
    </w:p>
    <w:p w14:paraId="552CF560" w14:textId="77777777" w:rsidR="007F5D53" w:rsidRDefault="007F5D53">
      <w:pPr>
        <w:pStyle w:val="ListBullet"/>
      </w:pPr>
      <w:r>
        <w:t>auditable privileged actions</w:t>
      </w:r>
    </w:p>
    <w:p w14:paraId="38CE56E4" w14:textId="77777777" w:rsidR="007F5D53" w:rsidRDefault="007F5D53">
      <w:pPr>
        <w:pStyle w:val="ListBullet"/>
      </w:pPr>
      <w:r>
        <w:t>protection against replay and duplicate financial actions</w:t>
      </w:r>
    </w:p>
    <w:p w14:paraId="5EE83BB2" w14:textId="77777777" w:rsidR="007F5D53" w:rsidRDefault="007F5D53">
      <w:r>
        <w:t>TraceabilityBRD 4.2, 6.1, 6.4, 6.5, 6.6, 6.9Architecture 18, 20</w:t>
      </w:r>
    </w:p>
    <w:p w14:paraId="0E4717D3" w14:textId="77777777" w:rsidR="007F5D53" w:rsidRDefault="007F5D53">
      <w:pPr>
        <w:pStyle w:val="Heading3"/>
      </w:pPr>
      <w:r>
        <w:t>11.2 Authentication Flow</w:t>
      </w:r>
    </w:p>
    <w:p w14:paraId="5869AC4D" w14:textId="77777777" w:rsidR="007F5D53" w:rsidRDefault="007F5D53">
      <w:pPr>
        <w:pStyle w:val="Heading4"/>
      </w:pPr>
      <w:r>
        <w:t>11.2.1 Login Model</w:t>
      </w:r>
    </w:p>
    <w:p w14:paraId="6903FE15" w14:textId="77777777" w:rsidR="007F5D53" w:rsidRDefault="007F5D53">
      <w:r>
        <w:t>Because the BRD does not define token/session technology, the LLD recommends:</w:t>
      </w:r>
    </w:p>
    <w:p w14:paraId="59374BFC" w14:textId="77777777" w:rsidR="007F5D53" w:rsidRDefault="007F5D53">
      <w:pPr>
        <w:pStyle w:val="ListBullet"/>
      </w:pPr>
      <w:r>
        <w:t>HTTPS-only authentication</w:t>
      </w:r>
    </w:p>
    <w:p w14:paraId="396AF304" w14:textId="77777777" w:rsidR="007F5D53" w:rsidRDefault="007F5D53">
      <w:pPr>
        <w:pStyle w:val="ListBullet"/>
      </w:pPr>
      <w:r>
        <w:t>credential submission through POST /api/v1/auth/login</w:t>
      </w:r>
    </w:p>
    <w:p w14:paraId="56F9AC94" w14:textId="77777777" w:rsidR="007F5D53" w:rsidRDefault="007F5D53">
      <w:pPr>
        <w:pStyle w:val="ListBullet"/>
      </w:pPr>
      <w:r>
        <w:t>token-based session model using signed bearer token or secure server-side session</w:t>
      </w:r>
    </w:p>
    <w:p w14:paraId="435E9896" w14:textId="77777777" w:rsidR="007F5D53" w:rsidRDefault="007F5D53">
      <w:pPr>
        <w:pStyle w:val="ListBullet"/>
      </w:pPr>
      <w:r>
        <w:t>short-lived access token</w:t>
      </w:r>
    </w:p>
    <w:p w14:paraId="1F107EC6" w14:textId="77777777" w:rsidR="007F5D53" w:rsidRDefault="007F5D53">
      <w:pPr>
        <w:pStyle w:val="ListBullet"/>
      </w:pPr>
      <w:r>
        <w:t>optional refresh token/session renewal based on enterprise standards</w:t>
      </w:r>
    </w:p>
    <w:p w14:paraId="56DC21F5" w14:textId="77777777" w:rsidR="007F5D53" w:rsidRDefault="007F5D53">
      <w:pPr>
        <w:pStyle w:val="Heading4"/>
      </w:pPr>
      <w:r>
        <w:t>11.2.2 Recommended Authentication Sequence</w:t>
      </w:r>
    </w:p>
    <w:p w14:paraId="560F9E67" w14:textId="77777777" w:rsidR="007F5D53" w:rsidRDefault="007F5D53">
      <w:pPr>
        <w:pStyle w:val="ListBullet"/>
      </w:pPr>
      <w:r>
        <w:t>User submits userId and password</w:t>
      </w:r>
    </w:p>
    <w:p w14:paraId="303CAC90" w14:textId="77777777" w:rsidR="007F5D53" w:rsidRDefault="007F5D53">
      <w:pPr>
        <w:pStyle w:val="ListBullet"/>
      </w:pPr>
      <w:r>
        <w:t>Backend verifies user existence</w:t>
      </w:r>
    </w:p>
    <w:p w14:paraId="22B4CD4E" w14:textId="77777777" w:rsidR="007F5D53" w:rsidRDefault="007F5D53">
      <w:pPr>
        <w:pStyle w:val="ListBullet"/>
      </w:pPr>
      <w:r>
        <w:t>Backend verifies password hash</w:t>
      </w:r>
    </w:p>
    <w:p w14:paraId="0D34FDA2" w14:textId="77777777" w:rsidR="007F5D53" w:rsidRDefault="007F5D53">
      <w:pPr>
        <w:pStyle w:val="ListBullet"/>
      </w:pPr>
      <w:r>
        <w:t>Backend resolves role and permissions</w:t>
      </w:r>
    </w:p>
    <w:p w14:paraId="44F2F097" w14:textId="77777777" w:rsidR="007F5D53" w:rsidRDefault="007F5D53">
      <w:pPr>
        <w:pStyle w:val="ListBullet"/>
      </w:pPr>
      <w:r>
        <w:lastRenderedPageBreak/>
        <w:t>Backend issues auth token/session</w:t>
      </w:r>
    </w:p>
    <w:p w14:paraId="3704A84C" w14:textId="77777777" w:rsidR="007F5D53" w:rsidRDefault="007F5D53">
      <w:pPr>
        <w:pStyle w:val="ListBullet"/>
      </w:pPr>
      <w:r>
        <w:t>UI stores token securely or receives secure cookie</w:t>
      </w:r>
    </w:p>
    <w:p w14:paraId="48B94479" w14:textId="77777777" w:rsidR="007F5D53" w:rsidRDefault="007F5D53">
      <w:pPr>
        <w:pStyle w:val="ListBullet"/>
      </w:pPr>
      <w:r>
        <w:t>Protected API calls include auth context</w:t>
      </w:r>
    </w:p>
    <w:p w14:paraId="0684C022" w14:textId="77777777" w:rsidR="007F5D53" w:rsidRDefault="007F5D53">
      <w:pPr>
        <w:pStyle w:val="Heading4"/>
      </w:pPr>
      <w:r>
        <w:t>11.2.3 Token/Session Design Recommendation</w:t>
      </w:r>
    </w:p>
    <w:p w14:paraId="2DCB9A97" w14:textId="77777777" w:rsidR="007F5D53" w:rsidRDefault="007F5D53">
      <w:r>
        <w:t>Preferred:</w:t>
      </w:r>
    </w:p>
    <w:p w14:paraId="76F65C35" w14:textId="77777777" w:rsidR="007F5D53" w:rsidRDefault="007F5D53">
      <w:pPr>
        <w:pStyle w:val="ListBullet"/>
      </w:pPr>
      <w:r>
        <w:t>short-lived access token</w:t>
      </w:r>
    </w:p>
    <w:p w14:paraId="643C56C9" w14:textId="77777777" w:rsidR="007F5D53" w:rsidRDefault="007F5D53">
      <w:pPr>
        <w:pStyle w:val="ListBullet"/>
      </w:pPr>
      <w:r>
        <w:t>signed token or opaque session ID</w:t>
      </w:r>
    </w:p>
    <w:p w14:paraId="79DA4ED5" w14:textId="77777777" w:rsidR="007F5D53" w:rsidRDefault="007F5D53">
      <w:pPr>
        <w:pStyle w:val="ListBullet"/>
      </w:pPr>
      <w:r>
        <w:t>user ID and role in auth claims</w:t>
      </w:r>
    </w:p>
    <w:p w14:paraId="470F3E36" w14:textId="77777777" w:rsidR="007F5D53" w:rsidRDefault="007F5D53">
      <w:pPr>
        <w:pStyle w:val="ListBullet"/>
      </w:pPr>
      <w:r>
        <w:t>request correlation ID independent of auth token</w:t>
      </w:r>
    </w:p>
    <w:p w14:paraId="2ED268C6" w14:textId="77777777" w:rsidR="007F5D53" w:rsidRDefault="007F5D53">
      <w:pPr>
        <w:pStyle w:val="Heading4"/>
      </w:pPr>
      <w:r>
        <w:t>11.2.4 Session Timeout</w:t>
      </w:r>
    </w:p>
    <w:p w14:paraId="590A2E86" w14:textId="77777777" w:rsidR="007F5D53" w:rsidRDefault="007F5D53">
      <w:r>
        <w:t>Assumption-based recommendation:</w:t>
      </w:r>
    </w:p>
    <w:p w14:paraId="76A7A62A" w14:textId="77777777" w:rsidR="007F5D53" w:rsidRDefault="007F5D53">
      <w:pPr>
        <w:pStyle w:val="ListBullet"/>
      </w:pPr>
      <w:r>
        <w:t>idle timeout enforced</w:t>
      </w:r>
    </w:p>
    <w:p w14:paraId="189E9125" w14:textId="77777777" w:rsidR="007F5D53" w:rsidRDefault="007F5D53">
      <w:pPr>
        <w:pStyle w:val="ListBullet"/>
      </w:pPr>
      <w:r>
        <w:t>absolute timeout enforced</w:t>
      </w:r>
    </w:p>
    <w:p w14:paraId="163303E6" w14:textId="77777777" w:rsidR="007F5D53" w:rsidRDefault="007F5D53">
      <w:pPr>
        <w:pStyle w:val="ListBullet"/>
      </w:pPr>
      <w:r>
        <w:t>expired token/session results in 401</w:t>
      </w:r>
    </w:p>
    <w:p w14:paraId="3E293EA9" w14:textId="77777777" w:rsidR="007F5D53" w:rsidRDefault="007F5D53">
      <w:pPr>
        <w:pStyle w:val="ListBullet"/>
      </w:pPr>
      <w:r>
        <w:t>UI redirects to sign-on</w:t>
      </w:r>
    </w:p>
    <w:p w14:paraId="4F55A466" w14:textId="77777777" w:rsidR="007F5D53" w:rsidRDefault="007F5D53">
      <w:pPr>
        <w:pStyle w:val="Heading4"/>
      </w:pPr>
      <w:r>
        <w:t>11.2.5 Failed Login Protection</w:t>
      </w:r>
    </w:p>
    <w:p w14:paraId="2390B014" w14:textId="77777777" w:rsidR="007F5D53" w:rsidRDefault="007F5D53">
      <w:r>
        <w:t>Recommended:</w:t>
      </w:r>
    </w:p>
    <w:p w14:paraId="00BFACA3" w14:textId="77777777" w:rsidR="007F5D53" w:rsidRDefault="007F5D53">
      <w:pPr>
        <w:pStyle w:val="ListBullet"/>
      </w:pPr>
      <w:r>
        <w:t>rate limit by IP and userId</w:t>
      </w:r>
    </w:p>
    <w:p w14:paraId="544E93A0" w14:textId="77777777" w:rsidR="007F5D53" w:rsidRDefault="007F5D53">
      <w:pPr>
        <w:pStyle w:val="ListBullet"/>
      </w:pPr>
      <w:r>
        <w:t>repeated failures trigger temporary throttling</w:t>
      </w:r>
    </w:p>
    <w:p w14:paraId="6582339F" w14:textId="77777777" w:rsidR="007F5D53" w:rsidRDefault="007F5D53">
      <w:pPr>
        <w:pStyle w:val="ListBullet"/>
      </w:pPr>
      <w:r>
        <w:t>security audit for repeated failures</w:t>
      </w:r>
    </w:p>
    <w:p w14:paraId="4F033F8A" w14:textId="77777777" w:rsidR="007F5D53" w:rsidRDefault="007F5D53">
      <w:r>
        <w:t>Mermaid Authentication FlowNot supported language -20 lines</w:t>
      </w:r>
    </w:p>
    <w:p w14:paraId="4AA976BC"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autonumber</w:t>
      </w:r>
      <w:r>
        <w:rPr>
          <w:rFonts w:ascii="Courier New" w:hAnsi="Courier New"/>
          <w:sz w:val="18"/>
        </w:rPr>
        <w:br/>
        <w:t xml:space="preserve">    participant U as User</w:t>
      </w:r>
      <w:r>
        <w:rPr>
          <w:rFonts w:ascii="Courier New" w:hAnsi="Courier New"/>
          <w:sz w:val="18"/>
        </w:rPr>
        <w:br/>
        <w:t xml:space="preserve">    participant UI as Sign-on UI</w:t>
      </w:r>
      <w:r>
        <w:rPr>
          <w:rFonts w:ascii="Courier New" w:hAnsi="Courier New"/>
          <w:sz w:val="18"/>
        </w:rPr>
        <w:br/>
        <w:t xml:space="preserve">    participant GW as API Gateway</w:t>
      </w:r>
      <w:r>
        <w:rPr>
          <w:rFonts w:ascii="Courier New" w:hAnsi="Courier New"/>
          <w:sz w:val="18"/>
        </w:rPr>
        <w:br/>
        <w:t xml:space="preserve">    participant AUTH as Authentication Service</w:t>
      </w:r>
      <w:r>
        <w:rPr>
          <w:rFonts w:ascii="Courier New" w:hAnsi="Courier New"/>
          <w:sz w:val="18"/>
        </w:rPr>
        <w:br/>
        <w:t xml:space="preserve">    participant DB as User Store</w:t>
      </w:r>
      <w:r>
        <w:rPr>
          <w:rFonts w:ascii="Courier New" w:hAnsi="Courier New"/>
          <w:sz w:val="18"/>
        </w:rPr>
        <w:br/>
        <w:t xml:space="preserve">    participant TOK as Token Provider</w:t>
      </w:r>
      <w:r>
        <w:rPr>
          <w:rFonts w:ascii="Courier New" w:hAnsi="Courier New"/>
          <w:sz w:val="18"/>
        </w:rPr>
        <w:br/>
        <w:t xml:space="preserve">    U-&gt;&gt;UI: Enter credentials</w:t>
      </w:r>
      <w:r>
        <w:rPr>
          <w:rFonts w:ascii="Courier New" w:hAnsi="Courier New"/>
          <w:sz w:val="18"/>
        </w:rPr>
        <w:br/>
      </w:r>
      <w:r>
        <w:rPr>
          <w:rFonts w:ascii="Courier New" w:hAnsi="Courier New"/>
          <w:sz w:val="18"/>
        </w:rPr>
        <w:t xml:space="preserve">    UI-&gt;&gt;GW: POST /auth/login</w:t>
      </w:r>
      <w:r>
        <w:rPr>
          <w:rFonts w:ascii="Courier New" w:hAnsi="Courier New"/>
          <w:sz w:val="18"/>
        </w:rPr>
        <w:br/>
        <w:t xml:space="preserve">    GW-&gt;&gt;AUTH: Forward request</w:t>
      </w:r>
      <w:r>
        <w:rPr>
          <w:rFonts w:ascii="Courier New" w:hAnsi="Courier New"/>
          <w:sz w:val="18"/>
        </w:rPr>
        <w:br/>
        <w:t xml:space="preserve">    AUTH-&gt;&gt;DB: Lookup user</w:t>
      </w:r>
      <w:r>
        <w:rPr>
          <w:rFonts w:ascii="Courier New" w:hAnsi="Courier New"/>
          <w:sz w:val="18"/>
        </w:rPr>
        <w:br/>
        <w:t xml:space="preserve">    DB--&gt;&gt;AUTH: User record</w:t>
      </w:r>
      <w:r>
        <w:rPr>
          <w:rFonts w:ascii="Courier New" w:hAnsi="Courier New"/>
          <w:sz w:val="18"/>
        </w:rPr>
        <w:br/>
        <w:t xml:space="preserve">    AUTH-&gt;&gt;AUTH: Verify password</w:t>
      </w:r>
      <w:r>
        <w:rPr>
          <w:rFonts w:ascii="Courier New" w:hAnsi="Courier New"/>
          <w:sz w:val="18"/>
        </w:rPr>
        <w:br/>
        <w:t xml:space="preserve">    AUTH-&gt;&gt;TOK: Generate token/session</w:t>
      </w:r>
      <w:r>
        <w:rPr>
          <w:rFonts w:ascii="Courier New" w:hAnsi="Courier New"/>
          <w:sz w:val="18"/>
        </w:rPr>
        <w:br/>
        <w:t xml:space="preserve">    TOK--&gt;&gt;AUTH: Token</w:t>
      </w:r>
      <w:r>
        <w:rPr>
          <w:rFonts w:ascii="Courier New" w:hAnsi="Courier New"/>
          <w:sz w:val="18"/>
        </w:rPr>
        <w:br/>
        <w:t xml:space="preserve">    AUTH--&gt;&gt;GW: Login success</w:t>
      </w:r>
      <w:r>
        <w:rPr>
          <w:rFonts w:ascii="Courier New" w:hAnsi="Courier New"/>
          <w:sz w:val="18"/>
        </w:rPr>
        <w:br/>
        <w:t xml:space="preserve">    GW--&gt;&gt;UI: Token/session response</w:t>
      </w:r>
      <w:r>
        <w:rPr>
          <w:rFonts w:ascii="Courier New" w:hAnsi="Courier New"/>
          <w:sz w:val="18"/>
        </w:rPr>
        <w:br/>
        <w:t xml:space="preserve">    UI-&gt;&gt;UI: Store auth context</w:t>
      </w:r>
    </w:p>
    <w:p w14:paraId="12CB9DB3" w14:textId="26EBFAD4" w:rsidR="00C33BFF" w:rsidRDefault="00395770">
      <w:r w:rsidRPr="00395770">
        <w:lastRenderedPageBreak/>
        <w:drawing>
          <wp:inline distT="0" distB="0" distL="0" distR="0" wp14:anchorId="46025581" wp14:editId="0E8BDEE7">
            <wp:extent cx="5486400" cy="3909060"/>
            <wp:effectExtent l="0" t="0" r="0" b="0"/>
            <wp:docPr id="4204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3714" name=""/>
                    <pic:cNvPicPr/>
                  </pic:nvPicPr>
                  <pic:blipFill>
                    <a:blip r:embed="rId54"/>
                    <a:stretch>
                      <a:fillRect/>
                    </a:stretch>
                  </pic:blipFill>
                  <pic:spPr>
                    <a:xfrm>
                      <a:off x="0" y="0"/>
                      <a:ext cx="5486400" cy="3909060"/>
                    </a:xfrm>
                    <a:prstGeom prst="rect">
                      <a:avLst/>
                    </a:prstGeom>
                  </pic:spPr>
                </pic:pic>
              </a:graphicData>
            </a:graphic>
          </wp:inline>
        </w:drawing>
      </w:r>
    </w:p>
    <w:p w14:paraId="623CEFD3" w14:textId="77777777" w:rsidR="007F5D53" w:rsidRDefault="007F5D53">
      <w:pPr>
        <w:pStyle w:val="Heading3"/>
      </w:pPr>
      <w:r>
        <w:t>11.3 Authorization Model</w:t>
      </w:r>
    </w:p>
    <w:p w14:paraId="56C95036" w14:textId="77777777" w:rsidR="007F5D53" w:rsidRDefault="007F5D53">
      <w:pPr>
        <w:pStyle w:val="Heading4"/>
      </w:pPr>
      <w:r>
        <w:t>11.3.1 Roles</w:t>
      </w:r>
    </w:p>
    <w:tbl>
      <w:tblPr>
        <w:tblStyle w:val="LightGrid-Accent1"/>
        <w:tblW w:w="0" w:type="auto"/>
        <w:tblLook w:val="04A0" w:firstRow="1" w:lastRow="0" w:firstColumn="1" w:lastColumn="0" w:noHBand="0" w:noVBand="1"/>
      </w:tblPr>
      <w:tblGrid>
        <w:gridCol w:w="4320"/>
        <w:gridCol w:w="4320"/>
      </w:tblGrid>
      <w:tr w:rsidR="003D406E" w14:paraId="3BB7E1D6"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04170A4D" w14:textId="77777777" w:rsidR="007F5D53" w:rsidRDefault="007F5D53">
            <w:r>
              <w:rPr>
                <w:color w:val="FFFFFF"/>
                <w:sz w:val="20"/>
              </w:rPr>
              <w:t>Role</w:t>
            </w:r>
          </w:p>
        </w:tc>
        <w:tc>
          <w:tcPr>
            <w:tcW w:w="4320" w:type="dxa"/>
            <w:shd w:val="clear" w:color="auto" w:fill="34495E"/>
          </w:tcPr>
          <w:p w14:paraId="02F2E7E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3D406E" w14:paraId="20D58995"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5FA2D1" w14:textId="77777777" w:rsidR="007F5D53" w:rsidRDefault="007F5D53">
            <w:r>
              <w:t>ADMIN</w:t>
            </w:r>
          </w:p>
        </w:tc>
        <w:tc>
          <w:tcPr>
            <w:tcW w:w="4320" w:type="dxa"/>
          </w:tcPr>
          <w:p w14:paraId="27F5EEC3" w14:textId="77777777" w:rsidR="007F5D53" w:rsidRDefault="007F5D53">
            <w:pPr>
              <w:cnfStyle w:val="000000100000" w:firstRow="0" w:lastRow="0" w:firstColumn="0" w:lastColumn="0" w:oddVBand="0" w:evenVBand="0" w:oddHBand="1" w:evenHBand="0" w:firstRowFirstColumn="0" w:firstRowLastColumn="0" w:lastRowFirstColumn="0" w:lastRowLastColumn="0"/>
            </w:pPr>
            <w:r>
              <w:t>administrative access including user admin and transaction type maintenance</w:t>
            </w:r>
          </w:p>
        </w:tc>
      </w:tr>
      <w:tr w:rsidR="003D406E" w14:paraId="441E996F"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B0BCB55" w14:textId="77777777" w:rsidR="007F5D53" w:rsidRDefault="007F5D53">
            <w:r>
              <w:t>STANDARD</w:t>
            </w:r>
          </w:p>
        </w:tc>
        <w:tc>
          <w:tcPr>
            <w:tcW w:w="4320" w:type="dxa"/>
            <w:shd w:val="clear" w:color="auto" w:fill="ECF0F1"/>
          </w:tcPr>
          <w:p w14:paraId="4E844A2E" w14:textId="77777777" w:rsidR="007F5D53" w:rsidRDefault="007F5D53">
            <w:pPr>
              <w:cnfStyle w:val="000000010000" w:firstRow="0" w:lastRow="0" w:firstColumn="0" w:lastColumn="0" w:oddVBand="0" w:evenVBand="0" w:oddHBand="0" w:evenHBand="1" w:firstRowFirstColumn="0" w:firstRowLastColumn="0" w:lastRowFirstColumn="0" w:lastRowLastColumn="0"/>
            </w:pPr>
            <w:r>
              <w:t>standard operational user</w:t>
            </w:r>
          </w:p>
        </w:tc>
      </w:tr>
      <w:tr w:rsidR="003D406E" w14:paraId="4F19C317"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F0FF2E" w14:textId="77777777" w:rsidR="007F5D53" w:rsidRDefault="007F5D53">
            <w:r>
              <w:t>SYSTEM</w:t>
            </w:r>
          </w:p>
        </w:tc>
        <w:tc>
          <w:tcPr>
            <w:tcW w:w="4320" w:type="dxa"/>
          </w:tcPr>
          <w:p w14:paraId="0C7A68F9" w14:textId="77777777" w:rsidR="007F5D53" w:rsidRDefault="007F5D53">
            <w:pPr>
              <w:cnfStyle w:val="000000100000" w:firstRow="0" w:lastRow="0" w:firstColumn="0" w:lastColumn="0" w:oddVBand="0" w:evenVBand="0" w:oddHBand="1" w:evenHBand="0" w:firstRowFirstColumn="0" w:firstRowLastColumn="0" w:lastRowFirstColumn="0" w:lastRowLastColumn="0"/>
            </w:pPr>
            <w:r>
              <w:t>internal/external trusted service caller</w:t>
            </w:r>
          </w:p>
        </w:tc>
      </w:tr>
      <w:tr w:rsidR="003D406E" w14:paraId="4DD0F757"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A5E30C2" w14:textId="77777777" w:rsidR="007F5D53" w:rsidRDefault="007F5D53">
            <w:r>
              <w:t>OPS</w:t>
            </w:r>
          </w:p>
        </w:tc>
        <w:tc>
          <w:tcPr>
            <w:tcW w:w="4320" w:type="dxa"/>
            <w:shd w:val="clear" w:color="auto" w:fill="ECF0F1"/>
          </w:tcPr>
          <w:p w14:paraId="7A814F6D" w14:textId="77777777" w:rsidR="007F5D53" w:rsidRDefault="007F5D53">
            <w:pPr>
              <w:cnfStyle w:val="000000010000" w:firstRow="0" w:lastRow="0" w:firstColumn="0" w:lastColumn="0" w:oddVBand="0" w:evenVBand="0" w:oddHBand="0" w:evenHBand="1" w:firstRowFirstColumn="0" w:firstRowLastColumn="0" w:lastRowFirstColumn="0" w:lastRowLastColumn="0"/>
            </w:pPr>
            <w:r>
              <w:t>operations user/service for background jobs</w:t>
            </w:r>
          </w:p>
        </w:tc>
      </w:tr>
    </w:tbl>
    <w:p w14:paraId="64ADB06D" w14:textId="77777777" w:rsidR="007F5D53" w:rsidRDefault="007F5D53"/>
    <w:p w14:paraId="76562E0B" w14:textId="77777777" w:rsidR="007F5D53" w:rsidRDefault="007F5D53">
      <w:pPr>
        <w:pStyle w:val="Heading4"/>
      </w:pPr>
      <w:r>
        <w:t>11.3.2 Permission Model</w:t>
      </w:r>
    </w:p>
    <w:p w14:paraId="63316424" w14:textId="77777777" w:rsidR="007F5D53" w:rsidRDefault="007F5D53">
      <w:r>
        <w:t>Recommended permission granularity:</w:t>
      </w:r>
    </w:p>
    <w:tbl>
      <w:tblPr>
        <w:tblStyle w:val="LightGrid-Accent1"/>
        <w:tblW w:w="0" w:type="auto"/>
        <w:tblLook w:val="04A0" w:firstRow="1" w:lastRow="0" w:firstColumn="1" w:lastColumn="0" w:noHBand="0" w:noVBand="1"/>
      </w:tblPr>
      <w:tblGrid>
        <w:gridCol w:w="4320"/>
        <w:gridCol w:w="4320"/>
      </w:tblGrid>
      <w:tr w:rsidR="003D406E" w14:paraId="04147FFC"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78DB9490" w14:textId="77777777" w:rsidR="007F5D53" w:rsidRDefault="007F5D53">
            <w:r>
              <w:rPr>
                <w:color w:val="FFFFFF"/>
                <w:sz w:val="20"/>
              </w:rPr>
              <w:t>Permission</w:t>
            </w:r>
          </w:p>
        </w:tc>
        <w:tc>
          <w:tcPr>
            <w:tcW w:w="4320" w:type="dxa"/>
            <w:shd w:val="clear" w:color="auto" w:fill="34495E"/>
          </w:tcPr>
          <w:p w14:paraId="1ADF503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Roles</w:t>
            </w:r>
          </w:p>
        </w:tc>
      </w:tr>
      <w:tr w:rsidR="003D406E" w14:paraId="400B4C8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7E96A7" w14:textId="77777777" w:rsidR="007F5D53" w:rsidRDefault="007F5D53">
            <w:r>
              <w:t>AUTH_LOGIN</w:t>
            </w:r>
          </w:p>
        </w:tc>
        <w:tc>
          <w:tcPr>
            <w:tcW w:w="4320" w:type="dxa"/>
          </w:tcPr>
          <w:p w14:paraId="10664FAD" w14:textId="77777777" w:rsidR="007F5D53" w:rsidRDefault="007F5D53">
            <w:pPr>
              <w:cnfStyle w:val="000000100000" w:firstRow="0" w:lastRow="0" w:firstColumn="0" w:lastColumn="0" w:oddVBand="0" w:evenVBand="0" w:oddHBand="1" w:evenHBand="0" w:firstRowFirstColumn="0" w:firstRowLastColumn="0" w:lastRowFirstColumn="0" w:lastRowLastColumn="0"/>
            </w:pPr>
            <w:r>
              <w:t>Public</w:t>
            </w:r>
          </w:p>
        </w:tc>
      </w:tr>
      <w:tr w:rsidR="003D406E" w14:paraId="54C731C5"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C82D499" w14:textId="77777777" w:rsidR="007F5D53" w:rsidRDefault="007F5D53">
            <w:r>
              <w:t>MENU_MAIN_VIEW</w:t>
            </w:r>
          </w:p>
        </w:tc>
        <w:tc>
          <w:tcPr>
            <w:tcW w:w="4320" w:type="dxa"/>
            <w:shd w:val="clear" w:color="auto" w:fill="ECF0F1"/>
          </w:tcPr>
          <w:p w14:paraId="12229BFF" w14:textId="77777777" w:rsidR="007F5D53" w:rsidRDefault="007F5D53">
            <w:pPr>
              <w:cnfStyle w:val="000000010000" w:firstRow="0" w:lastRow="0" w:firstColumn="0" w:lastColumn="0" w:oddVBand="0" w:evenVBand="0" w:oddHBand="0" w:evenHBand="1" w:firstRowFirstColumn="0" w:firstRowLastColumn="0" w:lastRowFirstColumn="0" w:lastRowLastColumn="0"/>
            </w:pPr>
            <w:r>
              <w:t>STANDARD, ADMIN</w:t>
            </w:r>
          </w:p>
        </w:tc>
      </w:tr>
      <w:tr w:rsidR="003D406E" w14:paraId="4E604D5F"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CD2BE1" w14:textId="77777777" w:rsidR="007F5D53" w:rsidRDefault="007F5D53">
            <w:r>
              <w:t>MENU_ADMIN_VIEW</w:t>
            </w:r>
          </w:p>
        </w:tc>
        <w:tc>
          <w:tcPr>
            <w:tcW w:w="4320" w:type="dxa"/>
          </w:tcPr>
          <w:p w14:paraId="7219445B" w14:textId="77777777" w:rsidR="007F5D53" w:rsidRDefault="007F5D53">
            <w:pPr>
              <w:cnfStyle w:val="000000100000" w:firstRow="0" w:lastRow="0" w:firstColumn="0" w:lastColumn="0" w:oddVBand="0" w:evenVBand="0" w:oddHBand="1" w:evenHBand="0" w:firstRowFirstColumn="0" w:firstRowLastColumn="0" w:lastRowFirstColumn="0" w:lastRowLastColumn="0"/>
            </w:pPr>
            <w:r>
              <w:t>ADMIN</w:t>
            </w:r>
          </w:p>
        </w:tc>
      </w:tr>
      <w:tr w:rsidR="003D406E" w14:paraId="6D615708"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F850828" w14:textId="77777777" w:rsidR="007F5D53" w:rsidRDefault="007F5D53">
            <w:r>
              <w:t>USER_LIST_VIEW</w:t>
            </w:r>
          </w:p>
        </w:tc>
        <w:tc>
          <w:tcPr>
            <w:tcW w:w="4320" w:type="dxa"/>
            <w:shd w:val="clear" w:color="auto" w:fill="ECF0F1"/>
          </w:tcPr>
          <w:p w14:paraId="0D96CDC9" w14:textId="77777777" w:rsidR="007F5D53" w:rsidRDefault="007F5D53">
            <w:pPr>
              <w:cnfStyle w:val="000000010000" w:firstRow="0" w:lastRow="0" w:firstColumn="0" w:lastColumn="0" w:oddVBand="0" w:evenVBand="0" w:oddHBand="0" w:evenHBand="1" w:firstRowFirstColumn="0" w:firstRowLastColumn="0" w:lastRowFirstColumn="0" w:lastRowLastColumn="0"/>
            </w:pPr>
            <w:r>
              <w:t>ADMIN</w:t>
            </w:r>
          </w:p>
        </w:tc>
      </w:tr>
      <w:tr w:rsidR="003D406E" w14:paraId="25A42C4F"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54C4E4" w14:textId="77777777" w:rsidR="007F5D53" w:rsidRDefault="007F5D53">
            <w:r>
              <w:t>USER_CREATE</w:t>
            </w:r>
          </w:p>
        </w:tc>
        <w:tc>
          <w:tcPr>
            <w:tcW w:w="4320" w:type="dxa"/>
          </w:tcPr>
          <w:p w14:paraId="311249C1" w14:textId="77777777" w:rsidR="007F5D53" w:rsidRDefault="007F5D53">
            <w:pPr>
              <w:cnfStyle w:val="000000100000" w:firstRow="0" w:lastRow="0" w:firstColumn="0" w:lastColumn="0" w:oddVBand="0" w:evenVBand="0" w:oddHBand="1" w:evenHBand="0" w:firstRowFirstColumn="0" w:firstRowLastColumn="0" w:lastRowFirstColumn="0" w:lastRowLastColumn="0"/>
            </w:pPr>
            <w:r>
              <w:t>ADMIN</w:t>
            </w:r>
          </w:p>
        </w:tc>
      </w:tr>
      <w:tr w:rsidR="003D406E" w14:paraId="5F212F6F"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6449935" w14:textId="77777777" w:rsidR="007F5D53" w:rsidRDefault="007F5D53">
            <w:r>
              <w:t>USER_UPDATE</w:t>
            </w:r>
          </w:p>
        </w:tc>
        <w:tc>
          <w:tcPr>
            <w:tcW w:w="4320" w:type="dxa"/>
            <w:shd w:val="clear" w:color="auto" w:fill="ECF0F1"/>
          </w:tcPr>
          <w:p w14:paraId="30B65D2C" w14:textId="77777777" w:rsidR="007F5D53" w:rsidRDefault="007F5D53">
            <w:pPr>
              <w:cnfStyle w:val="000000010000" w:firstRow="0" w:lastRow="0" w:firstColumn="0" w:lastColumn="0" w:oddVBand="0" w:evenVBand="0" w:oddHBand="0" w:evenHBand="1" w:firstRowFirstColumn="0" w:firstRowLastColumn="0" w:lastRowFirstColumn="0" w:lastRowLastColumn="0"/>
            </w:pPr>
            <w:r>
              <w:t>ADMIN</w:t>
            </w:r>
          </w:p>
        </w:tc>
      </w:tr>
      <w:tr w:rsidR="003D406E" w14:paraId="12619AE7"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2595FC" w14:textId="77777777" w:rsidR="007F5D53" w:rsidRDefault="007F5D53">
            <w:r>
              <w:t>USER_DELETE</w:t>
            </w:r>
          </w:p>
        </w:tc>
        <w:tc>
          <w:tcPr>
            <w:tcW w:w="4320" w:type="dxa"/>
          </w:tcPr>
          <w:p w14:paraId="17F7A42A" w14:textId="77777777" w:rsidR="007F5D53" w:rsidRDefault="007F5D53">
            <w:pPr>
              <w:cnfStyle w:val="000000100000" w:firstRow="0" w:lastRow="0" w:firstColumn="0" w:lastColumn="0" w:oddVBand="0" w:evenVBand="0" w:oddHBand="1" w:evenHBand="0" w:firstRowFirstColumn="0" w:firstRowLastColumn="0" w:lastRowFirstColumn="0" w:lastRowLastColumn="0"/>
            </w:pPr>
            <w:r>
              <w:t>ADMIN</w:t>
            </w:r>
          </w:p>
        </w:tc>
      </w:tr>
      <w:tr w:rsidR="003D406E" w14:paraId="152A1F60"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58059DF" w14:textId="77777777" w:rsidR="007F5D53" w:rsidRDefault="007F5D53">
            <w:r>
              <w:lastRenderedPageBreak/>
              <w:t>ACCOUNT_VIEW</w:t>
            </w:r>
          </w:p>
        </w:tc>
        <w:tc>
          <w:tcPr>
            <w:tcW w:w="4320" w:type="dxa"/>
            <w:shd w:val="clear" w:color="auto" w:fill="ECF0F1"/>
          </w:tcPr>
          <w:p w14:paraId="6804A490" w14:textId="77777777" w:rsidR="007F5D53" w:rsidRDefault="007F5D53">
            <w:pPr>
              <w:cnfStyle w:val="000000010000" w:firstRow="0" w:lastRow="0" w:firstColumn="0" w:lastColumn="0" w:oddVBand="0" w:evenVBand="0" w:oddHBand="0" w:evenHBand="1" w:firstRowFirstColumn="0" w:firstRowLastColumn="0" w:lastRowFirstColumn="0" w:lastRowLastColumn="0"/>
            </w:pPr>
            <w:r>
              <w:t>STANDARD, ADMIN</w:t>
            </w:r>
          </w:p>
        </w:tc>
      </w:tr>
      <w:tr w:rsidR="003D406E" w14:paraId="3214ED7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027168" w14:textId="77777777" w:rsidR="007F5D53" w:rsidRDefault="007F5D53">
            <w:r>
              <w:t>ACCOUNT_UPDATE</w:t>
            </w:r>
          </w:p>
        </w:tc>
        <w:tc>
          <w:tcPr>
            <w:tcW w:w="4320" w:type="dxa"/>
          </w:tcPr>
          <w:p w14:paraId="54C559DA"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authorized STANDARD/ADMIN</w:t>
            </w:r>
          </w:p>
        </w:tc>
      </w:tr>
      <w:tr w:rsidR="003D406E" w14:paraId="128CAA4C"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7E5DB72" w14:textId="77777777" w:rsidR="007F5D53" w:rsidRDefault="007F5D53">
            <w:r>
              <w:t>BILL_PAYMENT</w:t>
            </w:r>
          </w:p>
        </w:tc>
        <w:tc>
          <w:tcPr>
            <w:tcW w:w="4320" w:type="dxa"/>
            <w:shd w:val="clear" w:color="auto" w:fill="ECF0F1"/>
          </w:tcPr>
          <w:p w14:paraId="7820849E"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authorized STANDARD/ADMIN</w:t>
            </w:r>
          </w:p>
        </w:tc>
      </w:tr>
      <w:tr w:rsidR="003D406E" w14:paraId="67F57504"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6DD3B1" w14:textId="77777777" w:rsidR="007F5D53" w:rsidRDefault="007F5D53">
            <w:r>
              <w:t>CARD_VIEW</w:t>
            </w:r>
          </w:p>
        </w:tc>
        <w:tc>
          <w:tcPr>
            <w:tcW w:w="4320" w:type="dxa"/>
          </w:tcPr>
          <w:p w14:paraId="455EFBFA" w14:textId="77777777" w:rsidR="007F5D53" w:rsidRDefault="007F5D53">
            <w:pPr>
              <w:cnfStyle w:val="000000100000" w:firstRow="0" w:lastRow="0" w:firstColumn="0" w:lastColumn="0" w:oddVBand="0" w:evenVBand="0" w:oddHBand="1" w:evenHBand="0" w:firstRowFirstColumn="0" w:firstRowLastColumn="0" w:lastRowFirstColumn="0" w:lastRowLastColumn="0"/>
            </w:pPr>
            <w:r>
              <w:t>STANDARD, ADMIN</w:t>
            </w:r>
          </w:p>
        </w:tc>
      </w:tr>
      <w:tr w:rsidR="003D406E" w14:paraId="79AB451B"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E971A6E" w14:textId="77777777" w:rsidR="007F5D53" w:rsidRDefault="007F5D53">
            <w:r>
              <w:t>CARD_UPDATE</w:t>
            </w:r>
          </w:p>
        </w:tc>
        <w:tc>
          <w:tcPr>
            <w:tcW w:w="4320" w:type="dxa"/>
            <w:shd w:val="clear" w:color="auto" w:fill="ECF0F1"/>
          </w:tcPr>
          <w:p w14:paraId="15DDD118"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authorized STANDARD/ADMIN</w:t>
            </w:r>
          </w:p>
        </w:tc>
      </w:tr>
      <w:tr w:rsidR="003D406E" w14:paraId="03D319B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871046" w14:textId="77777777" w:rsidR="007F5D53" w:rsidRDefault="007F5D53">
            <w:r>
              <w:t>TRANSACTION_VIEW</w:t>
            </w:r>
          </w:p>
        </w:tc>
        <w:tc>
          <w:tcPr>
            <w:tcW w:w="4320" w:type="dxa"/>
          </w:tcPr>
          <w:p w14:paraId="6A8823D2" w14:textId="77777777" w:rsidR="007F5D53" w:rsidRDefault="007F5D53">
            <w:pPr>
              <w:cnfStyle w:val="000000100000" w:firstRow="0" w:lastRow="0" w:firstColumn="0" w:lastColumn="0" w:oddVBand="0" w:evenVBand="0" w:oddHBand="1" w:evenHBand="0" w:firstRowFirstColumn="0" w:firstRowLastColumn="0" w:lastRowFirstColumn="0" w:lastRowLastColumn="0"/>
            </w:pPr>
            <w:r>
              <w:t>STANDARD, ADMIN</w:t>
            </w:r>
          </w:p>
        </w:tc>
      </w:tr>
      <w:tr w:rsidR="003D406E" w14:paraId="33826E0F"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48D4C14" w14:textId="77777777" w:rsidR="007F5D53" w:rsidRDefault="007F5D53">
            <w:r>
              <w:t>TRANSACTION_CREATE</w:t>
            </w:r>
          </w:p>
        </w:tc>
        <w:tc>
          <w:tcPr>
            <w:tcW w:w="4320" w:type="dxa"/>
            <w:shd w:val="clear" w:color="auto" w:fill="ECF0F1"/>
          </w:tcPr>
          <w:p w14:paraId="4BAC7E9F"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authorized STANDARD/ADMIN</w:t>
            </w:r>
          </w:p>
        </w:tc>
      </w:tr>
      <w:tr w:rsidR="003D406E" w14:paraId="4DE89E9A"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C4F630" w14:textId="77777777" w:rsidR="007F5D53" w:rsidRDefault="007F5D53">
            <w:r>
              <w:t>TXN_TYPE_VIEW</w:t>
            </w:r>
          </w:p>
        </w:tc>
        <w:tc>
          <w:tcPr>
            <w:tcW w:w="4320" w:type="dxa"/>
          </w:tcPr>
          <w:p w14:paraId="782566E0" w14:textId="77777777" w:rsidR="007F5D53" w:rsidRDefault="007F5D53">
            <w:pPr>
              <w:cnfStyle w:val="000000100000" w:firstRow="0" w:lastRow="0" w:firstColumn="0" w:lastColumn="0" w:oddVBand="0" w:evenVBand="0" w:oddHBand="1" w:evenHBand="0" w:firstRowFirstColumn="0" w:firstRowLastColumn="0" w:lastRowFirstColumn="0" w:lastRowLastColumn="0"/>
            </w:pPr>
            <w:r>
              <w:t>ADMIN</w:t>
            </w:r>
          </w:p>
        </w:tc>
      </w:tr>
      <w:tr w:rsidR="003D406E" w14:paraId="410CBAC9"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0196444" w14:textId="77777777" w:rsidR="007F5D53" w:rsidRDefault="007F5D53">
            <w:r>
              <w:t>TXN_TYPE_MAINTAIN</w:t>
            </w:r>
          </w:p>
        </w:tc>
        <w:tc>
          <w:tcPr>
            <w:tcW w:w="4320" w:type="dxa"/>
            <w:shd w:val="clear" w:color="auto" w:fill="ECF0F1"/>
          </w:tcPr>
          <w:p w14:paraId="19287B3E" w14:textId="77777777" w:rsidR="007F5D53" w:rsidRDefault="007F5D53">
            <w:pPr>
              <w:cnfStyle w:val="000000010000" w:firstRow="0" w:lastRow="0" w:firstColumn="0" w:lastColumn="0" w:oddVBand="0" w:evenVBand="0" w:oddHBand="0" w:evenHBand="1" w:firstRowFirstColumn="0" w:firstRowLastColumn="0" w:lastRowFirstColumn="0" w:lastRowLastColumn="0"/>
            </w:pPr>
            <w:r>
              <w:t>ADMIN</w:t>
            </w:r>
          </w:p>
        </w:tc>
      </w:tr>
      <w:tr w:rsidR="003D406E" w14:paraId="786E41E8"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692E1" w14:textId="77777777" w:rsidR="007F5D53" w:rsidRDefault="007F5D53">
            <w:r>
              <w:t>PENDING_AUTH_VIEW</w:t>
            </w:r>
          </w:p>
        </w:tc>
        <w:tc>
          <w:tcPr>
            <w:tcW w:w="4320" w:type="dxa"/>
          </w:tcPr>
          <w:p w14:paraId="1A1D7DC2" w14:textId="77777777" w:rsidR="007F5D53" w:rsidRDefault="007F5D53">
            <w:pPr>
              <w:cnfStyle w:val="000000100000" w:firstRow="0" w:lastRow="0" w:firstColumn="0" w:lastColumn="0" w:oddVBand="0" w:evenVBand="0" w:oddHBand="1" w:evenHBand="0" w:firstRowFirstColumn="0" w:firstRowLastColumn="0" w:lastRowFirstColumn="0" w:lastRowLastColumn="0"/>
            </w:pPr>
            <w:r>
              <w:t>STANDARD, ADMIN</w:t>
            </w:r>
          </w:p>
        </w:tc>
      </w:tr>
      <w:tr w:rsidR="003D406E" w14:paraId="2A8CE98A"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8E35798" w14:textId="77777777" w:rsidR="007F5D53" w:rsidRDefault="007F5D53">
            <w:r>
              <w:t>FRAUD_MARK</w:t>
            </w:r>
          </w:p>
        </w:tc>
        <w:tc>
          <w:tcPr>
            <w:tcW w:w="4320" w:type="dxa"/>
            <w:shd w:val="clear" w:color="auto" w:fill="ECF0F1"/>
          </w:tcPr>
          <w:p w14:paraId="04A434DE" w14:textId="77777777" w:rsidR="007F5D53" w:rsidRDefault="007F5D53">
            <w:pPr>
              <w:cnfStyle w:val="000000010000" w:firstRow="0" w:lastRow="0" w:firstColumn="0" w:lastColumn="0" w:oddVBand="0" w:evenVBand="0" w:oddHBand="0" w:evenHBand="1" w:firstRowFirstColumn="0" w:firstRowLastColumn="0" w:lastRowFirstColumn="0" w:lastRowLastColumn="0"/>
            </w:pPr>
            <w:r>
              <w:t>ADMIN or specially authorized role</w:t>
            </w:r>
          </w:p>
        </w:tc>
      </w:tr>
      <w:tr w:rsidR="003D406E" w14:paraId="73A29C84"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E81225" w14:textId="77777777" w:rsidR="007F5D53" w:rsidRDefault="007F5D53">
            <w:r>
              <w:t>REPORT_REQUEST_CREATE</w:t>
            </w:r>
          </w:p>
        </w:tc>
        <w:tc>
          <w:tcPr>
            <w:tcW w:w="4320" w:type="dxa"/>
          </w:tcPr>
          <w:p w14:paraId="340D0C6E" w14:textId="77777777" w:rsidR="007F5D53" w:rsidRDefault="007F5D53">
            <w:pPr>
              <w:cnfStyle w:val="000000100000" w:firstRow="0" w:lastRow="0" w:firstColumn="0" w:lastColumn="0" w:oddVBand="0" w:evenVBand="0" w:oddHBand="1" w:evenHBand="0" w:firstRowFirstColumn="0" w:firstRowLastColumn="0" w:lastRowFirstColumn="0" w:lastRowLastColumn="0"/>
            </w:pPr>
            <w:r>
              <w:t>STANDARD, ADMIN</w:t>
            </w:r>
          </w:p>
        </w:tc>
      </w:tr>
      <w:tr w:rsidR="003D406E" w14:paraId="3296A2C3"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05B7BE0" w14:textId="77777777" w:rsidR="007F5D53" w:rsidRDefault="007F5D53">
            <w:r>
              <w:t>REPORT_REQUEST_VIEW</w:t>
            </w:r>
          </w:p>
        </w:tc>
        <w:tc>
          <w:tcPr>
            <w:tcW w:w="4320" w:type="dxa"/>
            <w:shd w:val="clear" w:color="auto" w:fill="ECF0F1"/>
          </w:tcPr>
          <w:p w14:paraId="10AC0709" w14:textId="77777777" w:rsidR="007F5D53" w:rsidRDefault="007F5D53">
            <w:pPr>
              <w:cnfStyle w:val="000000010000" w:firstRow="0" w:lastRow="0" w:firstColumn="0" w:lastColumn="0" w:oddVBand="0" w:evenVBand="0" w:oddHBand="0" w:evenHBand="1" w:firstRowFirstColumn="0" w:firstRowLastColumn="0" w:lastRowFirstColumn="0" w:lastRowLastColumn="0"/>
            </w:pPr>
            <w:r>
              <w:t>STANDARD, ADMIN</w:t>
            </w:r>
          </w:p>
        </w:tc>
      </w:tr>
      <w:tr w:rsidR="003D406E" w14:paraId="64EA7823"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ED90C" w14:textId="77777777" w:rsidR="007F5D53" w:rsidRDefault="007F5D53">
            <w:r>
              <w:t>AUTHZ_DECIDE</w:t>
            </w:r>
          </w:p>
        </w:tc>
        <w:tc>
          <w:tcPr>
            <w:tcW w:w="4320" w:type="dxa"/>
          </w:tcPr>
          <w:p w14:paraId="010982C5"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w:t>
            </w:r>
          </w:p>
        </w:tc>
      </w:tr>
      <w:tr w:rsidR="003D406E" w14:paraId="30B02CD1"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120FB5E1" w14:textId="77777777" w:rsidR="007F5D53" w:rsidRDefault="007F5D53">
            <w:r>
              <w:t>ACCOUNT_INQUIRY_SERVICE</w:t>
            </w:r>
          </w:p>
        </w:tc>
        <w:tc>
          <w:tcPr>
            <w:tcW w:w="4320" w:type="dxa"/>
            <w:shd w:val="clear" w:color="auto" w:fill="ECF0F1"/>
          </w:tcPr>
          <w:p w14:paraId="7FC12B89"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w:t>
            </w:r>
          </w:p>
        </w:tc>
      </w:tr>
      <w:tr w:rsidR="003D406E" w14:paraId="22D2602C"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B4261D" w14:textId="77777777" w:rsidR="007F5D53" w:rsidRDefault="007F5D53">
            <w:r>
              <w:t>DATETIME_SERVICE</w:t>
            </w:r>
          </w:p>
        </w:tc>
        <w:tc>
          <w:tcPr>
            <w:tcW w:w="4320" w:type="dxa"/>
          </w:tcPr>
          <w:p w14:paraId="27271EB9" w14:textId="77777777" w:rsidR="007F5D53" w:rsidRDefault="007F5D53">
            <w:pPr>
              <w:cnfStyle w:val="000000100000" w:firstRow="0" w:lastRow="0" w:firstColumn="0" w:lastColumn="0" w:oddVBand="0" w:evenVBand="0" w:oddHBand="1" w:evenHBand="0" w:firstRowFirstColumn="0" w:firstRowLastColumn="0" w:lastRowFirstColumn="0" w:lastRowLastColumn="0"/>
            </w:pPr>
            <w:r>
              <w:t>SYSTEM / INTERNAL</w:t>
            </w:r>
          </w:p>
        </w:tc>
      </w:tr>
      <w:tr w:rsidR="003D406E" w14:paraId="00C6F598"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BC03DF7" w14:textId="77777777" w:rsidR="007F5D53" w:rsidRDefault="007F5D53">
            <w:r>
              <w:t>OPS_JOB_TRIGGER</w:t>
            </w:r>
          </w:p>
        </w:tc>
        <w:tc>
          <w:tcPr>
            <w:tcW w:w="4320" w:type="dxa"/>
            <w:shd w:val="clear" w:color="auto" w:fill="ECF0F1"/>
          </w:tcPr>
          <w:p w14:paraId="19161F99" w14:textId="77777777" w:rsidR="007F5D53" w:rsidRDefault="007F5D53">
            <w:pPr>
              <w:cnfStyle w:val="000000010000" w:firstRow="0" w:lastRow="0" w:firstColumn="0" w:lastColumn="0" w:oddVBand="0" w:evenVBand="0" w:oddHBand="0" w:evenHBand="1" w:firstRowFirstColumn="0" w:firstRowLastColumn="0" w:lastRowFirstColumn="0" w:lastRowLastColumn="0"/>
            </w:pPr>
            <w:r>
              <w:t>OPS, SYSTEM</w:t>
            </w:r>
          </w:p>
        </w:tc>
      </w:tr>
    </w:tbl>
    <w:p w14:paraId="6BC886DB" w14:textId="77777777" w:rsidR="007F5D53" w:rsidRDefault="007F5D53"/>
    <w:p w14:paraId="06EA7A12" w14:textId="77777777" w:rsidR="007F5D53" w:rsidRDefault="007F5D53">
      <w:r>
        <w:t>NoteThe BRD does not explicitly define who may mark fraud. Conservative recommendation:restrict fraud marking/unmarking to ADMIN or dedicated operational role until clarified.</w:t>
      </w:r>
    </w:p>
    <w:p w14:paraId="6C59C2F4" w14:textId="77777777" w:rsidR="007F5D53" w:rsidRDefault="007F5D53">
      <w:pPr>
        <w:pStyle w:val="Heading4"/>
      </w:pPr>
      <w:r>
        <w:t>11.3.3 Authorization Enforcement Points</w:t>
      </w:r>
    </w:p>
    <w:p w14:paraId="4A98F03E" w14:textId="77777777" w:rsidR="007F5D53" w:rsidRDefault="007F5D53">
      <w:r>
        <w:t>Authorization must be enforced at:</w:t>
      </w:r>
    </w:p>
    <w:p w14:paraId="6845600D" w14:textId="77777777" w:rsidR="007F5D53" w:rsidRDefault="007F5D53">
      <w:pPr>
        <w:pStyle w:val="ListBullet"/>
      </w:pPr>
      <w:r>
        <w:t>UI route/menu level</w:t>
      </w:r>
    </w:p>
    <w:p w14:paraId="4882B148" w14:textId="77777777" w:rsidR="007F5D53" w:rsidRDefault="007F5D53">
      <w:pPr>
        <w:pStyle w:val="ListBullet"/>
      </w:pPr>
      <w:r>
        <w:t>API gateway/interceptor level</w:t>
      </w:r>
    </w:p>
    <w:p w14:paraId="58D7F9D6" w14:textId="77777777" w:rsidR="007F5D53" w:rsidRDefault="007F5D53">
      <w:pPr>
        <w:pStyle w:val="ListBullet"/>
      </w:pPr>
      <w:r>
        <w:t>service-level method authorization</w:t>
      </w:r>
    </w:p>
    <w:p w14:paraId="7098690C" w14:textId="77777777" w:rsidR="007F5D53" w:rsidRDefault="007F5D53">
      <w:r>
        <w:t>ExampleA standard user cannot invoke:</w:t>
      </w:r>
    </w:p>
    <w:p w14:paraId="2202D730" w14:textId="77777777" w:rsidR="007F5D53" w:rsidRDefault="007F5D53">
      <w:pPr>
        <w:pStyle w:val="ListBullet"/>
      </w:pPr>
      <w:r>
        <w:t>POST /api/v1/admin/users</w:t>
      </w:r>
    </w:p>
    <w:p w14:paraId="62062095" w14:textId="77777777" w:rsidR="007F5D53" w:rsidRDefault="007F5D53">
      <w:pPr>
        <w:pStyle w:val="ListBullet"/>
      </w:pPr>
      <w:r>
        <w:t>PUT /api/v1/reference/transaction-types/{typeCode}</w:t>
      </w:r>
    </w:p>
    <w:p w14:paraId="201CCD4C" w14:textId="77777777" w:rsidR="007F5D53" w:rsidRDefault="007F5D53">
      <w:pPr>
        <w:pStyle w:val="Heading3"/>
      </w:pPr>
      <w:r>
        <w:t>11.4 API Security</w:t>
      </w:r>
    </w:p>
    <w:p w14:paraId="0BFC95EF" w14:textId="77777777" w:rsidR="007F5D53" w:rsidRDefault="007F5D53">
      <w:pPr>
        <w:pStyle w:val="Heading4"/>
      </w:pPr>
      <w:r>
        <w:t>11.4.1 Transport Security</w:t>
      </w:r>
    </w:p>
    <w:p w14:paraId="7410A393" w14:textId="77777777" w:rsidR="007F5D53" w:rsidRDefault="007F5D53">
      <w:pPr>
        <w:pStyle w:val="ListBullet"/>
      </w:pPr>
      <w:r>
        <w:t>HTTPS required for all environments beyond local development</w:t>
      </w:r>
    </w:p>
    <w:p w14:paraId="3D602F9F" w14:textId="77777777" w:rsidR="007F5D53" w:rsidRDefault="007F5D53">
      <w:pPr>
        <w:pStyle w:val="ListBullet"/>
      </w:pPr>
      <w:r>
        <w:t>TLS termination at ingress/gateway</w:t>
      </w:r>
    </w:p>
    <w:p w14:paraId="2E0FABEC" w14:textId="77777777" w:rsidR="007F5D53" w:rsidRDefault="007F5D53">
      <w:pPr>
        <w:pStyle w:val="ListBullet"/>
      </w:pPr>
      <w:r>
        <w:t>internal service-to-service TLS recommended if distributed deployment</w:t>
      </w:r>
    </w:p>
    <w:p w14:paraId="2A434950" w14:textId="77777777" w:rsidR="007F5D53" w:rsidRDefault="007F5D53">
      <w:pPr>
        <w:pStyle w:val="Heading4"/>
      </w:pPr>
      <w:r>
        <w:t>11.4.2 Request Security Controls</w:t>
      </w:r>
    </w:p>
    <w:p w14:paraId="72604DF6" w14:textId="77777777" w:rsidR="007F5D53" w:rsidRDefault="007F5D53">
      <w:pPr>
        <w:pStyle w:val="ListBullet"/>
      </w:pPr>
      <w:r>
        <w:t>validate content type</w:t>
      </w:r>
    </w:p>
    <w:p w14:paraId="739BD6A4" w14:textId="77777777" w:rsidR="007F5D53" w:rsidRDefault="007F5D53">
      <w:pPr>
        <w:pStyle w:val="ListBullet"/>
      </w:pPr>
      <w:r>
        <w:t>maximum request size</w:t>
      </w:r>
    </w:p>
    <w:p w14:paraId="3C865095" w14:textId="77777777" w:rsidR="007F5D53" w:rsidRDefault="007F5D53">
      <w:pPr>
        <w:pStyle w:val="ListBullet"/>
      </w:pPr>
      <w:r>
        <w:t>JSON schema validation</w:t>
      </w:r>
    </w:p>
    <w:p w14:paraId="07CE397A" w14:textId="77777777" w:rsidR="007F5D53" w:rsidRDefault="007F5D53">
      <w:pPr>
        <w:pStyle w:val="ListBullet"/>
      </w:pPr>
      <w:r>
        <w:lastRenderedPageBreak/>
        <w:t>path/query sanitization</w:t>
      </w:r>
    </w:p>
    <w:p w14:paraId="0D7FAC87" w14:textId="77777777" w:rsidR="007F5D53" w:rsidRDefault="007F5D53">
      <w:pPr>
        <w:pStyle w:val="ListBullet"/>
      </w:pPr>
      <w:r>
        <w:t>no insecure deserialization behavior</w:t>
      </w:r>
    </w:p>
    <w:p w14:paraId="760A7B26" w14:textId="77777777" w:rsidR="007F5D53" w:rsidRDefault="007F5D53">
      <w:pPr>
        <w:pStyle w:val="ListBullet"/>
      </w:pPr>
      <w:r>
        <w:t>replay protection for sensitive POSTs using idempotency keys</w:t>
      </w:r>
    </w:p>
    <w:p w14:paraId="0B236548" w14:textId="77777777" w:rsidR="007F5D53" w:rsidRDefault="007F5D53">
      <w:pPr>
        <w:pStyle w:val="Heading4"/>
      </w:pPr>
      <w:r>
        <w:t>11.4.3 Sensitive Write Protection</w:t>
      </w:r>
    </w:p>
    <w:p w14:paraId="67F13406" w14:textId="77777777" w:rsidR="007F5D53" w:rsidRDefault="007F5D53">
      <w:r>
        <w:t>For:</w:t>
      </w:r>
    </w:p>
    <w:p w14:paraId="2B65C537" w14:textId="77777777" w:rsidR="007F5D53" w:rsidRDefault="007F5D53">
      <w:pPr>
        <w:pStyle w:val="ListBullet"/>
      </w:pPr>
      <w:r>
        <w:t>bill payment</w:t>
      </w:r>
    </w:p>
    <w:p w14:paraId="7A4B8C32" w14:textId="77777777" w:rsidR="007F5D53" w:rsidRDefault="007F5D53">
      <w:pPr>
        <w:pStyle w:val="ListBullet"/>
      </w:pPr>
      <w:r>
        <w:t>transaction add</w:t>
      </w:r>
    </w:p>
    <w:p w14:paraId="3F4E435D" w14:textId="77777777" w:rsidR="007F5D53" w:rsidRDefault="007F5D53">
      <w:pPr>
        <w:pStyle w:val="ListBullet"/>
      </w:pPr>
      <w:r>
        <w:t>fraud mark/unmark</w:t>
      </w:r>
    </w:p>
    <w:p w14:paraId="387B2186" w14:textId="77777777" w:rsidR="007F5D53" w:rsidRDefault="007F5D53">
      <w:pPr>
        <w:pStyle w:val="ListBullet"/>
      </w:pPr>
      <w:r>
        <w:t>authorization decision</w:t>
      </w:r>
    </w:p>
    <w:p w14:paraId="66C1EA3E" w14:textId="77777777" w:rsidR="007F5D53" w:rsidRDefault="007F5D53">
      <w:r>
        <w:t>Require:</w:t>
      </w:r>
    </w:p>
    <w:p w14:paraId="38444130" w14:textId="77777777" w:rsidR="007F5D53" w:rsidRDefault="007F5D53">
      <w:pPr>
        <w:pStyle w:val="ListBullet"/>
      </w:pPr>
      <w:r>
        <w:t>authenticated identity</w:t>
      </w:r>
    </w:p>
    <w:p w14:paraId="2D85A129" w14:textId="77777777" w:rsidR="007F5D53" w:rsidRDefault="007F5D53">
      <w:pPr>
        <w:pStyle w:val="ListBullet"/>
      </w:pPr>
      <w:r>
        <w:t>authorization check</w:t>
      </w:r>
    </w:p>
    <w:p w14:paraId="7A8469BF" w14:textId="77777777" w:rsidR="007F5D53" w:rsidRDefault="007F5D53">
      <w:pPr>
        <w:pStyle w:val="ListBullet"/>
      </w:pPr>
      <w:r>
        <w:t>idempotency key</w:t>
      </w:r>
    </w:p>
    <w:p w14:paraId="44D9CC02" w14:textId="77777777" w:rsidR="007F5D53" w:rsidRDefault="007F5D53">
      <w:pPr>
        <w:pStyle w:val="ListBullet"/>
      </w:pPr>
      <w:r>
        <w:t>audit event</w:t>
      </w:r>
    </w:p>
    <w:p w14:paraId="727439DF" w14:textId="77777777" w:rsidR="007F5D53" w:rsidRDefault="007F5D53">
      <w:pPr>
        <w:pStyle w:val="ListBullet"/>
      </w:pPr>
      <w:r>
        <w:t>structured error handling</w:t>
      </w:r>
    </w:p>
    <w:p w14:paraId="6FDD1559" w14:textId="77777777" w:rsidR="007F5D53" w:rsidRDefault="007F5D53">
      <w:pPr>
        <w:pStyle w:val="Heading4"/>
      </w:pPr>
      <w:r>
        <w:t>11.4.4 CSRF Considerations</w:t>
      </w:r>
    </w:p>
    <w:p w14:paraId="0F88E28F" w14:textId="77777777" w:rsidR="007F5D53" w:rsidRDefault="007F5D53">
      <w:r>
        <w:t>If cookie/session auth is used for browser flows:</w:t>
      </w:r>
    </w:p>
    <w:p w14:paraId="116838BB" w14:textId="77777777" w:rsidR="007F5D53" w:rsidRDefault="007F5D53">
      <w:pPr>
        <w:pStyle w:val="ListBullet"/>
      </w:pPr>
      <w:r>
        <w:t>CSRF protection required on state-changing operations</w:t>
      </w:r>
    </w:p>
    <w:p w14:paraId="66551AEC" w14:textId="77777777" w:rsidR="007F5D53" w:rsidRDefault="007F5D53">
      <w:r>
        <w:t>If bearer tokens in header:</w:t>
      </w:r>
    </w:p>
    <w:p w14:paraId="69F6CA64" w14:textId="77777777" w:rsidR="007F5D53" w:rsidRDefault="007F5D53">
      <w:pPr>
        <w:pStyle w:val="ListBullet"/>
      </w:pPr>
      <w:r>
        <w:t>CSRF less relevant, but XSS prevention becomes more critical</w:t>
      </w:r>
    </w:p>
    <w:p w14:paraId="3BBF456E" w14:textId="77777777" w:rsidR="007F5D53" w:rsidRDefault="007F5D53">
      <w:pPr>
        <w:pStyle w:val="Heading3"/>
      </w:pPr>
      <w:r>
        <w:t>11.5 Data Protection</w:t>
      </w:r>
    </w:p>
    <w:p w14:paraId="33D76467" w14:textId="77777777" w:rsidR="007F5D53" w:rsidRDefault="007F5D53">
      <w:pPr>
        <w:pStyle w:val="Heading4"/>
      </w:pPr>
      <w:r>
        <w:t>11.5.1 Sensitive Data Classification</w:t>
      </w:r>
    </w:p>
    <w:tbl>
      <w:tblPr>
        <w:tblStyle w:val="LightGrid-Accent1"/>
        <w:tblW w:w="0" w:type="auto"/>
        <w:tblLook w:val="04A0" w:firstRow="1" w:lastRow="0" w:firstColumn="1" w:lastColumn="0" w:noHBand="0" w:noVBand="1"/>
      </w:tblPr>
      <w:tblGrid>
        <w:gridCol w:w="4320"/>
        <w:gridCol w:w="4320"/>
      </w:tblGrid>
      <w:tr w:rsidR="003D406E" w14:paraId="0F1F5F1E"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69339C48" w14:textId="77777777" w:rsidR="007F5D53" w:rsidRDefault="007F5D53">
            <w:r>
              <w:rPr>
                <w:color w:val="FFFFFF"/>
                <w:sz w:val="20"/>
              </w:rPr>
              <w:t>Data</w:t>
            </w:r>
          </w:p>
        </w:tc>
        <w:tc>
          <w:tcPr>
            <w:tcW w:w="4320" w:type="dxa"/>
            <w:shd w:val="clear" w:color="auto" w:fill="34495E"/>
          </w:tcPr>
          <w:p w14:paraId="7BFF605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Sensitivity</w:t>
            </w:r>
          </w:p>
        </w:tc>
      </w:tr>
      <w:tr w:rsidR="003D406E" w14:paraId="214B9D53"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90CB41" w14:textId="77777777" w:rsidR="007F5D53" w:rsidRDefault="007F5D53">
            <w:r>
              <w:t>password hash</w:t>
            </w:r>
          </w:p>
        </w:tc>
        <w:tc>
          <w:tcPr>
            <w:tcW w:w="4320" w:type="dxa"/>
          </w:tcPr>
          <w:p w14:paraId="6AD24FC8" w14:textId="77777777" w:rsidR="007F5D53" w:rsidRDefault="007F5D53">
            <w:pPr>
              <w:cnfStyle w:val="000000100000" w:firstRow="0" w:lastRow="0" w:firstColumn="0" w:lastColumn="0" w:oddVBand="0" w:evenVBand="0" w:oddHBand="1" w:evenHBand="0" w:firstRowFirstColumn="0" w:firstRowLastColumn="0" w:lastRowFirstColumn="0" w:lastRowLastColumn="0"/>
            </w:pPr>
            <w:r>
              <w:t>highly sensitive</w:t>
            </w:r>
          </w:p>
        </w:tc>
      </w:tr>
      <w:tr w:rsidR="003D406E" w14:paraId="7FB11973"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CDF41C1" w14:textId="77777777" w:rsidR="007F5D53" w:rsidRDefault="007F5D53">
            <w:r>
              <w:t>SSN</w:t>
            </w:r>
          </w:p>
        </w:tc>
        <w:tc>
          <w:tcPr>
            <w:tcW w:w="4320" w:type="dxa"/>
            <w:shd w:val="clear" w:color="auto" w:fill="ECF0F1"/>
          </w:tcPr>
          <w:p w14:paraId="4BEA89B1" w14:textId="77777777" w:rsidR="007F5D53" w:rsidRDefault="007F5D53">
            <w:pPr>
              <w:cnfStyle w:val="000000010000" w:firstRow="0" w:lastRow="0" w:firstColumn="0" w:lastColumn="0" w:oddVBand="0" w:evenVBand="0" w:oddHBand="0" w:evenHBand="1" w:firstRowFirstColumn="0" w:firstRowLastColumn="0" w:lastRowFirstColumn="0" w:lastRowLastColumn="0"/>
            </w:pPr>
            <w:r>
              <w:t>highly sensitive</w:t>
            </w:r>
          </w:p>
        </w:tc>
      </w:tr>
      <w:tr w:rsidR="003D406E" w14:paraId="03D7F56B"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2A3BED" w14:textId="77777777" w:rsidR="007F5D53" w:rsidRDefault="007F5D53">
            <w:r>
              <w:t>government ID</w:t>
            </w:r>
          </w:p>
        </w:tc>
        <w:tc>
          <w:tcPr>
            <w:tcW w:w="4320" w:type="dxa"/>
          </w:tcPr>
          <w:p w14:paraId="1749C359" w14:textId="77777777" w:rsidR="007F5D53" w:rsidRDefault="007F5D53">
            <w:pPr>
              <w:cnfStyle w:val="000000100000" w:firstRow="0" w:lastRow="0" w:firstColumn="0" w:lastColumn="0" w:oddVBand="0" w:evenVBand="0" w:oddHBand="1" w:evenHBand="0" w:firstRowFirstColumn="0" w:firstRowLastColumn="0" w:lastRowFirstColumn="0" w:lastRowLastColumn="0"/>
            </w:pPr>
            <w:r>
              <w:t>highly sensitive</w:t>
            </w:r>
          </w:p>
        </w:tc>
      </w:tr>
      <w:tr w:rsidR="003D406E" w14:paraId="1A9D7F68"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EEEB34F" w14:textId="77777777" w:rsidR="007F5D53" w:rsidRDefault="007F5D53">
            <w:r>
              <w:t>card number</w:t>
            </w:r>
          </w:p>
        </w:tc>
        <w:tc>
          <w:tcPr>
            <w:tcW w:w="4320" w:type="dxa"/>
            <w:shd w:val="clear" w:color="auto" w:fill="ECF0F1"/>
          </w:tcPr>
          <w:p w14:paraId="7661A255" w14:textId="77777777" w:rsidR="007F5D53" w:rsidRDefault="007F5D53">
            <w:pPr>
              <w:cnfStyle w:val="000000010000" w:firstRow="0" w:lastRow="0" w:firstColumn="0" w:lastColumn="0" w:oddVBand="0" w:evenVBand="0" w:oddHBand="0" w:evenHBand="1" w:firstRowFirstColumn="0" w:firstRowLastColumn="0" w:lastRowFirstColumn="0" w:lastRowLastColumn="0"/>
            </w:pPr>
            <w:r>
              <w:t>highly sensitive</w:t>
            </w:r>
          </w:p>
        </w:tc>
      </w:tr>
      <w:tr w:rsidR="003D406E" w14:paraId="57AC00D3"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2D7B3F" w14:textId="77777777" w:rsidR="007F5D53" w:rsidRDefault="007F5D53">
            <w:r>
              <w:t>account number</w:t>
            </w:r>
          </w:p>
        </w:tc>
        <w:tc>
          <w:tcPr>
            <w:tcW w:w="4320" w:type="dxa"/>
          </w:tcPr>
          <w:p w14:paraId="16DDD7C9" w14:textId="77777777" w:rsidR="007F5D53" w:rsidRDefault="007F5D53">
            <w:pPr>
              <w:cnfStyle w:val="000000100000" w:firstRow="0" w:lastRow="0" w:firstColumn="0" w:lastColumn="0" w:oddVBand="0" w:evenVBand="0" w:oddHBand="1" w:evenHBand="0" w:firstRowFirstColumn="0" w:firstRowLastColumn="0" w:lastRowFirstColumn="0" w:lastRowLastColumn="0"/>
            </w:pPr>
            <w:r>
              <w:t>sensitive</w:t>
            </w:r>
          </w:p>
        </w:tc>
      </w:tr>
      <w:tr w:rsidR="003D406E" w14:paraId="64A9EB78"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CA89170" w14:textId="77777777" w:rsidR="007F5D53" w:rsidRDefault="007F5D53">
            <w:r>
              <w:t>credit score</w:t>
            </w:r>
          </w:p>
        </w:tc>
        <w:tc>
          <w:tcPr>
            <w:tcW w:w="4320" w:type="dxa"/>
            <w:shd w:val="clear" w:color="auto" w:fill="ECF0F1"/>
          </w:tcPr>
          <w:p w14:paraId="69E08061" w14:textId="77777777" w:rsidR="007F5D53" w:rsidRDefault="007F5D53">
            <w:pPr>
              <w:cnfStyle w:val="000000010000" w:firstRow="0" w:lastRow="0" w:firstColumn="0" w:lastColumn="0" w:oddVBand="0" w:evenVBand="0" w:oddHBand="0" w:evenHBand="1" w:firstRowFirstColumn="0" w:firstRowLastColumn="0" w:lastRowFirstColumn="0" w:lastRowLastColumn="0"/>
            </w:pPr>
            <w:r>
              <w:t>sensitive</w:t>
            </w:r>
          </w:p>
        </w:tc>
      </w:tr>
      <w:tr w:rsidR="003D406E" w14:paraId="11C561B4"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BB3973" w14:textId="77777777" w:rsidR="007F5D53" w:rsidRDefault="007F5D53">
            <w:r>
              <w:t>DOB</w:t>
            </w:r>
          </w:p>
        </w:tc>
        <w:tc>
          <w:tcPr>
            <w:tcW w:w="4320" w:type="dxa"/>
          </w:tcPr>
          <w:p w14:paraId="5A97EF54" w14:textId="77777777" w:rsidR="007F5D53" w:rsidRDefault="007F5D53">
            <w:pPr>
              <w:cnfStyle w:val="000000100000" w:firstRow="0" w:lastRow="0" w:firstColumn="0" w:lastColumn="0" w:oddVBand="0" w:evenVBand="0" w:oddHBand="1" w:evenHBand="0" w:firstRowFirstColumn="0" w:firstRowLastColumn="0" w:lastRowFirstColumn="0" w:lastRowLastColumn="0"/>
            </w:pPr>
            <w:r>
              <w:t>sensitive</w:t>
            </w:r>
          </w:p>
        </w:tc>
      </w:tr>
      <w:tr w:rsidR="003D406E" w14:paraId="4B62867F"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C41F75A" w14:textId="77777777" w:rsidR="007F5D53" w:rsidRDefault="007F5D53">
            <w:r>
              <w:t>phone/address</w:t>
            </w:r>
          </w:p>
        </w:tc>
        <w:tc>
          <w:tcPr>
            <w:tcW w:w="4320" w:type="dxa"/>
            <w:shd w:val="clear" w:color="auto" w:fill="ECF0F1"/>
          </w:tcPr>
          <w:p w14:paraId="69BB240A" w14:textId="77777777" w:rsidR="007F5D53" w:rsidRDefault="007F5D53">
            <w:pPr>
              <w:cnfStyle w:val="000000010000" w:firstRow="0" w:lastRow="0" w:firstColumn="0" w:lastColumn="0" w:oddVBand="0" w:evenVBand="0" w:oddHBand="0" w:evenHBand="1" w:firstRowFirstColumn="0" w:firstRowLastColumn="0" w:lastRowFirstColumn="0" w:lastRowLastColumn="0"/>
            </w:pPr>
            <w:r>
              <w:t>sensitive</w:t>
            </w:r>
          </w:p>
        </w:tc>
      </w:tr>
    </w:tbl>
    <w:p w14:paraId="1DCEA170" w14:textId="77777777" w:rsidR="007F5D53" w:rsidRDefault="007F5D53"/>
    <w:p w14:paraId="1B13FD5D" w14:textId="77777777" w:rsidR="007F5D53" w:rsidRDefault="007F5D53">
      <w:pPr>
        <w:pStyle w:val="Heading4"/>
      </w:pPr>
      <w:r>
        <w:t>11.5.2 Data Masking Rules</w:t>
      </w:r>
    </w:p>
    <w:p w14:paraId="68EB8AAF" w14:textId="77777777" w:rsidR="007F5D53" w:rsidRDefault="007F5D53">
      <w:r>
        <w:t>Recommended response masking:</w:t>
      </w:r>
    </w:p>
    <w:tbl>
      <w:tblPr>
        <w:tblStyle w:val="LightGrid-Accent1"/>
        <w:tblW w:w="0" w:type="auto"/>
        <w:tblLook w:val="04A0" w:firstRow="1" w:lastRow="0" w:firstColumn="1" w:lastColumn="0" w:noHBand="0" w:noVBand="1"/>
      </w:tblPr>
      <w:tblGrid>
        <w:gridCol w:w="4320"/>
        <w:gridCol w:w="4320"/>
      </w:tblGrid>
      <w:tr w:rsidR="003D406E" w14:paraId="6251BCA6"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2F345ABB" w14:textId="77777777" w:rsidR="007F5D53" w:rsidRDefault="007F5D53">
            <w:r>
              <w:rPr>
                <w:color w:val="FFFFFF"/>
                <w:sz w:val="20"/>
              </w:rPr>
              <w:lastRenderedPageBreak/>
              <w:t>Field</w:t>
            </w:r>
          </w:p>
        </w:tc>
        <w:tc>
          <w:tcPr>
            <w:tcW w:w="4320" w:type="dxa"/>
            <w:shd w:val="clear" w:color="auto" w:fill="34495E"/>
          </w:tcPr>
          <w:p w14:paraId="068974C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Masking Rule</w:t>
            </w:r>
          </w:p>
        </w:tc>
      </w:tr>
      <w:tr w:rsidR="003D406E" w14:paraId="76E5679E"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BF1BA5" w14:textId="77777777" w:rsidR="007F5D53" w:rsidRDefault="007F5D53">
            <w:r>
              <w:t>SSN</w:t>
            </w:r>
          </w:p>
        </w:tc>
        <w:tc>
          <w:tcPr>
            <w:tcW w:w="4320" w:type="dxa"/>
          </w:tcPr>
          <w:p w14:paraId="629485FF" w14:textId="77777777" w:rsidR="007F5D53" w:rsidRDefault="007F5D53">
            <w:pPr>
              <w:cnfStyle w:val="000000100000" w:firstRow="0" w:lastRow="0" w:firstColumn="0" w:lastColumn="0" w:oddVBand="0" w:evenVBand="0" w:oddHBand="1" w:evenHBand="0" w:firstRowFirstColumn="0" w:firstRowLastColumn="0" w:lastRowFirstColumn="0" w:lastRowLastColumn="0"/>
            </w:pPr>
            <w:r>
              <w:t>***-**-1234</w:t>
            </w:r>
          </w:p>
        </w:tc>
      </w:tr>
      <w:tr w:rsidR="003D406E" w14:paraId="7ACF239B"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9C50C63" w14:textId="77777777" w:rsidR="007F5D53" w:rsidRDefault="007F5D53">
            <w:r>
              <w:t>government_id</w:t>
            </w:r>
          </w:p>
        </w:tc>
        <w:tc>
          <w:tcPr>
            <w:tcW w:w="4320" w:type="dxa"/>
            <w:shd w:val="clear" w:color="auto" w:fill="ECF0F1"/>
          </w:tcPr>
          <w:p w14:paraId="777912B2" w14:textId="77777777" w:rsidR="007F5D53" w:rsidRDefault="007F5D53">
            <w:pPr>
              <w:cnfStyle w:val="000000010000" w:firstRow="0" w:lastRow="0" w:firstColumn="0" w:lastColumn="0" w:oddVBand="0" w:evenVBand="0" w:oddHBand="0" w:evenHBand="1" w:firstRowFirstColumn="0" w:firstRowLastColumn="0" w:lastRowFirstColumn="0" w:lastRowLastColumn="0"/>
            </w:pPr>
            <w:r>
              <w:t>partial suffix only</w:t>
            </w:r>
          </w:p>
        </w:tc>
      </w:tr>
      <w:tr w:rsidR="003D406E" w14:paraId="4D03ED8D"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5F5B4" w14:textId="77777777" w:rsidR="007F5D53" w:rsidRDefault="007F5D53">
            <w:r>
              <w:t>card_number</w:t>
            </w:r>
          </w:p>
        </w:tc>
        <w:tc>
          <w:tcPr>
            <w:tcW w:w="4320" w:type="dxa"/>
          </w:tcPr>
          <w:p w14:paraId="4EFFF918" w14:textId="77777777" w:rsidR="007F5D53" w:rsidRDefault="007F5D53">
            <w:pPr>
              <w:cnfStyle w:val="000000100000" w:firstRow="0" w:lastRow="0" w:firstColumn="0" w:lastColumn="0" w:oddVBand="0" w:evenVBand="0" w:oddHBand="1" w:evenHBand="0" w:firstRowFirstColumn="0" w:firstRowLastColumn="0" w:lastRowFirstColumn="0" w:lastRowLastColumn="0"/>
            </w:pPr>
            <w:r>
              <w:t>show last 4 only</w:t>
            </w:r>
          </w:p>
        </w:tc>
      </w:tr>
      <w:tr w:rsidR="003D406E" w14:paraId="7ADE899C"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ABD2047" w14:textId="77777777" w:rsidR="007F5D53" w:rsidRDefault="007F5D53">
            <w:r>
              <w:t>account_id</w:t>
            </w:r>
          </w:p>
        </w:tc>
        <w:tc>
          <w:tcPr>
            <w:tcW w:w="4320" w:type="dxa"/>
            <w:shd w:val="clear" w:color="auto" w:fill="ECF0F1"/>
          </w:tcPr>
          <w:p w14:paraId="348C0668" w14:textId="77777777" w:rsidR="007F5D53" w:rsidRDefault="007F5D53">
            <w:pPr>
              <w:cnfStyle w:val="000000010000" w:firstRow="0" w:lastRow="0" w:firstColumn="0" w:lastColumn="0" w:oddVBand="0" w:evenVBand="0" w:oddHBand="0" w:evenHBand="1" w:firstRowFirstColumn="0" w:firstRowLastColumn="0" w:lastRowFirstColumn="0" w:lastRowLastColumn="0"/>
            </w:pPr>
            <w:r>
              <w:t>mask partially where not required in full</w:t>
            </w:r>
          </w:p>
        </w:tc>
      </w:tr>
      <w:tr w:rsidR="003D406E" w14:paraId="1522C17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5230F7" w14:textId="77777777" w:rsidR="007F5D53" w:rsidRDefault="007F5D53">
            <w:r>
              <w:t>password</w:t>
            </w:r>
          </w:p>
        </w:tc>
        <w:tc>
          <w:tcPr>
            <w:tcW w:w="4320" w:type="dxa"/>
          </w:tcPr>
          <w:p w14:paraId="5A2D40FB" w14:textId="77777777" w:rsidR="007F5D53" w:rsidRDefault="007F5D53">
            <w:pPr>
              <w:cnfStyle w:val="000000100000" w:firstRow="0" w:lastRow="0" w:firstColumn="0" w:lastColumn="0" w:oddVBand="0" w:evenVBand="0" w:oddHBand="1" w:evenHBand="0" w:firstRowFirstColumn="0" w:firstRowLastColumn="0" w:lastRowFirstColumn="0" w:lastRowLastColumn="0"/>
            </w:pPr>
            <w:r>
              <w:t>never returned</w:t>
            </w:r>
          </w:p>
        </w:tc>
      </w:tr>
    </w:tbl>
    <w:p w14:paraId="7163C0DF" w14:textId="77777777" w:rsidR="007F5D53" w:rsidRDefault="007F5D53"/>
    <w:p w14:paraId="1AEB2D64" w14:textId="77777777" w:rsidR="007F5D53" w:rsidRDefault="007F5D53">
      <w:pPr>
        <w:pStyle w:val="Heading4"/>
      </w:pPr>
      <w:r>
        <w:t>11.5.3 Encryption</w:t>
      </w:r>
    </w:p>
    <w:p w14:paraId="4B390AE7" w14:textId="77777777" w:rsidR="007F5D53" w:rsidRDefault="007F5D53">
      <w:r>
        <w:t>Recommended:</w:t>
      </w:r>
    </w:p>
    <w:p w14:paraId="666414E2" w14:textId="77777777" w:rsidR="007F5D53" w:rsidRDefault="007F5D53">
      <w:pPr>
        <w:pStyle w:val="ListBullet"/>
      </w:pPr>
      <w:r>
        <w:t>encryption in transit via TLS</w:t>
      </w:r>
    </w:p>
    <w:p w14:paraId="2882218E" w14:textId="77777777" w:rsidR="007F5D53" w:rsidRDefault="007F5D53">
      <w:pPr>
        <w:pStyle w:val="ListBullet"/>
      </w:pPr>
      <w:r>
        <w:t>encryption at rest for DB volumes/backups</w:t>
      </w:r>
    </w:p>
    <w:p w14:paraId="234E1D4E" w14:textId="77777777" w:rsidR="007F5D53" w:rsidRDefault="007F5D53">
      <w:pPr>
        <w:pStyle w:val="ListBullet"/>
      </w:pPr>
      <w:r>
        <w:t>column-level encryption for SSN/government ID if platform supports</w:t>
      </w:r>
    </w:p>
    <w:p w14:paraId="06C6EF37" w14:textId="77777777" w:rsidR="007F5D53" w:rsidRDefault="007F5D53">
      <w:pPr>
        <w:pStyle w:val="ListBullet"/>
      </w:pPr>
      <w:r>
        <w:t>secrets stored in centralized secret manager</w:t>
      </w:r>
    </w:p>
    <w:p w14:paraId="18D3B519" w14:textId="77777777" w:rsidR="007F5D53" w:rsidRDefault="007F5D53">
      <w:pPr>
        <w:pStyle w:val="Heading4"/>
      </w:pPr>
      <w:r>
        <w:t>11.5.4 Data Minimization</w:t>
      </w:r>
    </w:p>
    <w:p w14:paraId="0CD748B1" w14:textId="77777777" w:rsidR="007F5D53" w:rsidRDefault="007F5D53">
      <w:pPr>
        <w:pStyle w:val="ListBullet"/>
      </w:pPr>
      <w:r>
        <w:t>list APIs should not return raw sensitive values</w:t>
      </w:r>
    </w:p>
    <w:p w14:paraId="3A0C6227" w14:textId="77777777" w:rsidR="007F5D53" w:rsidRDefault="007F5D53">
      <w:pPr>
        <w:pStyle w:val="ListBullet"/>
      </w:pPr>
      <w:r>
        <w:t>detail APIs should only return fields needed by UI/business flow</w:t>
      </w:r>
    </w:p>
    <w:p w14:paraId="081E4052" w14:textId="77777777" w:rsidR="007F5D53" w:rsidRDefault="007F5D53">
      <w:pPr>
        <w:pStyle w:val="ListBullet"/>
      </w:pPr>
      <w:r>
        <w:t>logs must not contain raw sensitive values</w:t>
      </w:r>
    </w:p>
    <w:p w14:paraId="0B964E94" w14:textId="77777777" w:rsidR="007F5D53" w:rsidRDefault="007F5D53">
      <w:pPr>
        <w:pStyle w:val="Heading3"/>
      </w:pPr>
      <w:r>
        <w:t>11.6 Secrets Management</w:t>
      </w:r>
    </w:p>
    <w:p w14:paraId="20512D81" w14:textId="77777777" w:rsidR="007F5D53" w:rsidRDefault="007F5D53">
      <w:r>
        <w:t>Secrets to Manage</w:t>
      </w:r>
    </w:p>
    <w:p w14:paraId="654B6801" w14:textId="77777777" w:rsidR="007F5D53" w:rsidRDefault="007F5D53">
      <w:pPr>
        <w:pStyle w:val="ListBullet"/>
      </w:pPr>
      <w:r>
        <w:t>DB credentials</w:t>
      </w:r>
    </w:p>
    <w:p w14:paraId="18E1ECC5" w14:textId="77777777" w:rsidR="007F5D53" w:rsidRDefault="007F5D53">
      <w:pPr>
        <w:pStyle w:val="ListBullet"/>
      </w:pPr>
      <w:r>
        <w:t>token signing keys</w:t>
      </w:r>
    </w:p>
    <w:p w14:paraId="2E450574" w14:textId="77777777" w:rsidR="007F5D53" w:rsidRDefault="007F5D53">
      <w:pPr>
        <w:pStyle w:val="ListBullet"/>
      </w:pPr>
      <w:r>
        <w:t>encryption keys</w:t>
      </w:r>
    </w:p>
    <w:p w14:paraId="28EEFC59" w14:textId="77777777" w:rsidR="007F5D53" w:rsidRDefault="007F5D53">
      <w:pPr>
        <w:pStyle w:val="ListBullet"/>
      </w:pPr>
      <w:r>
        <w:t>external integration credentials</w:t>
      </w:r>
    </w:p>
    <w:p w14:paraId="7353A790" w14:textId="77777777" w:rsidR="007F5D53" w:rsidRDefault="007F5D53">
      <w:pPr>
        <w:pStyle w:val="ListBullet"/>
      </w:pPr>
      <w:r>
        <w:t>service certificates</w:t>
      </w:r>
    </w:p>
    <w:p w14:paraId="6B503938" w14:textId="77777777" w:rsidR="007F5D53" w:rsidRDefault="007F5D53">
      <w:r>
        <w:t>Storage Recommendations</w:t>
      </w:r>
    </w:p>
    <w:p w14:paraId="7FB0078F" w14:textId="77777777" w:rsidR="007F5D53" w:rsidRDefault="007F5D53">
      <w:pPr>
        <w:pStyle w:val="ListBullet"/>
      </w:pPr>
      <w:r>
        <w:t>no secrets in source control</w:t>
      </w:r>
    </w:p>
    <w:p w14:paraId="1F1F00A6" w14:textId="77777777" w:rsidR="007F5D53" w:rsidRDefault="007F5D53">
      <w:pPr>
        <w:pStyle w:val="ListBullet"/>
      </w:pPr>
      <w:r>
        <w:t>inject via vault/secret manager/Kubernetes secret integration</w:t>
      </w:r>
    </w:p>
    <w:p w14:paraId="036891FC" w14:textId="77777777" w:rsidR="007F5D53" w:rsidRDefault="007F5D53">
      <w:pPr>
        <w:pStyle w:val="ListBullet"/>
      </w:pPr>
      <w:r>
        <w:t>rotate regularly</w:t>
      </w:r>
    </w:p>
    <w:p w14:paraId="5DB5346E" w14:textId="77777777" w:rsidR="007F5D53" w:rsidRDefault="007F5D53">
      <w:pPr>
        <w:pStyle w:val="ListBullet"/>
      </w:pPr>
      <w:r>
        <w:t>separate secrets by environment</w:t>
      </w:r>
    </w:p>
    <w:p w14:paraId="0BA94F88" w14:textId="77777777" w:rsidR="007F5D53" w:rsidRDefault="007F5D53">
      <w:pPr>
        <w:pStyle w:val="Heading3"/>
      </w:pPr>
      <w:r>
        <w:t>11.7 Database Security</w:t>
      </w:r>
    </w:p>
    <w:p w14:paraId="795CD9A3" w14:textId="77777777" w:rsidR="007F5D53" w:rsidRDefault="007F5D53">
      <w:r>
        <w:t>Controls</w:t>
      </w:r>
    </w:p>
    <w:p w14:paraId="7A163C1F" w14:textId="77777777" w:rsidR="007F5D53" w:rsidRDefault="007F5D53">
      <w:pPr>
        <w:pStyle w:val="ListBullet"/>
      </w:pPr>
      <w:r>
        <w:t>dedicated application DB user</w:t>
      </w:r>
    </w:p>
    <w:p w14:paraId="420D5F7B" w14:textId="77777777" w:rsidR="007F5D53" w:rsidRDefault="007F5D53">
      <w:pPr>
        <w:pStyle w:val="ListBullet"/>
      </w:pPr>
      <w:r>
        <w:t>least-privilege DB roles</w:t>
      </w:r>
    </w:p>
    <w:p w14:paraId="1614D305" w14:textId="77777777" w:rsidR="007F5D53" w:rsidRDefault="007F5D53">
      <w:pPr>
        <w:pStyle w:val="ListBullet"/>
      </w:pPr>
      <w:r>
        <w:t>separate read/write privileges if applicable</w:t>
      </w:r>
    </w:p>
    <w:p w14:paraId="37F0186B" w14:textId="77777777" w:rsidR="007F5D53" w:rsidRDefault="007F5D53">
      <w:pPr>
        <w:pStyle w:val="ListBullet"/>
      </w:pPr>
      <w:r>
        <w:t>restrict DDL privileges</w:t>
      </w:r>
    </w:p>
    <w:p w14:paraId="10E5A427" w14:textId="77777777" w:rsidR="007F5D53" w:rsidRDefault="007F5D53">
      <w:pPr>
        <w:pStyle w:val="ListBullet"/>
      </w:pPr>
      <w:r>
        <w:t>audit access to sensitive tables</w:t>
      </w:r>
    </w:p>
    <w:p w14:paraId="54D7397E" w14:textId="77777777" w:rsidR="007F5D53" w:rsidRDefault="007F5D53">
      <w:pPr>
        <w:pStyle w:val="ListBullet"/>
      </w:pPr>
      <w:r>
        <w:lastRenderedPageBreak/>
        <w:t>non-prod masking/synthetic data recommended</w:t>
      </w:r>
    </w:p>
    <w:p w14:paraId="5FC581FF" w14:textId="77777777" w:rsidR="007F5D53" w:rsidRDefault="007F5D53">
      <w:r>
        <w:t>Sensitive Tables</w:t>
      </w:r>
    </w:p>
    <w:p w14:paraId="3718EAB4" w14:textId="77777777" w:rsidR="007F5D53" w:rsidRDefault="007F5D53">
      <w:pPr>
        <w:pStyle w:val="ListBullet"/>
      </w:pPr>
      <w:r>
        <w:t>users</w:t>
      </w:r>
    </w:p>
    <w:p w14:paraId="51F0D7C7" w14:textId="77777777" w:rsidR="007F5D53" w:rsidRDefault="007F5D53">
      <w:pPr>
        <w:pStyle w:val="ListBullet"/>
      </w:pPr>
      <w:r>
        <w:t>customers</w:t>
      </w:r>
    </w:p>
    <w:p w14:paraId="1F92C5B6" w14:textId="77777777" w:rsidR="007F5D53" w:rsidRDefault="007F5D53">
      <w:pPr>
        <w:pStyle w:val="ListBullet"/>
      </w:pPr>
      <w:r>
        <w:t>cards</w:t>
      </w:r>
    </w:p>
    <w:p w14:paraId="5CB7977B" w14:textId="77777777" w:rsidR="007F5D53" w:rsidRDefault="007F5D53">
      <w:pPr>
        <w:pStyle w:val="ListBullet"/>
      </w:pPr>
      <w:r>
        <w:t>accounts</w:t>
      </w:r>
    </w:p>
    <w:p w14:paraId="0A3B24A6" w14:textId="77777777" w:rsidR="007F5D53" w:rsidRDefault="007F5D53">
      <w:pPr>
        <w:pStyle w:val="ListBullet"/>
      </w:pPr>
      <w:r>
        <w:t>fraud_records</w:t>
      </w:r>
    </w:p>
    <w:p w14:paraId="19F9BB6A" w14:textId="77777777" w:rsidR="007F5D53" w:rsidRDefault="007F5D53">
      <w:pPr>
        <w:pStyle w:val="Heading3"/>
      </w:pPr>
      <w:r>
        <w:t>11.8 Security Monitoring</w:t>
      </w:r>
    </w:p>
    <w:p w14:paraId="1C979372" w14:textId="77777777" w:rsidR="007F5D53" w:rsidRDefault="007F5D53">
      <w:r>
        <w:t>Monitor:</w:t>
      </w:r>
    </w:p>
    <w:p w14:paraId="7E005041" w14:textId="77777777" w:rsidR="007F5D53" w:rsidRDefault="007F5D53">
      <w:pPr>
        <w:pStyle w:val="ListBullet"/>
      </w:pPr>
      <w:r>
        <w:t>repeated login failures</w:t>
      </w:r>
    </w:p>
    <w:p w14:paraId="6D13D7A1" w14:textId="77777777" w:rsidR="007F5D53" w:rsidRDefault="007F5D53">
      <w:pPr>
        <w:pStyle w:val="ListBullet"/>
      </w:pPr>
      <w:r>
        <w:t>repeated 401/403 spikes</w:t>
      </w:r>
    </w:p>
    <w:p w14:paraId="2D442BCF" w14:textId="77777777" w:rsidR="007F5D53" w:rsidRDefault="007F5D53">
      <w:pPr>
        <w:pStyle w:val="ListBullet"/>
      </w:pPr>
      <w:r>
        <w:t>idempotency conflict anomalies</w:t>
      </w:r>
    </w:p>
    <w:p w14:paraId="2B516277" w14:textId="77777777" w:rsidR="007F5D53" w:rsidRDefault="007F5D53">
      <w:pPr>
        <w:pStyle w:val="ListBullet"/>
      </w:pPr>
      <w:r>
        <w:t>unusual fraud mark/unmark volume</w:t>
      </w:r>
    </w:p>
    <w:p w14:paraId="6C3B46E5" w14:textId="77777777" w:rsidR="007F5D53" w:rsidRDefault="007F5D53">
      <w:pPr>
        <w:pStyle w:val="ListBullet"/>
      </w:pPr>
      <w:r>
        <w:t>admin writes outside expected time windows</w:t>
      </w:r>
    </w:p>
    <w:p w14:paraId="391BACF6" w14:textId="77777777" w:rsidR="007F5D53" w:rsidRDefault="007F5D53">
      <w:pPr>
        <w:pStyle w:val="ListBullet"/>
      </w:pPr>
      <w:r>
        <w:t>repeated job trigger failures</w:t>
      </w:r>
    </w:p>
    <w:p w14:paraId="75C73740" w14:textId="77777777" w:rsidR="007F5D53" w:rsidRDefault="007F5D53">
      <w:pPr>
        <w:pStyle w:val="Heading3"/>
      </w:pPr>
      <w:r>
        <w:t>11.9 Security Traceability Matrix</w:t>
      </w:r>
    </w:p>
    <w:tbl>
      <w:tblPr>
        <w:tblStyle w:val="LightGrid-Accent1"/>
        <w:tblW w:w="0" w:type="auto"/>
        <w:tblLook w:val="04A0" w:firstRow="1" w:lastRow="0" w:firstColumn="1" w:lastColumn="0" w:noHBand="0" w:noVBand="1"/>
      </w:tblPr>
      <w:tblGrid>
        <w:gridCol w:w="2880"/>
        <w:gridCol w:w="2880"/>
        <w:gridCol w:w="2880"/>
      </w:tblGrid>
      <w:tr w:rsidR="003D406E" w14:paraId="4C9FBDC3"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769F82F0" w14:textId="77777777" w:rsidR="007F5D53" w:rsidRDefault="007F5D53">
            <w:r>
              <w:rPr>
                <w:color w:val="FFFFFF"/>
                <w:sz w:val="20"/>
              </w:rPr>
              <w:t>Security Area</w:t>
            </w:r>
          </w:p>
        </w:tc>
        <w:tc>
          <w:tcPr>
            <w:tcW w:w="2880" w:type="dxa"/>
            <w:shd w:val="clear" w:color="auto" w:fill="34495E"/>
          </w:tcPr>
          <w:p w14:paraId="606F389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BRD</w:t>
            </w:r>
          </w:p>
        </w:tc>
        <w:tc>
          <w:tcPr>
            <w:tcW w:w="2880" w:type="dxa"/>
            <w:shd w:val="clear" w:color="auto" w:fill="34495E"/>
          </w:tcPr>
          <w:p w14:paraId="25DA8EA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Architecture</w:t>
            </w:r>
          </w:p>
        </w:tc>
      </w:tr>
      <w:tr w:rsidR="003D406E" w14:paraId="37F26CBF"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3FCFE9" w14:textId="77777777" w:rsidR="007F5D53" w:rsidRDefault="007F5D53">
            <w:r>
              <w:t>Login auth</w:t>
            </w:r>
          </w:p>
        </w:tc>
        <w:tc>
          <w:tcPr>
            <w:tcW w:w="2880" w:type="dxa"/>
          </w:tcPr>
          <w:p w14:paraId="5617F0F7" w14:textId="77777777" w:rsidR="007F5D53" w:rsidRDefault="007F5D53">
            <w:pPr>
              <w:cnfStyle w:val="000000100000" w:firstRow="0" w:lastRow="0" w:firstColumn="0" w:lastColumn="0" w:oddVBand="0" w:evenVBand="0" w:oddHBand="1" w:evenHBand="0" w:firstRowFirstColumn="0" w:firstRowLastColumn="0" w:lastRowFirstColumn="0" w:lastRowLastColumn="0"/>
            </w:pPr>
            <w:r>
              <w:t>6.1</w:t>
            </w:r>
          </w:p>
        </w:tc>
        <w:tc>
          <w:tcPr>
            <w:tcW w:w="2880" w:type="dxa"/>
          </w:tcPr>
          <w:p w14:paraId="6F840CF8" w14:textId="77777777" w:rsidR="007F5D53" w:rsidRDefault="007F5D53">
            <w:pPr>
              <w:cnfStyle w:val="000000100000" w:firstRow="0" w:lastRow="0" w:firstColumn="0" w:lastColumn="0" w:oddVBand="0" w:evenVBand="0" w:oddHBand="1" w:evenHBand="0" w:firstRowFirstColumn="0" w:firstRowLastColumn="0" w:lastRowFirstColumn="0" w:lastRowLastColumn="0"/>
            </w:pPr>
            <w:r>
              <w:t>18</w:t>
            </w:r>
          </w:p>
        </w:tc>
      </w:tr>
      <w:tr w:rsidR="003D406E" w14:paraId="23364653"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A42AF87" w14:textId="77777777" w:rsidR="007F5D53" w:rsidRDefault="007F5D53">
            <w:r>
              <w:t>Role-based access</w:t>
            </w:r>
          </w:p>
        </w:tc>
        <w:tc>
          <w:tcPr>
            <w:tcW w:w="2880" w:type="dxa"/>
            <w:shd w:val="clear" w:color="auto" w:fill="ECF0F1"/>
          </w:tcPr>
          <w:p w14:paraId="1B54CD93" w14:textId="77777777" w:rsidR="007F5D53" w:rsidRDefault="007F5D53">
            <w:pPr>
              <w:cnfStyle w:val="000000010000" w:firstRow="0" w:lastRow="0" w:firstColumn="0" w:lastColumn="0" w:oddVBand="0" w:evenVBand="0" w:oddHBand="0" w:evenHBand="1" w:firstRowFirstColumn="0" w:firstRowLastColumn="0" w:lastRowFirstColumn="0" w:lastRowLastColumn="0"/>
            </w:pPr>
            <w:r>
              <w:t>4.2, 6.2, 6.3</w:t>
            </w:r>
          </w:p>
        </w:tc>
        <w:tc>
          <w:tcPr>
            <w:tcW w:w="2880" w:type="dxa"/>
            <w:shd w:val="clear" w:color="auto" w:fill="ECF0F1"/>
          </w:tcPr>
          <w:p w14:paraId="1F5F39BA" w14:textId="77777777" w:rsidR="007F5D53" w:rsidRDefault="007F5D53">
            <w:pPr>
              <w:cnfStyle w:val="000000010000" w:firstRow="0" w:lastRow="0" w:firstColumn="0" w:lastColumn="0" w:oddVBand="0" w:evenVBand="0" w:oddHBand="0" w:evenHBand="1" w:firstRowFirstColumn="0" w:firstRowLastColumn="0" w:lastRowFirstColumn="0" w:lastRowLastColumn="0"/>
            </w:pPr>
            <w:r>
              <w:t>18</w:t>
            </w:r>
          </w:p>
        </w:tc>
      </w:tr>
      <w:tr w:rsidR="003D406E" w14:paraId="45B45AC0"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4A901" w14:textId="77777777" w:rsidR="007F5D53" w:rsidRDefault="007F5D53">
            <w:r>
              <w:t>Sensitive data protection</w:t>
            </w:r>
          </w:p>
        </w:tc>
        <w:tc>
          <w:tcPr>
            <w:tcW w:w="2880" w:type="dxa"/>
          </w:tcPr>
          <w:p w14:paraId="234476D0" w14:textId="77777777" w:rsidR="007F5D53" w:rsidRDefault="007F5D53">
            <w:pPr>
              <w:cnfStyle w:val="000000100000" w:firstRow="0" w:lastRow="0" w:firstColumn="0" w:lastColumn="0" w:oddVBand="0" w:evenVBand="0" w:oddHBand="1" w:evenHBand="0" w:firstRowFirstColumn="0" w:firstRowLastColumn="0" w:lastRowFirstColumn="0" w:lastRowLastColumn="0"/>
            </w:pPr>
            <w:r>
              <w:t>6.5.1</w:t>
            </w:r>
          </w:p>
        </w:tc>
        <w:tc>
          <w:tcPr>
            <w:tcW w:w="2880" w:type="dxa"/>
          </w:tcPr>
          <w:p w14:paraId="148ECF53" w14:textId="77777777" w:rsidR="007F5D53" w:rsidRDefault="007F5D53">
            <w:pPr>
              <w:cnfStyle w:val="000000100000" w:firstRow="0" w:lastRow="0" w:firstColumn="0" w:lastColumn="0" w:oddVBand="0" w:evenVBand="0" w:oddHBand="1" w:evenHBand="0" w:firstRowFirstColumn="0" w:firstRowLastColumn="0" w:lastRowFirstColumn="0" w:lastRowLastColumn="0"/>
            </w:pPr>
            <w:r>
              <w:t>18</w:t>
            </w:r>
          </w:p>
        </w:tc>
      </w:tr>
      <w:tr w:rsidR="003D406E" w14:paraId="4098146F"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30A490C" w14:textId="77777777" w:rsidR="007F5D53" w:rsidRDefault="007F5D53">
            <w:r>
              <w:t>Concurrency safety</w:t>
            </w:r>
          </w:p>
        </w:tc>
        <w:tc>
          <w:tcPr>
            <w:tcW w:w="2880" w:type="dxa"/>
            <w:shd w:val="clear" w:color="auto" w:fill="ECF0F1"/>
          </w:tcPr>
          <w:p w14:paraId="2CA12E46" w14:textId="77777777" w:rsidR="007F5D53" w:rsidRDefault="007F5D53">
            <w:pPr>
              <w:cnfStyle w:val="000000010000" w:firstRow="0" w:lastRow="0" w:firstColumn="0" w:lastColumn="0" w:oddVBand="0" w:evenVBand="0" w:oddHBand="0" w:evenHBand="1" w:firstRowFirstColumn="0" w:firstRowLastColumn="0" w:lastRowFirstColumn="0" w:lastRowLastColumn="0"/>
            </w:pPr>
            <w:r>
              <w:t>6.5.2, 6.6.3</w:t>
            </w:r>
          </w:p>
        </w:tc>
        <w:tc>
          <w:tcPr>
            <w:tcW w:w="2880" w:type="dxa"/>
            <w:shd w:val="clear" w:color="auto" w:fill="ECF0F1"/>
          </w:tcPr>
          <w:p w14:paraId="3E78EFE6" w14:textId="77777777" w:rsidR="007F5D53" w:rsidRDefault="007F5D53">
            <w:pPr>
              <w:cnfStyle w:val="000000010000" w:firstRow="0" w:lastRow="0" w:firstColumn="0" w:lastColumn="0" w:oddVBand="0" w:evenVBand="0" w:oddHBand="0" w:evenHBand="1" w:firstRowFirstColumn="0" w:firstRowLastColumn="0" w:lastRowFirstColumn="0" w:lastRowLastColumn="0"/>
            </w:pPr>
            <w:r>
              <w:t>18</w:t>
            </w:r>
          </w:p>
        </w:tc>
      </w:tr>
      <w:tr w:rsidR="003D406E" w14:paraId="467B768F"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54C3E9" w14:textId="77777777" w:rsidR="007F5D53" w:rsidRDefault="007F5D53">
            <w:r>
              <w:t>Admin restrictions</w:t>
            </w:r>
          </w:p>
        </w:tc>
        <w:tc>
          <w:tcPr>
            <w:tcW w:w="2880" w:type="dxa"/>
          </w:tcPr>
          <w:p w14:paraId="3FEC9677" w14:textId="77777777" w:rsidR="007F5D53" w:rsidRDefault="007F5D53">
            <w:pPr>
              <w:cnfStyle w:val="000000100000" w:firstRow="0" w:lastRow="0" w:firstColumn="0" w:lastColumn="0" w:oddVBand="0" w:evenVBand="0" w:oddHBand="1" w:evenHBand="0" w:firstRowFirstColumn="0" w:firstRowLastColumn="0" w:lastRowFirstColumn="0" w:lastRowLastColumn="0"/>
            </w:pPr>
            <w:r>
              <w:t>6.4, 6.8</w:t>
            </w:r>
          </w:p>
        </w:tc>
        <w:tc>
          <w:tcPr>
            <w:tcW w:w="2880" w:type="dxa"/>
          </w:tcPr>
          <w:p w14:paraId="72551E61" w14:textId="77777777" w:rsidR="007F5D53" w:rsidRDefault="007F5D53">
            <w:pPr>
              <w:cnfStyle w:val="000000100000" w:firstRow="0" w:lastRow="0" w:firstColumn="0" w:lastColumn="0" w:oddVBand="0" w:evenVBand="0" w:oddHBand="1" w:evenHBand="0" w:firstRowFirstColumn="0" w:firstRowLastColumn="0" w:lastRowFirstColumn="0" w:lastRowLastColumn="0"/>
            </w:pPr>
            <w:r>
              <w:t>18</w:t>
            </w:r>
          </w:p>
        </w:tc>
      </w:tr>
      <w:tr w:rsidR="003D406E" w14:paraId="0FD94D6A"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9802797" w14:textId="77777777" w:rsidR="007F5D53" w:rsidRDefault="007F5D53">
            <w:r>
              <w:t>Fraud action protection</w:t>
            </w:r>
          </w:p>
        </w:tc>
        <w:tc>
          <w:tcPr>
            <w:tcW w:w="2880" w:type="dxa"/>
            <w:shd w:val="clear" w:color="auto" w:fill="ECF0F1"/>
          </w:tcPr>
          <w:p w14:paraId="147B84F4" w14:textId="77777777" w:rsidR="007F5D53" w:rsidRDefault="007F5D53">
            <w:pPr>
              <w:cnfStyle w:val="000000010000" w:firstRow="0" w:lastRow="0" w:firstColumn="0" w:lastColumn="0" w:oddVBand="0" w:evenVBand="0" w:oddHBand="0" w:evenHBand="1" w:firstRowFirstColumn="0" w:firstRowLastColumn="0" w:lastRowFirstColumn="0" w:lastRowLastColumn="0"/>
            </w:pPr>
            <w:r>
              <w:t>6.9</w:t>
            </w:r>
          </w:p>
        </w:tc>
        <w:tc>
          <w:tcPr>
            <w:tcW w:w="2880" w:type="dxa"/>
            <w:shd w:val="clear" w:color="auto" w:fill="ECF0F1"/>
          </w:tcPr>
          <w:p w14:paraId="61A847D9" w14:textId="77777777" w:rsidR="007F5D53" w:rsidRDefault="007F5D53">
            <w:pPr>
              <w:cnfStyle w:val="000000010000" w:firstRow="0" w:lastRow="0" w:firstColumn="0" w:lastColumn="0" w:oddVBand="0" w:evenVBand="0" w:oddHBand="0" w:evenHBand="1" w:firstRowFirstColumn="0" w:firstRowLastColumn="0" w:lastRowFirstColumn="0" w:lastRowLastColumn="0"/>
            </w:pPr>
            <w:r>
              <w:t>20 Q7</w:t>
            </w:r>
          </w:p>
        </w:tc>
      </w:tr>
    </w:tbl>
    <w:p w14:paraId="1E7B9F78" w14:textId="77777777" w:rsidR="007F5D53" w:rsidRDefault="007F5D53"/>
    <w:p w14:paraId="07A18EC5" w14:textId="77777777" w:rsidR="007F5D53" w:rsidRDefault="007F5D53">
      <w:pPr>
        <w:pStyle w:val="Heading2"/>
      </w:pPr>
      <w:r>
        <w:t>12. Exception Handling</w:t>
      </w:r>
    </w:p>
    <w:p w14:paraId="5BEEDCAD" w14:textId="77777777" w:rsidR="007F5D53" w:rsidRDefault="007F5D53">
      <w:pPr>
        <w:pStyle w:val="Heading3"/>
      </w:pPr>
      <w:r>
        <w:t>12.1 Exception Handling Objectives</w:t>
      </w:r>
    </w:p>
    <w:p w14:paraId="7594D321" w14:textId="77777777" w:rsidR="007F5D53" w:rsidRDefault="007F5D53">
      <w:pPr>
        <w:pStyle w:val="ListBullet"/>
      </w:pPr>
      <w:r>
        <w:t>map business failures consistently</w:t>
      </w:r>
    </w:p>
    <w:p w14:paraId="6974839C" w14:textId="77777777" w:rsidR="007F5D53" w:rsidRDefault="007F5D53">
      <w:pPr>
        <w:pStyle w:val="ListBullet"/>
      </w:pPr>
      <w:r>
        <w:t>prevent leakage of internal details</w:t>
      </w:r>
    </w:p>
    <w:p w14:paraId="35E9E3CB" w14:textId="77777777" w:rsidR="007F5D53" w:rsidRDefault="007F5D53">
      <w:pPr>
        <w:pStyle w:val="ListBullet"/>
      </w:pPr>
      <w:r>
        <w:t>preserve audit and traceability</w:t>
      </w:r>
    </w:p>
    <w:p w14:paraId="68D4C0B4" w14:textId="77777777" w:rsidR="007F5D53" w:rsidRDefault="007F5D53">
      <w:pPr>
        <w:pStyle w:val="ListBullet"/>
      </w:pPr>
      <w:r>
        <w:t>distinguish validation, business, technical, and external failures</w:t>
      </w:r>
    </w:p>
    <w:p w14:paraId="44F1B10D" w14:textId="77777777" w:rsidR="007F5D53" w:rsidRDefault="007F5D53">
      <w:pPr>
        <w:pStyle w:val="ListBullet"/>
      </w:pPr>
      <w:r>
        <w:t>support retry-safe behavior</w:t>
      </w:r>
    </w:p>
    <w:p w14:paraId="07221CA3" w14:textId="77777777" w:rsidR="007F5D53" w:rsidRDefault="007F5D53">
      <w:pPr>
        <w:pStyle w:val="Heading3"/>
      </w:pPr>
      <w:r>
        <w:t>12.2 Exception Categories</w:t>
      </w:r>
    </w:p>
    <w:tbl>
      <w:tblPr>
        <w:tblStyle w:val="LightGrid-Accent1"/>
        <w:tblW w:w="0" w:type="auto"/>
        <w:tblLook w:val="04A0" w:firstRow="1" w:lastRow="0" w:firstColumn="1" w:lastColumn="0" w:noHBand="0" w:noVBand="1"/>
      </w:tblPr>
      <w:tblGrid>
        <w:gridCol w:w="2880"/>
        <w:gridCol w:w="2880"/>
        <w:gridCol w:w="2880"/>
      </w:tblGrid>
      <w:tr w:rsidR="003D406E" w14:paraId="35369B64"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42B155AF" w14:textId="77777777" w:rsidR="007F5D53" w:rsidRDefault="007F5D53">
            <w:r>
              <w:rPr>
                <w:color w:val="FFFFFF"/>
                <w:sz w:val="20"/>
              </w:rPr>
              <w:t>Category</w:t>
            </w:r>
          </w:p>
        </w:tc>
        <w:tc>
          <w:tcPr>
            <w:tcW w:w="2880" w:type="dxa"/>
            <w:shd w:val="clear" w:color="auto" w:fill="34495E"/>
          </w:tcPr>
          <w:p w14:paraId="2830E47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c>
          <w:tcPr>
            <w:tcW w:w="2880" w:type="dxa"/>
            <w:shd w:val="clear" w:color="auto" w:fill="34495E"/>
          </w:tcPr>
          <w:p w14:paraId="76B913B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Example</w:t>
            </w:r>
          </w:p>
        </w:tc>
      </w:tr>
      <w:tr w:rsidR="003D406E" w14:paraId="69FF25B2"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4167C" w14:textId="77777777" w:rsidR="007F5D53" w:rsidRDefault="007F5D53">
            <w:r>
              <w:t>Validation Exception</w:t>
            </w:r>
          </w:p>
        </w:tc>
        <w:tc>
          <w:tcPr>
            <w:tcW w:w="2880" w:type="dxa"/>
          </w:tcPr>
          <w:p w14:paraId="510F4DA4" w14:textId="77777777" w:rsidR="007F5D53" w:rsidRDefault="007F5D53">
            <w:pPr>
              <w:cnfStyle w:val="000000100000" w:firstRow="0" w:lastRow="0" w:firstColumn="0" w:lastColumn="0" w:oddVBand="0" w:evenVBand="0" w:oddHBand="1" w:evenHBand="0" w:firstRowFirstColumn="0" w:firstRowLastColumn="0" w:lastRowFirstColumn="0" w:lastRowLastColumn="0"/>
            </w:pPr>
            <w:r>
              <w:t>malformed input</w:t>
            </w:r>
          </w:p>
        </w:tc>
        <w:tc>
          <w:tcPr>
            <w:tcW w:w="2880" w:type="dxa"/>
          </w:tcPr>
          <w:p w14:paraId="53226811"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accountId format</w:t>
            </w:r>
          </w:p>
        </w:tc>
      </w:tr>
      <w:tr w:rsidR="003D406E" w14:paraId="17F4D9C0"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C560F7A" w14:textId="77777777" w:rsidR="007F5D53" w:rsidRDefault="007F5D53">
            <w:r>
              <w:t>Business Exception</w:t>
            </w:r>
          </w:p>
        </w:tc>
        <w:tc>
          <w:tcPr>
            <w:tcW w:w="2880" w:type="dxa"/>
            <w:shd w:val="clear" w:color="auto" w:fill="ECF0F1"/>
          </w:tcPr>
          <w:p w14:paraId="0C9CB828"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 request but rule violation</w:t>
            </w:r>
          </w:p>
        </w:tc>
        <w:tc>
          <w:tcPr>
            <w:tcW w:w="2880" w:type="dxa"/>
            <w:shd w:val="clear" w:color="auto" w:fill="ECF0F1"/>
          </w:tcPr>
          <w:p w14:paraId="73517B51" w14:textId="77777777" w:rsidR="007F5D53" w:rsidRDefault="007F5D53">
            <w:pPr>
              <w:cnfStyle w:val="000000010000" w:firstRow="0" w:lastRow="0" w:firstColumn="0" w:lastColumn="0" w:oddVBand="0" w:evenVBand="0" w:oddHBand="0" w:evenHBand="1" w:firstRowFirstColumn="0" w:firstRowLastColumn="0" w:lastRowFirstColumn="0" w:lastRowLastColumn="0"/>
            </w:pPr>
            <w:r>
              <w:t>no balance to pay</w:t>
            </w:r>
          </w:p>
        </w:tc>
      </w:tr>
      <w:tr w:rsidR="003D406E" w14:paraId="68DB9799"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525007" w14:textId="77777777" w:rsidR="007F5D53" w:rsidRDefault="007F5D53">
            <w:r>
              <w:t>Authentication Exception</w:t>
            </w:r>
          </w:p>
        </w:tc>
        <w:tc>
          <w:tcPr>
            <w:tcW w:w="2880" w:type="dxa"/>
          </w:tcPr>
          <w:p w14:paraId="1BD4D5A4"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credentials</w:t>
            </w:r>
          </w:p>
        </w:tc>
        <w:tc>
          <w:tcPr>
            <w:tcW w:w="2880" w:type="dxa"/>
          </w:tcPr>
          <w:p w14:paraId="4F14B7CA" w14:textId="77777777" w:rsidR="007F5D53" w:rsidRDefault="007F5D53">
            <w:pPr>
              <w:cnfStyle w:val="000000100000" w:firstRow="0" w:lastRow="0" w:firstColumn="0" w:lastColumn="0" w:oddVBand="0" w:evenVBand="0" w:oddHBand="1" w:evenHBand="0" w:firstRowFirstColumn="0" w:firstRowLastColumn="0" w:lastRowFirstColumn="0" w:lastRowLastColumn="0"/>
            </w:pPr>
            <w:r>
              <w:t>wrong password</w:t>
            </w:r>
          </w:p>
        </w:tc>
      </w:tr>
      <w:tr w:rsidR="003D406E" w14:paraId="6A4CB451"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B53B2E8" w14:textId="77777777" w:rsidR="007F5D53" w:rsidRDefault="007F5D53">
            <w:r>
              <w:lastRenderedPageBreak/>
              <w:t>Authorization Exception</w:t>
            </w:r>
          </w:p>
        </w:tc>
        <w:tc>
          <w:tcPr>
            <w:tcW w:w="2880" w:type="dxa"/>
            <w:shd w:val="clear" w:color="auto" w:fill="ECF0F1"/>
          </w:tcPr>
          <w:p w14:paraId="65033E74" w14:textId="77777777" w:rsidR="007F5D53" w:rsidRDefault="007F5D53">
            <w:pPr>
              <w:cnfStyle w:val="000000010000" w:firstRow="0" w:lastRow="0" w:firstColumn="0" w:lastColumn="0" w:oddVBand="0" w:evenVBand="0" w:oddHBand="0" w:evenHBand="1" w:firstRowFirstColumn="0" w:firstRowLastColumn="0" w:lastRowFirstColumn="0" w:lastRowLastColumn="0"/>
            </w:pPr>
            <w:r>
              <w:t>not permitted</w:t>
            </w:r>
          </w:p>
        </w:tc>
        <w:tc>
          <w:tcPr>
            <w:tcW w:w="2880" w:type="dxa"/>
            <w:shd w:val="clear" w:color="auto" w:fill="ECF0F1"/>
          </w:tcPr>
          <w:p w14:paraId="487FCF9E" w14:textId="77777777" w:rsidR="007F5D53" w:rsidRDefault="007F5D53">
            <w:pPr>
              <w:cnfStyle w:val="000000010000" w:firstRow="0" w:lastRow="0" w:firstColumn="0" w:lastColumn="0" w:oddVBand="0" w:evenVBand="0" w:oddHBand="0" w:evenHBand="1" w:firstRowFirstColumn="0" w:firstRowLastColumn="0" w:lastRowFirstColumn="0" w:lastRowLastColumn="0"/>
            </w:pPr>
            <w:r>
              <w:t>standard user accessing admin API</w:t>
            </w:r>
          </w:p>
        </w:tc>
      </w:tr>
      <w:tr w:rsidR="003D406E" w14:paraId="5A646F59"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AE720D" w14:textId="77777777" w:rsidR="007F5D53" w:rsidRDefault="007F5D53">
            <w:r>
              <w:t>Not Found Exception</w:t>
            </w:r>
          </w:p>
        </w:tc>
        <w:tc>
          <w:tcPr>
            <w:tcW w:w="2880" w:type="dxa"/>
          </w:tcPr>
          <w:p w14:paraId="0E5A2269" w14:textId="77777777" w:rsidR="007F5D53" w:rsidRDefault="007F5D53">
            <w:pPr>
              <w:cnfStyle w:val="000000100000" w:firstRow="0" w:lastRow="0" w:firstColumn="0" w:lastColumn="0" w:oddVBand="0" w:evenVBand="0" w:oddHBand="1" w:evenHBand="0" w:firstRowFirstColumn="0" w:firstRowLastColumn="0" w:lastRowFirstColumn="0" w:lastRowLastColumn="0"/>
            </w:pPr>
            <w:r>
              <w:t>record missing</w:t>
            </w:r>
          </w:p>
        </w:tc>
        <w:tc>
          <w:tcPr>
            <w:tcW w:w="2880" w:type="dxa"/>
          </w:tcPr>
          <w:p w14:paraId="32E6C6C6" w14:textId="77777777" w:rsidR="007F5D53" w:rsidRDefault="007F5D53">
            <w:pPr>
              <w:cnfStyle w:val="000000100000" w:firstRow="0" w:lastRow="0" w:firstColumn="0" w:lastColumn="0" w:oddVBand="0" w:evenVBand="0" w:oddHBand="1" w:evenHBand="0" w:firstRowFirstColumn="0" w:firstRowLastColumn="0" w:lastRowFirstColumn="0" w:lastRowLastColumn="0"/>
            </w:pPr>
            <w:r>
              <w:t>user not found</w:t>
            </w:r>
          </w:p>
        </w:tc>
      </w:tr>
      <w:tr w:rsidR="003D406E" w14:paraId="22F972C3"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A1085DE" w14:textId="77777777" w:rsidR="007F5D53" w:rsidRDefault="007F5D53">
            <w:r>
              <w:t>Conflict Exception</w:t>
            </w:r>
          </w:p>
        </w:tc>
        <w:tc>
          <w:tcPr>
            <w:tcW w:w="2880" w:type="dxa"/>
            <w:shd w:val="clear" w:color="auto" w:fill="ECF0F1"/>
          </w:tcPr>
          <w:p w14:paraId="46EC7C00" w14:textId="77777777" w:rsidR="007F5D53" w:rsidRDefault="007F5D53">
            <w:pPr>
              <w:cnfStyle w:val="000000010000" w:firstRow="0" w:lastRow="0" w:firstColumn="0" w:lastColumn="0" w:oddVBand="0" w:evenVBand="0" w:oddHBand="0" w:evenHBand="1" w:firstRowFirstColumn="0" w:firstRowLastColumn="0" w:lastRowFirstColumn="0" w:lastRowLastColumn="0"/>
            </w:pPr>
            <w:r>
              <w:t>version/idempotency conflict</w:t>
            </w:r>
          </w:p>
        </w:tc>
        <w:tc>
          <w:tcPr>
            <w:tcW w:w="2880" w:type="dxa"/>
            <w:shd w:val="clear" w:color="auto" w:fill="ECF0F1"/>
          </w:tcPr>
          <w:p w14:paraId="795DEA7B" w14:textId="77777777" w:rsidR="007F5D53" w:rsidRDefault="007F5D53">
            <w:pPr>
              <w:cnfStyle w:val="000000010000" w:firstRow="0" w:lastRow="0" w:firstColumn="0" w:lastColumn="0" w:oddVBand="0" w:evenVBand="0" w:oddHBand="0" w:evenHBand="1" w:firstRowFirstColumn="0" w:firstRowLastColumn="0" w:lastRowFirstColumn="0" w:lastRowLastColumn="0"/>
            </w:pPr>
            <w:r>
              <w:t>record changed by someone else</w:t>
            </w:r>
          </w:p>
        </w:tc>
      </w:tr>
      <w:tr w:rsidR="003D406E" w14:paraId="05F9D540"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462E7" w14:textId="77777777" w:rsidR="007F5D53" w:rsidRDefault="007F5D53">
            <w:r>
              <w:t>Technical Exception</w:t>
            </w:r>
          </w:p>
        </w:tc>
        <w:tc>
          <w:tcPr>
            <w:tcW w:w="2880" w:type="dxa"/>
          </w:tcPr>
          <w:p w14:paraId="61431D5F" w14:textId="77777777" w:rsidR="007F5D53" w:rsidRDefault="007F5D53">
            <w:pPr>
              <w:cnfStyle w:val="000000100000" w:firstRow="0" w:lastRow="0" w:firstColumn="0" w:lastColumn="0" w:oddVBand="0" w:evenVBand="0" w:oddHBand="1" w:evenHBand="0" w:firstRowFirstColumn="0" w:firstRowLastColumn="0" w:lastRowFirstColumn="0" w:lastRowLastColumn="0"/>
            </w:pPr>
            <w:r>
              <w:t>internal failure</w:t>
            </w:r>
          </w:p>
        </w:tc>
        <w:tc>
          <w:tcPr>
            <w:tcW w:w="2880" w:type="dxa"/>
          </w:tcPr>
          <w:p w14:paraId="66CA9D1A" w14:textId="77777777" w:rsidR="007F5D53" w:rsidRDefault="007F5D53">
            <w:pPr>
              <w:cnfStyle w:val="000000100000" w:firstRow="0" w:lastRow="0" w:firstColumn="0" w:lastColumn="0" w:oddVBand="0" w:evenVBand="0" w:oddHBand="1" w:evenHBand="0" w:firstRowFirstColumn="0" w:firstRowLastColumn="0" w:lastRowFirstColumn="0" w:lastRowLastColumn="0"/>
            </w:pPr>
            <w:r>
              <w:t>null pointer, serialization error</w:t>
            </w:r>
          </w:p>
        </w:tc>
      </w:tr>
      <w:tr w:rsidR="003D406E" w14:paraId="0127BC23"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C76B3D1" w14:textId="77777777" w:rsidR="007F5D53" w:rsidRDefault="007F5D53">
            <w:r>
              <w:t>Database Exception</w:t>
            </w:r>
          </w:p>
        </w:tc>
        <w:tc>
          <w:tcPr>
            <w:tcW w:w="2880" w:type="dxa"/>
            <w:shd w:val="clear" w:color="auto" w:fill="ECF0F1"/>
          </w:tcPr>
          <w:p w14:paraId="50DD4246" w14:textId="77777777" w:rsidR="007F5D53" w:rsidRDefault="007F5D53">
            <w:pPr>
              <w:cnfStyle w:val="000000010000" w:firstRow="0" w:lastRow="0" w:firstColumn="0" w:lastColumn="0" w:oddVBand="0" w:evenVBand="0" w:oddHBand="0" w:evenHBand="1" w:firstRowFirstColumn="0" w:firstRowLastColumn="0" w:lastRowFirstColumn="0" w:lastRowLastColumn="0"/>
            </w:pPr>
            <w:r>
              <w:t>DB unavailable / constraint violation</w:t>
            </w:r>
          </w:p>
        </w:tc>
        <w:tc>
          <w:tcPr>
            <w:tcW w:w="2880" w:type="dxa"/>
            <w:shd w:val="clear" w:color="auto" w:fill="ECF0F1"/>
          </w:tcPr>
          <w:p w14:paraId="5344601B" w14:textId="77777777" w:rsidR="007F5D53" w:rsidRDefault="007F5D53">
            <w:pPr>
              <w:cnfStyle w:val="000000010000" w:firstRow="0" w:lastRow="0" w:firstColumn="0" w:lastColumn="0" w:oddVBand="0" w:evenVBand="0" w:oddHBand="0" w:evenHBand="1" w:firstRowFirstColumn="0" w:firstRowLastColumn="0" w:lastRowFirstColumn="0" w:lastRowLastColumn="0"/>
            </w:pPr>
            <w:r>
              <w:t>deadlock, timeout</w:t>
            </w:r>
          </w:p>
        </w:tc>
      </w:tr>
      <w:tr w:rsidR="003D406E" w14:paraId="6202497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93366" w14:textId="77777777" w:rsidR="007F5D53" w:rsidRDefault="007F5D53">
            <w:r>
              <w:t>External Service Exception</w:t>
            </w:r>
          </w:p>
        </w:tc>
        <w:tc>
          <w:tcPr>
            <w:tcW w:w="2880" w:type="dxa"/>
          </w:tcPr>
          <w:p w14:paraId="1AE5C219" w14:textId="77777777" w:rsidR="007F5D53" w:rsidRDefault="007F5D53">
            <w:pPr>
              <w:cnfStyle w:val="000000100000" w:firstRow="0" w:lastRow="0" w:firstColumn="0" w:lastColumn="0" w:oddVBand="0" w:evenVBand="0" w:oddHBand="1" w:evenHBand="0" w:firstRowFirstColumn="0" w:firstRowLastColumn="0" w:lastRowFirstColumn="0" w:lastRowLastColumn="0"/>
            </w:pPr>
            <w:r>
              <w:t>downstream failure</w:t>
            </w:r>
          </w:p>
        </w:tc>
        <w:tc>
          <w:tcPr>
            <w:tcW w:w="2880" w:type="dxa"/>
          </w:tcPr>
          <w:p w14:paraId="7B5409A0"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 decision dependency timeout</w:t>
            </w:r>
          </w:p>
        </w:tc>
      </w:tr>
    </w:tbl>
    <w:p w14:paraId="0CC859E2" w14:textId="77777777" w:rsidR="007F5D53" w:rsidRDefault="007F5D53"/>
    <w:p w14:paraId="7D2CE0CE" w14:textId="77777777" w:rsidR="007F5D53" w:rsidRDefault="007F5D53">
      <w:pPr>
        <w:pStyle w:val="Heading3"/>
      </w:pPr>
      <w:r>
        <w:t>12.3 Standard Error Response Contract</w:t>
      </w:r>
    </w:p>
    <w:p w14:paraId="3DB93765" w14:textId="77777777" w:rsidR="007F5D53" w:rsidRDefault="007F5D53">
      <w:r>
        <w:t>json -11 lines</w:t>
      </w:r>
    </w:p>
    <w:p w14:paraId="058F0193" w14:textId="77777777" w:rsidR="007F5D53" w:rsidRDefault="007F5D53">
      <w:r>
        <w:rPr>
          <w:rFonts w:ascii="Courier New" w:hAnsi="Courier New"/>
          <w:sz w:val="18"/>
        </w:rPr>
        <w:t>{</w:t>
      </w:r>
      <w:r>
        <w:rPr>
          <w:rFonts w:ascii="Courier New" w:hAnsi="Courier New"/>
          <w:sz w:val="18"/>
        </w:rPr>
        <w:br/>
        <w:t xml:space="preserve">  "success": false,</w:t>
      </w:r>
      <w:r>
        <w:rPr>
          <w:rFonts w:ascii="Courier New" w:hAnsi="Courier New"/>
          <w:sz w:val="18"/>
        </w:rPr>
        <w:br/>
        <w:t xml:space="preserve">  "errorType": "BUSINESS_RULE_ERROR",</w:t>
      </w:r>
      <w:r>
        <w:rPr>
          <w:rFonts w:ascii="Courier New" w:hAnsi="Courier New"/>
          <w:sz w:val="18"/>
        </w:rPr>
        <w:br/>
      </w:r>
      <w:r>
        <w:rPr>
          <w:rFonts w:ascii="Courier New" w:hAnsi="Courier New"/>
          <w:sz w:val="18"/>
        </w:rPr>
        <w:t xml:space="preserve">  "errorCode": "PAY-400-001",</w:t>
      </w:r>
      <w:r>
        <w:rPr>
          <w:rFonts w:ascii="Courier New" w:hAnsi="Courier New"/>
          <w:sz w:val="18"/>
        </w:rPr>
        <w:br/>
        <w:t xml:space="preserve">  "message": "You have nothing to pay",</w:t>
      </w:r>
      <w:r>
        <w:rPr>
          <w:rFonts w:ascii="Courier New" w:hAnsi="Courier New"/>
          <w:sz w:val="18"/>
        </w:rPr>
        <w:br/>
        <w:t xml:space="preserve">  "fieldErrors": [],</w:t>
      </w:r>
      <w:r>
        <w:rPr>
          <w:rFonts w:ascii="Courier New" w:hAnsi="Courier New"/>
          <w:sz w:val="18"/>
        </w:rPr>
        <w:br/>
        <w:t xml:space="preserve">  "meta": {</w:t>
      </w:r>
      <w:r>
        <w:rPr>
          <w:rFonts w:ascii="Courier New" w:hAnsi="Courier New"/>
          <w:sz w:val="18"/>
        </w:rPr>
        <w:br/>
        <w:t xml:space="preserve">    "requestId": "req-5002",</w:t>
      </w:r>
      <w:r>
        <w:rPr>
          <w:rFonts w:ascii="Courier New" w:hAnsi="Courier New"/>
          <w:sz w:val="18"/>
        </w:rPr>
        <w:br/>
        <w:t xml:space="preserve">    "timestamp": "2026-08-05T11:45:00Z"</w:t>
      </w:r>
      <w:r>
        <w:rPr>
          <w:rFonts w:ascii="Courier New" w:hAnsi="Courier New"/>
          <w:sz w:val="18"/>
        </w:rPr>
        <w:br/>
        <w:t xml:space="preserve">  }</w:t>
      </w:r>
      <w:r>
        <w:rPr>
          <w:rFonts w:ascii="Courier New" w:hAnsi="Courier New"/>
          <w:sz w:val="18"/>
        </w:rPr>
        <w:br/>
        <w:t>}</w:t>
      </w:r>
    </w:p>
    <w:p w14:paraId="5A3C1CBF" w14:textId="77777777" w:rsidR="007F5D53" w:rsidRDefault="007F5D53">
      <w:pPr>
        <w:pStyle w:val="Heading3"/>
      </w:pPr>
      <w:r>
        <w:t>12.4 Error Code Matrix</w:t>
      </w:r>
    </w:p>
    <w:tbl>
      <w:tblPr>
        <w:tblStyle w:val="LightGrid-Accent1"/>
        <w:tblW w:w="0" w:type="auto"/>
        <w:tblLook w:val="04A0" w:firstRow="1" w:lastRow="0" w:firstColumn="1" w:lastColumn="0" w:noHBand="0" w:noVBand="1"/>
      </w:tblPr>
      <w:tblGrid>
        <w:gridCol w:w="1728"/>
        <w:gridCol w:w="1728"/>
        <w:gridCol w:w="1728"/>
        <w:gridCol w:w="1728"/>
        <w:gridCol w:w="1728"/>
      </w:tblGrid>
      <w:tr w:rsidR="003D406E" w14:paraId="4341F742"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34495E"/>
          </w:tcPr>
          <w:p w14:paraId="4F27BC01" w14:textId="77777777" w:rsidR="007F5D53" w:rsidRDefault="007F5D53">
            <w:r>
              <w:rPr>
                <w:color w:val="FFFFFF"/>
                <w:sz w:val="20"/>
              </w:rPr>
              <w:t>Error Code</w:t>
            </w:r>
          </w:p>
        </w:tc>
        <w:tc>
          <w:tcPr>
            <w:tcW w:w="1728" w:type="dxa"/>
            <w:shd w:val="clear" w:color="auto" w:fill="34495E"/>
          </w:tcPr>
          <w:p w14:paraId="42644C6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1728" w:type="dxa"/>
            <w:shd w:val="clear" w:color="auto" w:fill="34495E"/>
          </w:tcPr>
          <w:p w14:paraId="1CD4D82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HTTP</w:t>
            </w:r>
          </w:p>
        </w:tc>
        <w:tc>
          <w:tcPr>
            <w:tcW w:w="1728" w:type="dxa"/>
            <w:shd w:val="clear" w:color="auto" w:fill="34495E"/>
          </w:tcPr>
          <w:p w14:paraId="2C76036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Message</w:t>
            </w:r>
          </w:p>
        </w:tc>
        <w:tc>
          <w:tcPr>
            <w:tcW w:w="1728" w:type="dxa"/>
            <w:shd w:val="clear" w:color="auto" w:fill="34495E"/>
          </w:tcPr>
          <w:p w14:paraId="466C493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Recovery</w:t>
            </w:r>
          </w:p>
        </w:tc>
      </w:tr>
      <w:tr w:rsidR="003D406E" w14:paraId="2C95F32F"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B779DD" w14:textId="77777777" w:rsidR="007F5D53" w:rsidRDefault="007F5D53">
            <w:r>
              <w:t>AUTH-VAL-001</w:t>
            </w:r>
          </w:p>
        </w:tc>
        <w:tc>
          <w:tcPr>
            <w:tcW w:w="1728" w:type="dxa"/>
          </w:tcPr>
          <w:p w14:paraId="1DCAF9CA"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Validation</w:t>
            </w:r>
          </w:p>
        </w:tc>
        <w:tc>
          <w:tcPr>
            <w:tcW w:w="1728" w:type="dxa"/>
          </w:tcPr>
          <w:p w14:paraId="0EDD8072"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c>
          <w:tcPr>
            <w:tcW w:w="1728" w:type="dxa"/>
          </w:tcPr>
          <w:p w14:paraId="62954285" w14:textId="77777777" w:rsidR="007F5D53" w:rsidRDefault="007F5D53">
            <w:pPr>
              <w:cnfStyle w:val="000000100000" w:firstRow="0" w:lastRow="0" w:firstColumn="0" w:lastColumn="0" w:oddVBand="0" w:evenVBand="0" w:oddHBand="1" w:evenHBand="0" w:firstRowFirstColumn="0" w:firstRowLastColumn="0" w:lastRowFirstColumn="0" w:lastRowLastColumn="0"/>
            </w:pPr>
            <w:r>
              <w:t>User ID is required / Password is required</w:t>
            </w:r>
          </w:p>
        </w:tc>
        <w:tc>
          <w:tcPr>
            <w:tcW w:w="1728" w:type="dxa"/>
          </w:tcPr>
          <w:p w14:paraId="1325CF7F" w14:textId="77777777" w:rsidR="007F5D53" w:rsidRDefault="007F5D53">
            <w:pPr>
              <w:cnfStyle w:val="000000100000" w:firstRow="0" w:lastRow="0" w:firstColumn="0" w:lastColumn="0" w:oddVBand="0" w:evenVBand="0" w:oddHBand="1" w:evenHBand="0" w:firstRowFirstColumn="0" w:firstRowLastColumn="0" w:lastRowFirstColumn="0" w:lastRowLastColumn="0"/>
            </w:pPr>
            <w:r>
              <w:t>correct input</w:t>
            </w:r>
          </w:p>
        </w:tc>
      </w:tr>
      <w:tr w:rsidR="003D406E" w14:paraId="3FD9AF00"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0F9F26D2" w14:textId="77777777" w:rsidR="007F5D53" w:rsidRDefault="007F5D53">
            <w:r>
              <w:t>AUTH-401-001</w:t>
            </w:r>
          </w:p>
        </w:tc>
        <w:tc>
          <w:tcPr>
            <w:tcW w:w="1728" w:type="dxa"/>
            <w:shd w:val="clear" w:color="auto" w:fill="ECF0F1"/>
          </w:tcPr>
          <w:p w14:paraId="67A10A79"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Authentication</w:t>
            </w:r>
          </w:p>
        </w:tc>
        <w:tc>
          <w:tcPr>
            <w:tcW w:w="1728" w:type="dxa"/>
            <w:shd w:val="clear" w:color="auto" w:fill="ECF0F1"/>
          </w:tcPr>
          <w:p w14:paraId="281BA909" w14:textId="77777777" w:rsidR="007F5D53" w:rsidRDefault="007F5D53">
            <w:pPr>
              <w:cnfStyle w:val="000000010000" w:firstRow="0" w:lastRow="0" w:firstColumn="0" w:lastColumn="0" w:oddVBand="0" w:evenVBand="0" w:oddHBand="0" w:evenHBand="1" w:firstRowFirstColumn="0" w:firstRowLastColumn="0" w:lastRowFirstColumn="0" w:lastRowLastColumn="0"/>
            </w:pPr>
            <w:r>
              <w:t>401</w:t>
            </w:r>
          </w:p>
        </w:tc>
        <w:tc>
          <w:tcPr>
            <w:tcW w:w="1728" w:type="dxa"/>
            <w:shd w:val="clear" w:color="auto" w:fill="ECF0F1"/>
          </w:tcPr>
          <w:p w14:paraId="48309962" w14:textId="77777777" w:rsidR="007F5D53" w:rsidRDefault="007F5D53">
            <w:pPr>
              <w:cnfStyle w:val="000000010000" w:firstRow="0" w:lastRow="0" w:firstColumn="0" w:lastColumn="0" w:oddVBand="0" w:evenVBand="0" w:oddHBand="0" w:evenHBand="1" w:firstRowFirstColumn="0" w:firstRowLastColumn="0" w:lastRowFirstColumn="0" w:lastRowLastColumn="0"/>
            </w:pPr>
            <w:r>
              <w:t>User not found</w:t>
            </w:r>
          </w:p>
        </w:tc>
        <w:tc>
          <w:tcPr>
            <w:tcW w:w="1728" w:type="dxa"/>
            <w:shd w:val="clear" w:color="auto" w:fill="ECF0F1"/>
          </w:tcPr>
          <w:p w14:paraId="0B7919A6" w14:textId="77777777" w:rsidR="007F5D53" w:rsidRDefault="007F5D53">
            <w:pPr>
              <w:cnfStyle w:val="000000010000" w:firstRow="0" w:lastRow="0" w:firstColumn="0" w:lastColumn="0" w:oddVBand="0" w:evenVBand="0" w:oddHBand="0" w:evenHBand="1" w:firstRowFirstColumn="0" w:firstRowLastColumn="0" w:lastRowFirstColumn="0" w:lastRowLastColumn="0"/>
            </w:pPr>
            <w:r>
              <w:t>verify userId</w:t>
            </w:r>
          </w:p>
        </w:tc>
      </w:tr>
      <w:tr w:rsidR="003D406E" w14:paraId="38D95099"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1B6799" w14:textId="77777777" w:rsidR="007F5D53" w:rsidRDefault="007F5D53">
            <w:r>
              <w:t>AUTH-401-002</w:t>
            </w:r>
          </w:p>
        </w:tc>
        <w:tc>
          <w:tcPr>
            <w:tcW w:w="1728" w:type="dxa"/>
          </w:tcPr>
          <w:p w14:paraId="3F620ED5"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Authentication</w:t>
            </w:r>
          </w:p>
        </w:tc>
        <w:tc>
          <w:tcPr>
            <w:tcW w:w="1728" w:type="dxa"/>
          </w:tcPr>
          <w:p w14:paraId="2FDFC856" w14:textId="77777777" w:rsidR="007F5D53" w:rsidRDefault="007F5D53">
            <w:pPr>
              <w:cnfStyle w:val="000000100000" w:firstRow="0" w:lastRow="0" w:firstColumn="0" w:lastColumn="0" w:oddVBand="0" w:evenVBand="0" w:oddHBand="1" w:evenHBand="0" w:firstRowFirstColumn="0" w:firstRowLastColumn="0" w:lastRowFirstColumn="0" w:lastRowLastColumn="0"/>
            </w:pPr>
            <w:r>
              <w:t>401</w:t>
            </w:r>
          </w:p>
        </w:tc>
        <w:tc>
          <w:tcPr>
            <w:tcW w:w="1728" w:type="dxa"/>
          </w:tcPr>
          <w:p w14:paraId="3715659B" w14:textId="77777777" w:rsidR="007F5D53" w:rsidRDefault="007F5D53">
            <w:pPr>
              <w:cnfStyle w:val="000000100000" w:firstRow="0" w:lastRow="0" w:firstColumn="0" w:lastColumn="0" w:oddVBand="0" w:evenVBand="0" w:oddHBand="1" w:evenHBand="0" w:firstRowFirstColumn="0" w:firstRowLastColumn="0" w:lastRowFirstColumn="0" w:lastRowLastColumn="0"/>
            </w:pPr>
            <w:r>
              <w:t>Wrong password</w:t>
            </w:r>
          </w:p>
        </w:tc>
        <w:tc>
          <w:tcPr>
            <w:tcW w:w="1728" w:type="dxa"/>
          </w:tcPr>
          <w:p w14:paraId="4AE7C765" w14:textId="77777777" w:rsidR="007F5D53" w:rsidRDefault="007F5D53">
            <w:pPr>
              <w:cnfStyle w:val="000000100000" w:firstRow="0" w:lastRow="0" w:firstColumn="0" w:lastColumn="0" w:oddVBand="0" w:evenVBand="0" w:oddHBand="1" w:evenHBand="0" w:firstRowFirstColumn="0" w:firstRowLastColumn="0" w:lastRowFirstColumn="0" w:lastRowLastColumn="0"/>
            </w:pPr>
            <w:r>
              <w:t>retry with correct password</w:t>
            </w:r>
          </w:p>
        </w:tc>
      </w:tr>
      <w:tr w:rsidR="003D406E" w14:paraId="79A05737"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03F5CE6F" w14:textId="77777777" w:rsidR="007F5D53" w:rsidRDefault="007F5D53">
            <w:r>
              <w:t>NAV-400-002</w:t>
            </w:r>
          </w:p>
        </w:tc>
        <w:tc>
          <w:tcPr>
            <w:tcW w:w="1728" w:type="dxa"/>
            <w:shd w:val="clear" w:color="auto" w:fill="ECF0F1"/>
          </w:tcPr>
          <w:p w14:paraId="07FD2B6E" w14:textId="77777777" w:rsidR="007F5D53" w:rsidRDefault="007F5D53">
            <w:pPr>
              <w:cnfStyle w:val="000000010000" w:firstRow="0" w:lastRow="0" w:firstColumn="0" w:lastColumn="0" w:oddVBand="0" w:evenVBand="0" w:oddHBand="0" w:evenHBand="1" w:firstRowFirstColumn="0" w:firstRowLastColumn="0" w:lastRowFirstColumn="0" w:lastRowLastColumn="0"/>
            </w:pPr>
            <w:r>
              <w:t>Business</w:t>
            </w:r>
          </w:p>
        </w:tc>
        <w:tc>
          <w:tcPr>
            <w:tcW w:w="1728" w:type="dxa"/>
            <w:shd w:val="clear" w:color="auto" w:fill="ECF0F1"/>
          </w:tcPr>
          <w:p w14:paraId="1677C9CB" w14:textId="77777777" w:rsidR="007F5D53" w:rsidRDefault="007F5D53">
            <w:pPr>
              <w:cnfStyle w:val="000000010000" w:firstRow="0" w:lastRow="0" w:firstColumn="0" w:lastColumn="0" w:oddVBand="0" w:evenVBand="0" w:oddHBand="0" w:evenHBand="1" w:firstRowFirstColumn="0" w:firstRowLastColumn="0" w:lastRowFirstColumn="0" w:lastRowLastColumn="0"/>
            </w:pPr>
            <w:r>
              <w:t>400</w:t>
            </w:r>
          </w:p>
        </w:tc>
        <w:tc>
          <w:tcPr>
            <w:tcW w:w="1728" w:type="dxa"/>
            <w:shd w:val="clear" w:color="auto" w:fill="ECF0F1"/>
          </w:tcPr>
          <w:p w14:paraId="0C853862" w14:textId="77777777" w:rsidR="007F5D53" w:rsidRDefault="007F5D53">
            <w:pPr>
              <w:cnfStyle w:val="000000010000" w:firstRow="0" w:lastRow="0" w:firstColumn="0" w:lastColumn="0" w:oddVBand="0" w:evenVBand="0" w:oddHBand="0" w:evenHBand="1" w:firstRowFirstColumn="0" w:firstRowLastColumn="0" w:lastRowFirstColumn="0" w:lastRowLastColumn="0"/>
            </w:pPr>
            <w:r>
              <w:t>Enter a valid option number</w:t>
            </w:r>
          </w:p>
        </w:tc>
        <w:tc>
          <w:tcPr>
            <w:tcW w:w="1728" w:type="dxa"/>
            <w:shd w:val="clear" w:color="auto" w:fill="ECF0F1"/>
          </w:tcPr>
          <w:p w14:paraId="6DD0AD96" w14:textId="77777777" w:rsidR="007F5D53" w:rsidRDefault="007F5D53">
            <w:pPr>
              <w:cnfStyle w:val="000000010000" w:firstRow="0" w:lastRow="0" w:firstColumn="0" w:lastColumn="0" w:oddVBand="0" w:evenVBand="0" w:oddHBand="0" w:evenHBand="1" w:firstRowFirstColumn="0" w:firstRowLastColumn="0" w:lastRowFirstColumn="0" w:lastRowLastColumn="0"/>
            </w:pPr>
            <w:r>
              <w:t>choose valid menu option</w:t>
            </w:r>
          </w:p>
        </w:tc>
      </w:tr>
      <w:tr w:rsidR="003D406E" w14:paraId="54327912"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3EBF69" w14:textId="77777777" w:rsidR="007F5D53" w:rsidRDefault="007F5D53">
            <w:r>
              <w:t>USR-409-001</w:t>
            </w:r>
          </w:p>
        </w:tc>
        <w:tc>
          <w:tcPr>
            <w:tcW w:w="1728" w:type="dxa"/>
          </w:tcPr>
          <w:p w14:paraId="5D41DE4F"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Conflict</w:t>
            </w:r>
          </w:p>
        </w:tc>
        <w:tc>
          <w:tcPr>
            <w:tcW w:w="1728" w:type="dxa"/>
          </w:tcPr>
          <w:p w14:paraId="42FA5B42" w14:textId="77777777" w:rsidR="007F5D53" w:rsidRDefault="007F5D53">
            <w:pPr>
              <w:cnfStyle w:val="000000100000" w:firstRow="0" w:lastRow="0" w:firstColumn="0" w:lastColumn="0" w:oddVBand="0" w:evenVBand="0" w:oddHBand="1" w:evenHBand="0" w:firstRowFirstColumn="0" w:firstRowLastColumn="0" w:lastRowFirstColumn="0" w:lastRowLastColumn="0"/>
            </w:pPr>
            <w:r>
              <w:t>409</w:t>
            </w:r>
          </w:p>
        </w:tc>
        <w:tc>
          <w:tcPr>
            <w:tcW w:w="1728" w:type="dxa"/>
          </w:tcPr>
          <w:p w14:paraId="198BD5A9" w14:textId="77777777" w:rsidR="007F5D53" w:rsidRDefault="007F5D53">
            <w:pPr>
              <w:cnfStyle w:val="000000100000" w:firstRow="0" w:lastRow="0" w:firstColumn="0" w:lastColumn="0" w:oddVBand="0" w:evenVBand="0" w:oddHBand="1" w:evenHBand="0" w:firstRowFirstColumn="0" w:firstRowLastColumn="0" w:lastRowFirstColumn="0" w:lastRowLastColumn="0"/>
            </w:pPr>
            <w:r>
              <w:t>User already exists</w:t>
            </w:r>
          </w:p>
        </w:tc>
        <w:tc>
          <w:tcPr>
            <w:tcW w:w="1728" w:type="dxa"/>
          </w:tcPr>
          <w:p w14:paraId="24907057" w14:textId="77777777" w:rsidR="007F5D53" w:rsidRDefault="007F5D53">
            <w:pPr>
              <w:cnfStyle w:val="000000100000" w:firstRow="0" w:lastRow="0" w:firstColumn="0" w:lastColumn="0" w:oddVBand="0" w:evenVBand="0" w:oddHBand="1" w:evenHBand="0" w:firstRowFirstColumn="0" w:firstRowLastColumn="0" w:lastRowFirstColumn="0" w:lastRowLastColumn="0"/>
            </w:pPr>
            <w:r>
              <w:t>use unique userId</w:t>
            </w:r>
          </w:p>
        </w:tc>
      </w:tr>
      <w:tr w:rsidR="003D406E" w14:paraId="3241D829"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2F5B7B9C" w14:textId="77777777" w:rsidR="007F5D53" w:rsidRDefault="007F5D53">
            <w:r>
              <w:t>USR-404-001</w:t>
            </w:r>
          </w:p>
        </w:tc>
        <w:tc>
          <w:tcPr>
            <w:tcW w:w="1728" w:type="dxa"/>
            <w:shd w:val="clear" w:color="auto" w:fill="ECF0F1"/>
          </w:tcPr>
          <w:p w14:paraId="63A1E1DE" w14:textId="77777777" w:rsidR="007F5D53" w:rsidRDefault="007F5D53">
            <w:pPr>
              <w:cnfStyle w:val="000000010000" w:firstRow="0" w:lastRow="0" w:firstColumn="0" w:lastColumn="0" w:oddVBand="0" w:evenVBand="0" w:oddHBand="0" w:evenHBand="1" w:firstRowFirstColumn="0" w:firstRowLastColumn="0" w:lastRowFirstColumn="0" w:lastRowLastColumn="0"/>
            </w:pPr>
            <w:r>
              <w:t>Not Found</w:t>
            </w:r>
          </w:p>
        </w:tc>
        <w:tc>
          <w:tcPr>
            <w:tcW w:w="1728" w:type="dxa"/>
            <w:shd w:val="clear" w:color="auto" w:fill="ECF0F1"/>
          </w:tcPr>
          <w:p w14:paraId="5462E574" w14:textId="77777777" w:rsidR="007F5D53" w:rsidRDefault="007F5D53">
            <w:pPr>
              <w:cnfStyle w:val="000000010000" w:firstRow="0" w:lastRow="0" w:firstColumn="0" w:lastColumn="0" w:oddVBand="0" w:evenVBand="0" w:oddHBand="0" w:evenHBand="1" w:firstRowFirstColumn="0" w:firstRowLastColumn="0" w:lastRowFirstColumn="0" w:lastRowLastColumn="0"/>
            </w:pPr>
            <w:r>
              <w:t>404</w:t>
            </w:r>
          </w:p>
        </w:tc>
        <w:tc>
          <w:tcPr>
            <w:tcW w:w="1728" w:type="dxa"/>
            <w:shd w:val="clear" w:color="auto" w:fill="ECF0F1"/>
          </w:tcPr>
          <w:p w14:paraId="71096AE1" w14:textId="77777777" w:rsidR="007F5D53" w:rsidRDefault="007F5D53">
            <w:pPr>
              <w:cnfStyle w:val="000000010000" w:firstRow="0" w:lastRow="0" w:firstColumn="0" w:lastColumn="0" w:oddVBand="0" w:evenVBand="0" w:oddHBand="0" w:evenHBand="1" w:firstRowFirstColumn="0" w:firstRowLastColumn="0" w:lastRowFirstColumn="0" w:lastRowLastColumn="0"/>
            </w:pPr>
            <w:r>
              <w:t>User not found</w:t>
            </w:r>
          </w:p>
        </w:tc>
        <w:tc>
          <w:tcPr>
            <w:tcW w:w="1728" w:type="dxa"/>
            <w:shd w:val="clear" w:color="auto" w:fill="ECF0F1"/>
          </w:tcPr>
          <w:p w14:paraId="11562E7B" w14:textId="77777777" w:rsidR="007F5D53" w:rsidRDefault="007F5D53">
            <w:pPr>
              <w:cnfStyle w:val="000000010000" w:firstRow="0" w:lastRow="0" w:firstColumn="0" w:lastColumn="0" w:oddVBand="0" w:evenVBand="0" w:oddHBand="0" w:evenHBand="1" w:firstRowFirstColumn="0" w:firstRowLastColumn="0" w:lastRowFirstColumn="0" w:lastRowLastColumn="0"/>
            </w:pPr>
            <w:r>
              <w:t>refresh selection</w:t>
            </w:r>
          </w:p>
        </w:tc>
      </w:tr>
      <w:tr w:rsidR="003D406E" w14:paraId="0D2F744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0E6E92" w14:textId="77777777" w:rsidR="007F5D53" w:rsidRDefault="007F5D53">
            <w:r>
              <w:t>USR-409-002</w:t>
            </w:r>
          </w:p>
        </w:tc>
        <w:tc>
          <w:tcPr>
            <w:tcW w:w="1728" w:type="dxa"/>
          </w:tcPr>
          <w:p w14:paraId="7BB48A10"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Conflict</w:t>
            </w:r>
          </w:p>
        </w:tc>
        <w:tc>
          <w:tcPr>
            <w:tcW w:w="1728" w:type="dxa"/>
          </w:tcPr>
          <w:p w14:paraId="58217C66" w14:textId="77777777" w:rsidR="007F5D53" w:rsidRDefault="007F5D53">
            <w:pPr>
              <w:cnfStyle w:val="000000100000" w:firstRow="0" w:lastRow="0" w:firstColumn="0" w:lastColumn="0" w:oddVBand="0" w:evenVBand="0" w:oddHBand="1" w:evenHBand="0" w:firstRowFirstColumn="0" w:firstRowLastColumn="0" w:lastRowFirstColumn="0" w:lastRowLastColumn="0"/>
            </w:pPr>
            <w:r>
              <w:t>409</w:t>
            </w:r>
          </w:p>
        </w:tc>
        <w:tc>
          <w:tcPr>
            <w:tcW w:w="1728" w:type="dxa"/>
          </w:tcPr>
          <w:p w14:paraId="17AE472C" w14:textId="77777777" w:rsidR="007F5D53" w:rsidRDefault="007F5D53">
            <w:pPr>
              <w:cnfStyle w:val="000000100000" w:firstRow="0" w:lastRow="0" w:firstColumn="0" w:lastColumn="0" w:oddVBand="0" w:evenVBand="0" w:oddHBand="1" w:evenHBand="0" w:firstRowFirstColumn="0" w:firstRowLastColumn="0" w:lastRowFirstColumn="0" w:lastRowLastColumn="0"/>
            </w:pPr>
            <w:r>
              <w:t>Record changed by someone else</w:t>
            </w:r>
          </w:p>
        </w:tc>
        <w:tc>
          <w:tcPr>
            <w:tcW w:w="1728" w:type="dxa"/>
          </w:tcPr>
          <w:p w14:paraId="13ED2EF7" w14:textId="77777777" w:rsidR="007F5D53" w:rsidRDefault="007F5D53">
            <w:pPr>
              <w:cnfStyle w:val="000000100000" w:firstRow="0" w:lastRow="0" w:firstColumn="0" w:lastColumn="0" w:oddVBand="0" w:evenVBand="0" w:oddHBand="1" w:evenHBand="0" w:firstRowFirstColumn="0" w:firstRowLastColumn="0" w:lastRowFirstColumn="0" w:lastRowLastColumn="0"/>
            </w:pPr>
            <w:r>
              <w:t>reload and retry</w:t>
            </w:r>
          </w:p>
        </w:tc>
      </w:tr>
      <w:tr w:rsidR="003D406E" w14:paraId="2BA3A125"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708B8FC4" w14:textId="77777777" w:rsidR="007F5D53" w:rsidRDefault="007F5D53">
            <w:r>
              <w:t>ACC-VAL-001</w:t>
            </w:r>
          </w:p>
        </w:tc>
        <w:tc>
          <w:tcPr>
            <w:tcW w:w="1728" w:type="dxa"/>
            <w:shd w:val="clear" w:color="auto" w:fill="ECF0F1"/>
          </w:tcPr>
          <w:p w14:paraId="35174E36"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Validation</w:t>
            </w:r>
          </w:p>
        </w:tc>
        <w:tc>
          <w:tcPr>
            <w:tcW w:w="1728" w:type="dxa"/>
            <w:shd w:val="clear" w:color="auto" w:fill="ECF0F1"/>
          </w:tcPr>
          <w:p w14:paraId="5A2038C5" w14:textId="77777777" w:rsidR="007F5D53" w:rsidRDefault="007F5D53">
            <w:pPr>
              <w:cnfStyle w:val="000000010000" w:firstRow="0" w:lastRow="0" w:firstColumn="0" w:lastColumn="0" w:oddVBand="0" w:evenVBand="0" w:oddHBand="0" w:evenHBand="1" w:firstRowFirstColumn="0" w:firstRowLastColumn="0" w:lastRowFirstColumn="0" w:lastRowLastColumn="0"/>
            </w:pPr>
            <w:r>
              <w:t>400</w:t>
            </w:r>
          </w:p>
        </w:tc>
        <w:tc>
          <w:tcPr>
            <w:tcW w:w="1728" w:type="dxa"/>
            <w:shd w:val="clear" w:color="auto" w:fill="ECF0F1"/>
          </w:tcPr>
          <w:p w14:paraId="212EBE87" w14:textId="77777777" w:rsidR="007F5D53" w:rsidRDefault="007F5D53">
            <w:pPr>
              <w:cnfStyle w:val="000000010000" w:firstRow="0" w:lastRow="0" w:firstColumn="0" w:lastColumn="0" w:oddVBand="0" w:evenVBand="0" w:oddHBand="0" w:evenHBand="1" w:firstRowFirstColumn="0" w:firstRowLastColumn="0" w:lastRowFirstColumn="0" w:lastRowLastColumn="0"/>
            </w:pPr>
            <w:r>
              <w:t xml:space="preserve">Account must be a non-zero </w:t>
            </w:r>
            <w:r>
              <w:lastRenderedPageBreak/>
              <w:t>11-digit number</w:t>
            </w:r>
          </w:p>
        </w:tc>
        <w:tc>
          <w:tcPr>
            <w:tcW w:w="1728" w:type="dxa"/>
            <w:shd w:val="clear" w:color="auto" w:fill="ECF0F1"/>
          </w:tcPr>
          <w:p w14:paraId="194FF62B" w14:textId="77777777" w:rsidR="007F5D53" w:rsidRDefault="007F5D53">
            <w:pPr>
              <w:cnfStyle w:val="000000010000" w:firstRow="0" w:lastRow="0" w:firstColumn="0" w:lastColumn="0" w:oddVBand="0" w:evenVBand="0" w:oddHBand="0" w:evenHBand="1" w:firstRowFirstColumn="0" w:firstRowLastColumn="0" w:lastRowFirstColumn="0" w:lastRowLastColumn="0"/>
            </w:pPr>
            <w:r>
              <w:lastRenderedPageBreak/>
              <w:t>fix accountId</w:t>
            </w:r>
          </w:p>
        </w:tc>
      </w:tr>
      <w:tr w:rsidR="003D406E" w14:paraId="1CCD23A0"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69D3E5" w14:textId="77777777" w:rsidR="007F5D53" w:rsidRDefault="007F5D53">
            <w:r>
              <w:t>ACC-400-002</w:t>
            </w:r>
          </w:p>
        </w:tc>
        <w:tc>
          <w:tcPr>
            <w:tcW w:w="1728" w:type="dxa"/>
          </w:tcPr>
          <w:p w14:paraId="59F2CEA8" w14:textId="77777777" w:rsidR="007F5D53" w:rsidRDefault="007F5D53">
            <w:pPr>
              <w:cnfStyle w:val="000000100000" w:firstRow="0" w:lastRow="0" w:firstColumn="0" w:lastColumn="0" w:oddVBand="0" w:evenVBand="0" w:oddHBand="1" w:evenHBand="0" w:firstRowFirstColumn="0" w:firstRowLastColumn="0" w:lastRowFirstColumn="0" w:lastRowLastColumn="0"/>
            </w:pPr>
            <w:r>
              <w:t>Business</w:t>
            </w:r>
          </w:p>
        </w:tc>
        <w:tc>
          <w:tcPr>
            <w:tcW w:w="1728" w:type="dxa"/>
          </w:tcPr>
          <w:p w14:paraId="52EEF466"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c>
          <w:tcPr>
            <w:tcW w:w="1728" w:type="dxa"/>
          </w:tcPr>
          <w:p w14:paraId="3422C014" w14:textId="77777777" w:rsidR="007F5D53" w:rsidRDefault="007F5D53">
            <w:pPr>
              <w:cnfStyle w:val="000000100000" w:firstRow="0" w:lastRow="0" w:firstColumn="0" w:lastColumn="0" w:oddVBand="0" w:evenVBand="0" w:oddHBand="1" w:evenHBand="0" w:firstRowFirstColumn="0" w:firstRowLastColumn="0" w:lastRowFirstColumn="0" w:lastRowLastColumn="0"/>
            </w:pPr>
            <w:r>
              <w:t>No change detected</w:t>
            </w:r>
          </w:p>
        </w:tc>
        <w:tc>
          <w:tcPr>
            <w:tcW w:w="1728" w:type="dxa"/>
          </w:tcPr>
          <w:p w14:paraId="342F7CA2" w14:textId="77777777" w:rsidR="007F5D53" w:rsidRDefault="007F5D53">
            <w:pPr>
              <w:cnfStyle w:val="000000100000" w:firstRow="0" w:lastRow="0" w:firstColumn="0" w:lastColumn="0" w:oddVBand="0" w:evenVBand="0" w:oddHBand="1" w:evenHBand="0" w:firstRowFirstColumn="0" w:firstRowLastColumn="0" w:lastRowFirstColumn="0" w:lastRowLastColumn="0"/>
            </w:pPr>
            <w:r>
              <w:t>modify data</w:t>
            </w:r>
          </w:p>
        </w:tc>
      </w:tr>
      <w:tr w:rsidR="003D406E" w14:paraId="475262D7"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04DC83A0" w14:textId="77777777" w:rsidR="007F5D53" w:rsidRDefault="007F5D53">
            <w:r>
              <w:t>ACC-409-001</w:t>
            </w:r>
          </w:p>
        </w:tc>
        <w:tc>
          <w:tcPr>
            <w:tcW w:w="1728" w:type="dxa"/>
            <w:shd w:val="clear" w:color="auto" w:fill="ECF0F1"/>
          </w:tcPr>
          <w:p w14:paraId="1AB24414" w14:textId="77777777" w:rsidR="007F5D53" w:rsidRDefault="007F5D53">
            <w:pPr>
              <w:cnfStyle w:val="000000010000" w:firstRow="0" w:lastRow="0" w:firstColumn="0" w:lastColumn="0" w:oddVBand="0" w:evenVBand="0" w:oddHBand="0" w:evenHBand="1" w:firstRowFirstColumn="0" w:firstRowLastColumn="0" w:lastRowFirstColumn="0" w:lastRowLastColumn="0"/>
            </w:pPr>
            <w:r>
              <w:t>Conflict</w:t>
            </w:r>
          </w:p>
        </w:tc>
        <w:tc>
          <w:tcPr>
            <w:tcW w:w="1728" w:type="dxa"/>
            <w:shd w:val="clear" w:color="auto" w:fill="ECF0F1"/>
          </w:tcPr>
          <w:p w14:paraId="43EA7A86" w14:textId="77777777" w:rsidR="007F5D53" w:rsidRDefault="007F5D53">
            <w:pPr>
              <w:cnfStyle w:val="000000010000" w:firstRow="0" w:lastRow="0" w:firstColumn="0" w:lastColumn="0" w:oddVBand="0" w:evenVBand="0" w:oddHBand="0" w:evenHBand="1" w:firstRowFirstColumn="0" w:firstRowLastColumn="0" w:lastRowFirstColumn="0" w:lastRowLastColumn="0"/>
            </w:pPr>
            <w:r>
              <w:t>409</w:t>
            </w:r>
          </w:p>
        </w:tc>
        <w:tc>
          <w:tcPr>
            <w:tcW w:w="1728" w:type="dxa"/>
            <w:shd w:val="clear" w:color="auto" w:fill="ECF0F1"/>
          </w:tcPr>
          <w:p w14:paraId="156B368E" w14:textId="77777777" w:rsidR="007F5D53" w:rsidRDefault="007F5D53">
            <w:pPr>
              <w:cnfStyle w:val="000000010000" w:firstRow="0" w:lastRow="0" w:firstColumn="0" w:lastColumn="0" w:oddVBand="0" w:evenVBand="0" w:oddHBand="0" w:evenHBand="1" w:firstRowFirstColumn="0" w:firstRowLastColumn="0" w:lastRowFirstColumn="0" w:lastRowLastColumn="0"/>
            </w:pPr>
            <w:r>
              <w:t>Record changed by someone else</w:t>
            </w:r>
          </w:p>
        </w:tc>
        <w:tc>
          <w:tcPr>
            <w:tcW w:w="1728" w:type="dxa"/>
            <w:shd w:val="clear" w:color="auto" w:fill="ECF0F1"/>
          </w:tcPr>
          <w:p w14:paraId="4D18B130" w14:textId="77777777" w:rsidR="007F5D53" w:rsidRDefault="007F5D53">
            <w:pPr>
              <w:cnfStyle w:val="000000010000" w:firstRow="0" w:lastRow="0" w:firstColumn="0" w:lastColumn="0" w:oddVBand="0" w:evenVBand="0" w:oddHBand="0" w:evenHBand="1" w:firstRowFirstColumn="0" w:firstRowLastColumn="0" w:lastRowFirstColumn="0" w:lastRowLastColumn="0"/>
            </w:pPr>
            <w:r>
              <w:t>reload</w:t>
            </w:r>
          </w:p>
        </w:tc>
      </w:tr>
      <w:tr w:rsidR="003D406E" w14:paraId="45E82D08"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A6BB3B" w14:textId="77777777" w:rsidR="007F5D53" w:rsidRDefault="007F5D53">
            <w:r>
              <w:t>PAY-400-001</w:t>
            </w:r>
          </w:p>
        </w:tc>
        <w:tc>
          <w:tcPr>
            <w:tcW w:w="1728" w:type="dxa"/>
          </w:tcPr>
          <w:p w14:paraId="1D699A35" w14:textId="77777777" w:rsidR="007F5D53" w:rsidRDefault="007F5D53">
            <w:pPr>
              <w:cnfStyle w:val="000000100000" w:firstRow="0" w:lastRow="0" w:firstColumn="0" w:lastColumn="0" w:oddVBand="0" w:evenVBand="0" w:oddHBand="1" w:evenHBand="0" w:firstRowFirstColumn="0" w:firstRowLastColumn="0" w:lastRowFirstColumn="0" w:lastRowLastColumn="0"/>
            </w:pPr>
            <w:r>
              <w:t>Business</w:t>
            </w:r>
          </w:p>
        </w:tc>
        <w:tc>
          <w:tcPr>
            <w:tcW w:w="1728" w:type="dxa"/>
          </w:tcPr>
          <w:p w14:paraId="774D9993"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c>
          <w:tcPr>
            <w:tcW w:w="1728" w:type="dxa"/>
          </w:tcPr>
          <w:p w14:paraId="770990B0" w14:textId="77777777" w:rsidR="007F5D53" w:rsidRDefault="007F5D53">
            <w:pPr>
              <w:cnfStyle w:val="000000100000" w:firstRow="0" w:lastRow="0" w:firstColumn="0" w:lastColumn="0" w:oddVBand="0" w:evenVBand="0" w:oddHBand="1" w:evenHBand="0" w:firstRowFirstColumn="0" w:firstRowLastColumn="0" w:lastRowFirstColumn="0" w:lastRowLastColumn="0"/>
            </w:pPr>
            <w:r>
              <w:t>You have nothing to pay</w:t>
            </w:r>
          </w:p>
        </w:tc>
        <w:tc>
          <w:tcPr>
            <w:tcW w:w="1728" w:type="dxa"/>
          </w:tcPr>
          <w:p w14:paraId="4500AC8B" w14:textId="77777777" w:rsidR="007F5D53" w:rsidRDefault="007F5D53">
            <w:pPr>
              <w:cnfStyle w:val="000000100000" w:firstRow="0" w:lastRow="0" w:firstColumn="0" w:lastColumn="0" w:oddVBand="0" w:evenVBand="0" w:oddHBand="1" w:evenHBand="0" w:firstRowFirstColumn="0" w:firstRowLastColumn="0" w:lastRowFirstColumn="0" w:lastRowLastColumn="0"/>
            </w:pPr>
            <w:r>
              <w:t>no action</w:t>
            </w:r>
          </w:p>
        </w:tc>
      </w:tr>
      <w:tr w:rsidR="003D406E" w14:paraId="7ACA6067"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77147241" w14:textId="77777777" w:rsidR="007F5D53" w:rsidRDefault="007F5D53">
            <w:r>
              <w:t>PAY-500-001</w:t>
            </w:r>
          </w:p>
        </w:tc>
        <w:tc>
          <w:tcPr>
            <w:tcW w:w="1728" w:type="dxa"/>
            <w:shd w:val="clear" w:color="auto" w:fill="ECF0F1"/>
          </w:tcPr>
          <w:p w14:paraId="66702C76" w14:textId="77777777" w:rsidR="007F5D53" w:rsidRDefault="007F5D53">
            <w:pPr>
              <w:cnfStyle w:val="000000010000" w:firstRow="0" w:lastRow="0" w:firstColumn="0" w:lastColumn="0" w:oddVBand="0" w:evenVBand="0" w:oddHBand="0" w:evenHBand="1" w:firstRowFirstColumn="0" w:firstRowLastColumn="0" w:lastRowFirstColumn="0" w:lastRowLastColumn="0"/>
            </w:pPr>
            <w:r>
              <w:t>Processing</w:t>
            </w:r>
          </w:p>
        </w:tc>
        <w:tc>
          <w:tcPr>
            <w:tcW w:w="1728" w:type="dxa"/>
            <w:shd w:val="clear" w:color="auto" w:fill="ECF0F1"/>
          </w:tcPr>
          <w:p w14:paraId="786686A7" w14:textId="77777777" w:rsidR="007F5D53" w:rsidRDefault="007F5D53">
            <w:pPr>
              <w:cnfStyle w:val="000000010000" w:firstRow="0" w:lastRow="0" w:firstColumn="0" w:lastColumn="0" w:oddVBand="0" w:evenVBand="0" w:oddHBand="0" w:evenHBand="1" w:firstRowFirstColumn="0" w:firstRowLastColumn="0" w:lastRowFirstColumn="0" w:lastRowLastColumn="0"/>
            </w:pPr>
            <w:r>
              <w:t>500</w:t>
            </w:r>
          </w:p>
        </w:tc>
        <w:tc>
          <w:tcPr>
            <w:tcW w:w="1728" w:type="dxa"/>
            <w:shd w:val="clear" w:color="auto" w:fill="ECF0F1"/>
          </w:tcPr>
          <w:p w14:paraId="1048A211" w14:textId="77777777" w:rsidR="007F5D53" w:rsidRDefault="007F5D53">
            <w:pPr>
              <w:cnfStyle w:val="000000010000" w:firstRow="0" w:lastRow="0" w:firstColumn="0" w:lastColumn="0" w:oddVBand="0" w:evenVBand="0" w:oddHBand="0" w:evenHBand="1" w:firstRowFirstColumn="0" w:firstRowLastColumn="0" w:lastRowFirstColumn="0" w:lastRowLastColumn="0"/>
            </w:pPr>
            <w:r>
              <w:t>Unable to update account</w:t>
            </w:r>
          </w:p>
        </w:tc>
        <w:tc>
          <w:tcPr>
            <w:tcW w:w="1728" w:type="dxa"/>
            <w:shd w:val="clear" w:color="auto" w:fill="ECF0F1"/>
          </w:tcPr>
          <w:p w14:paraId="4D7E2125" w14:textId="77777777" w:rsidR="007F5D53" w:rsidRDefault="007F5D53">
            <w:pPr>
              <w:cnfStyle w:val="000000010000" w:firstRow="0" w:lastRow="0" w:firstColumn="0" w:lastColumn="0" w:oddVBand="0" w:evenVBand="0" w:oddHBand="0" w:evenHBand="1" w:firstRowFirstColumn="0" w:firstRowLastColumn="0" w:lastRowFirstColumn="0" w:lastRowLastColumn="0"/>
            </w:pPr>
            <w:r>
              <w:t>retry after support review</w:t>
            </w:r>
          </w:p>
        </w:tc>
      </w:tr>
      <w:tr w:rsidR="003D406E" w14:paraId="0A7334CA"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E15910" w14:textId="77777777" w:rsidR="007F5D53" w:rsidRDefault="007F5D53">
            <w:r>
              <w:t>CARD-VAL-001</w:t>
            </w:r>
          </w:p>
        </w:tc>
        <w:tc>
          <w:tcPr>
            <w:tcW w:w="1728" w:type="dxa"/>
          </w:tcPr>
          <w:p w14:paraId="20228837"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Validation</w:t>
            </w:r>
          </w:p>
        </w:tc>
        <w:tc>
          <w:tcPr>
            <w:tcW w:w="1728" w:type="dxa"/>
          </w:tcPr>
          <w:p w14:paraId="67D071CE"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c>
          <w:tcPr>
            <w:tcW w:w="1728" w:type="dxa"/>
          </w:tcPr>
          <w:p w14:paraId="42AAE525" w14:textId="77777777" w:rsidR="007F5D53" w:rsidRDefault="007F5D53">
            <w:pPr>
              <w:cnfStyle w:val="000000100000" w:firstRow="0" w:lastRow="0" w:firstColumn="0" w:lastColumn="0" w:oddVBand="0" w:evenVBand="0" w:oddHBand="1" w:evenHBand="0" w:firstRowFirstColumn="0" w:firstRowLastColumn="0" w:lastRowFirstColumn="0" w:lastRowLastColumn="0"/>
            </w:pPr>
            <w:r>
              <w:t>Card name can only contain alphabets and spaces</w:t>
            </w:r>
          </w:p>
        </w:tc>
        <w:tc>
          <w:tcPr>
            <w:tcW w:w="1728" w:type="dxa"/>
          </w:tcPr>
          <w:p w14:paraId="31259934" w14:textId="77777777" w:rsidR="007F5D53" w:rsidRDefault="007F5D53">
            <w:pPr>
              <w:cnfStyle w:val="000000100000" w:firstRow="0" w:lastRow="0" w:firstColumn="0" w:lastColumn="0" w:oddVBand="0" w:evenVBand="0" w:oddHBand="1" w:evenHBand="0" w:firstRowFirstColumn="0" w:firstRowLastColumn="0" w:lastRowFirstColumn="0" w:lastRowLastColumn="0"/>
            </w:pPr>
            <w:r>
              <w:t>fix input</w:t>
            </w:r>
          </w:p>
        </w:tc>
      </w:tr>
      <w:tr w:rsidR="003D406E" w14:paraId="7EDE5AA8"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00BCD525" w14:textId="77777777" w:rsidR="007F5D53" w:rsidRDefault="007F5D53">
            <w:r>
              <w:t>CARD-409-001</w:t>
            </w:r>
          </w:p>
        </w:tc>
        <w:tc>
          <w:tcPr>
            <w:tcW w:w="1728" w:type="dxa"/>
            <w:shd w:val="clear" w:color="auto" w:fill="ECF0F1"/>
          </w:tcPr>
          <w:p w14:paraId="6749A2EA" w14:textId="77777777" w:rsidR="007F5D53" w:rsidRDefault="007F5D53">
            <w:pPr>
              <w:cnfStyle w:val="000000010000" w:firstRow="0" w:lastRow="0" w:firstColumn="0" w:lastColumn="0" w:oddVBand="0" w:evenVBand="0" w:oddHBand="0" w:evenHBand="1" w:firstRowFirstColumn="0" w:firstRowLastColumn="0" w:lastRowFirstColumn="0" w:lastRowLastColumn="0"/>
            </w:pPr>
            <w:r>
              <w:t>Conflict</w:t>
            </w:r>
          </w:p>
        </w:tc>
        <w:tc>
          <w:tcPr>
            <w:tcW w:w="1728" w:type="dxa"/>
            <w:shd w:val="clear" w:color="auto" w:fill="ECF0F1"/>
          </w:tcPr>
          <w:p w14:paraId="0EFBC6E0" w14:textId="77777777" w:rsidR="007F5D53" w:rsidRDefault="007F5D53">
            <w:pPr>
              <w:cnfStyle w:val="000000010000" w:firstRow="0" w:lastRow="0" w:firstColumn="0" w:lastColumn="0" w:oddVBand="0" w:evenVBand="0" w:oddHBand="0" w:evenHBand="1" w:firstRowFirstColumn="0" w:firstRowLastColumn="0" w:lastRowFirstColumn="0" w:lastRowLastColumn="0"/>
            </w:pPr>
            <w:r>
              <w:t>409</w:t>
            </w:r>
          </w:p>
        </w:tc>
        <w:tc>
          <w:tcPr>
            <w:tcW w:w="1728" w:type="dxa"/>
            <w:shd w:val="clear" w:color="auto" w:fill="ECF0F1"/>
          </w:tcPr>
          <w:p w14:paraId="6C093279" w14:textId="77777777" w:rsidR="007F5D53" w:rsidRDefault="007F5D53">
            <w:pPr>
              <w:cnfStyle w:val="000000010000" w:firstRow="0" w:lastRow="0" w:firstColumn="0" w:lastColumn="0" w:oddVBand="0" w:evenVBand="0" w:oddHBand="0" w:evenHBand="1" w:firstRowFirstColumn="0" w:firstRowLastColumn="0" w:lastRowFirstColumn="0" w:lastRowLastColumn="0"/>
            </w:pPr>
            <w:r>
              <w:t>Record changed by someone else</w:t>
            </w:r>
          </w:p>
        </w:tc>
        <w:tc>
          <w:tcPr>
            <w:tcW w:w="1728" w:type="dxa"/>
            <w:shd w:val="clear" w:color="auto" w:fill="ECF0F1"/>
          </w:tcPr>
          <w:p w14:paraId="37E24784" w14:textId="77777777" w:rsidR="007F5D53" w:rsidRDefault="007F5D53">
            <w:pPr>
              <w:cnfStyle w:val="000000010000" w:firstRow="0" w:lastRow="0" w:firstColumn="0" w:lastColumn="0" w:oddVBand="0" w:evenVBand="0" w:oddHBand="0" w:evenHBand="1" w:firstRowFirstColumn="0" w:firstRowLastColumn="0" w:lastRowFirstColumn="0" w:lastRowLastColumn="0"/>
            </w:pPr>
            <w:r>
              <w:t>reload</w:t>
            </w:r>
          </w:p>
        </w:tc>
      </w:tr>
      <w:tr w:rsidR="003D406E" w14:paraId="37C9F2B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48D8B7" w14:textId="77777777" w:rsidR="007F5D53" w:rsidRDefault="007F5D53">
            <w:r>
              <w:t>TXN-VAL-001</w:t>
            </w:r>
          </w:p>
        </w:tc>
        <w:tc>
          <w:tcPr>
            <w:tcW w:w="1728" w:type="dxa"/>
          </w:tcPr>
          <w:p w14:paraId="0CAEBDB9"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Validation</w:t>
            </w:r>
          </w:p>
        </w:tc>
        <w:tc>
          <w:tcPr>
            <w:tcW w:w="1728" w:type="dxa"/>
          </w:tcPr>
          <w:p w14:paraId="26B1227F"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c>
          <w:tcPr>
            <w:tcW w:w="1728" w:type="dxa"/>
          </w:tcPr>
          <w:p w14:paraId="74853621"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transaction input</w:t>
            </w:r>
          </w:p>
        </w:tc>
        <w:tc>
          <w:tcPr>
            <w:tcW w:w="1728" w:type="dxa"/>
          </w:tcPr>
          <w:p w14:paraId="357A8195" w14:textId="77777777" w:rsidR="007F5D53" w:rsidRDefault="007F5D53">
            <w:pPr>
              <w:cnfStyle w:val="000000100000" w:firstRow="0" w:lastRow="0" w:firstColumn="0" w:lastColumn="0" w:oddVBand="0" w:evenVBand="0" w:oddHBand="1" w:evenHBand="0" w:firstRowFirstColumn="0" w:firstRowLastColumn="0" w:lastRowFirstColumn="0" w:lastRowLastColumn="0"/>
            </w:pPr>
            <w:r>
              <w:t>correct input</w:t>
            </w:r>
          </w:p>
        </w:tc>
      </w:tr>
      <w:tr w:rsidR="003D406E" w14:paraId="540C686B"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597047AA" w14:textId="77777777" w:rsidR="007F5D53" w:rsidRDefault="007F5D53">
            <w:r>
              <w:t>TXN-400-001</w:t>
            </w:r>
          </w:p>
        </w:tc>
        <w:tc>
          <w:tcPr>
            <w:tcW w:w="1728" w:type="dxa"/>
            <w:shd w:val="clear" w:color="auto" w:fill="ECF0F1"/>
          </w:tcPr>
          <w:p w14:paraId="437A3D05" w14:textId="77777777" w:rsidR="007F5D53" w:rsidRDefault="007F5D53">
            <w:pPr>
              <w:cnfStyle w:val="000000010000" w:firstRow="0" w:lastRow="0" w:firstColumn="0" w:lastColumn="0" w:oddVBand="0" w:evenVBand="0" w:oddHBand="0" w:evenHBand="1" w:firstRowFirstColumn="0" w:firstRowLastColumn="0" w:lastRowFirstColumn="0" w:lastRowLastColumn="0"/>
            </w:pPr>
            <w:r>
              <w:t>Business</w:t>
            </w:r>
          </w:p>
        </w:tc>
        <w:tc>
          <w:tcPr>
            <w:tcW w:w="1728" w:type="dxa"/>
            <w:shd w:val="clear" w:color="auto" w:fill="ECF0F1"/>
          </w:tcPr>
          <w:p w14:paraId="4383B0BF" w14:textId="77777777" w:rsidR="007F5D53" w:rsidRDefault="007F5D53">
            <w:pPr>
              <w:cnfStyle w:val="000000010000" w:firstRow="0" w:lastRow="0" w:firstColumn="0" w:lastColumn="0" w:oddVBand="0" w:evenVBand="0" w:oddHBand="0" w:evenHBand="1" w:firstRowFirstColumn="0" w:firstRowLastColumn="0" w:lastRowFirstColumn="0" w:lastRowLastColumn="0"/>
            </w:pPr>
            <w:r>
              <w:t>400</w:t>
            </w:r>
          </w:p>
        </w:tc>
        <w:tc>
          <w:tcPr>
            <w:tcW w:w="1728" w:type="dxa"/>
            <w:shd w:val="clear" w:color="auto" w:fill="ECF0F1"/>
          </w:tcPr>
          <w:p w14:paraId="2E20779D"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Account/card linkage not found</w:t>
            </w:r>
          </w:p>
        </w:tc>
        <w:tc>
          <w:tcPr>
            <w:tcW w:w="1728" w:type="dxa"/>
            <w:shd w:val="clear" w:color="auto" w:fill="ECF0F1"/>
          </w:tcPr>
          <w:p w14:paraId="2E998EEA" w14:textId="77777777" w:rsidR="007F5D53" w:rsidRDefault="007F5D53">
            <w:pPr>
              <w:cnfStyle w:val="000000010000" w:firstRow="0" w:lastRow="0" w:firstColumn="0" w:lastColumn="0" w:oddVBand="0" w:evenVBand="0" w:oddHBand="0" w:evenHBand="1" w:firstRowFirstColumn="0" w:firstRowLastColumn="0" w:lastRowFirstColumn="0" w:lastRowLastColumn="0"/>
            </w:pPr>
            <w:r>
              <w:t>correct linkage</w:t>
            </w:r>
          </w:p>
        </w:tc>
      </w:tr>
      <w:tr w:rsidR="003D406E" w14:paraId="2F6C535D"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0EC0A9" w14:textId="77777777" w:rsidR="007F5D53" w:rsidRDefault="007F5D53">
            <w:r>
              <w:t>RPT-VAL-001</w:t>
            </w:r>
          </w:p>
        </w:tc>
        <w:tc>
          <w:tcPr>
            <w:tcW w:w="1728" w:type="dxa"/>
          </w:tcPr>
          <w:p w14:paraId="000213E7"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Validation</w:t>
            </w:r>
          </w:p>
        </w:tc>
        <w:tc>
          <w:tcPr>
            <w:tcW w:w="1728" w:type="dxa"/>
          </w:tcPr>
          <w:p w14:paraId="6AC225CF"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c>
          <w:tcPr>
            <w:tcW w:w="1728" w:type="dxa"/>
          </w:tcPr>
          <w:p w14:paraId="35316C70" w14:textId="77777777" w:rsidR="007F5D53" w:rsidRDefault="007F5D53">
            <w:pPr>
              <w:cnfStyle w:val="000000100000" w:firstRow="0" w:lastRow="0" w:firstColumn="0" w:lastColumn="0" w:oddVBand="0" w:evenVBand="0" w:oddHBand="1" w:evenHBand="0" w:firstRowFirstColumn="0" w:firstRowLastColumn="0" w:lastRowFirstColumn="0" w:lastRowLastColumn="0"/>
            </w:pPr>
            <w:r>
              <w:t>Start date is required for custom report</w:t>
            </w:r>
          </w:p>
        </w:tc>
        <w:tc>
          <w:tcPr>
            <w:tcW w:w="1728" w:type="dxa"/>
          </w:tcPr>
          <w:p w14:paraId="4419DE27" w14:textId="77777777" w:rsidR="007F5D53" w:rsidRDefault="007F5D53">
            <w:pPr>
              <w:cnfStyle w:val="000000100000" w:firstRow="0" w:lastRow="0" w:firstColumn="0" w:lastColumn="0" w:oddVBand="0" w:evenVBand="0" w:oddHBand="1" w:evenHBand="0" w:firstRowFirstColumn="0" w:firstRowLastColumn="0" w:lastRowFirstColumn="0" w:lastRowLastColumn="0"/>
            </w:pPr>
            <w:r>
              <w:t>add date</w:t>
            </w:r>
          </w:p>
        </w:tc>
      </w:tr>
      <w:tr w:rsidR="003D406E" w14:paraId="56ECB6DD"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69C6DE6A" w14:textId="77777777" w:rsidR="007F5D53" w:rsidRDefault="007F5D53">
            <w:r>
              <w:t>AUTHZ-400-001</w:t>
            </w:r>
          </w:p>
        </w:tc>
        <w:tc>
          <w:tcPr>
            <w:tcW w:w="1728" w:type="dxa"/>
            <w:shd w:val="clear" w:color="auto" w:fill="ECF0F1"/>
          </w:tcPr>
          <w:p w14:paraId="0D4F7B3A" w14:textId="77777777" w:rsidR="007F5D53" w:rsidRDefault="007F5D53">
            <w:pPr>
              <w:cnfStyle w:val="000000010000" w:firstRow="0" w:lastRow="0" w:firstColumn="0" w:lastColumn="0" w:oddVBand="0" w:evenVBand="0" w:oddHBand="0" w:evenHBand="1" w:firstRowFirstColumn="0" w:firstRowLastColumn="0" w:lastRowFirstColumn="0" w:lastRowLastColumn="0"/>
            </w:pPr>
            <w:r>
              <w:t>Business</w:t>
            </w:r>
          </w:p>
        </w:tc>
        <w:tc>
          <w:tcPr>
            <w:tcW w:w="1728" w:type="dxa"/>
            <w:shd w:val="clear" w:color="auto" w:fill="ECF0F1"/>
          </w:tcPr>
          <w:p w14:paraId="3D371711" w14:textId="77777777" w:rsidR="007F5D53" w:rsidRDefault="007F5D53">
            <w:pPr>
              <w:cnfStyle w:val="000000010000" w:firstRow="0" w:lastRow="0" w:firstColumn="0" w:lastColumn="0" w:oddVBand="0" w:evenVBand="0" w:oddHBand="0" w:evenHBand="1" w:firstRowFirstColumn="0" w:firstRowLastColumn="0" w:lastRowFirstColumn="0" w:lastRowLastColumn="0"/>
            </w:pPr>
            <w:r>
              <w:t>200/400</w:t>
            </w:r>
          </w:p>
        </w:tc>
        <w:tc>
          <w:tcPr>
            <w:tcW w:w="1728" w:type="dxa"/>
            <w:shd w:val="clear" w:color="auto" w:fill="ECF0F1"/>
          </w:tcPr>
          <w:p w14:paraId="057CCD75"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Authorization declined</w:t>
            </w:r>
          </w:p>
        </w:tc>
        <w:tc>
          <w:tcPr>
            <w:tcW w:w="1728" w:type="dxa"/>
            <w:shd w:val="clear" w:color="auto" w:fill="ECF0F1"/>
          </w:tcPr>
          <w:p w14:paraId="1FE2B2A9" w14:textId="77777777" w:rsidR="007F5D53" w:rsidRDefault="007F5D53">
            <w:pPr>
              <w:cnfStyle w:val="000000010000" w:firstRow="0" w:lastRow="0" w:firstColumn="0" w:lastColumn="0" w:oddVBand="0" w:evenVBand="0" w:oddHBand="0" w:evenHBand="1" w:firstRowFirstColumn="0" w:firstRowLastColumn="0" w:lastRowFirstColumn="0" w:lastRowLastColumn="0"/>
            </w:pPr>
            <w:r>
              <w:t>no retry unless caller logic requires</w:t>
            </w:r>
          </w:p>
        </w:tc>
      </w:tr>
      <w:tr w:rsidR="003D406E" w14:paraId="06FC8A62"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302256" w14:textId="77777777" w:rsidR="007F5D53" w:rsidRDefault="007F5D53">
            <w:r>
              <w:t>JOB-409-001</w:t>
            </w:r>
          </w:p>
        </w:tc>
        <w:tc>
          <w:tcPr>
            <w:tcW w:w="1728" w:type="dxa"/>
          </w:tcPr>
          <w:p w14:paraId="1BA22638"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Conflict</w:t>
            </w:r>
          </w:p>
        </w:tc>
        <w:tc>
          <w:tcPr>
            <w:tcW w:w="1728" w:type="dxa"/>
          </w:tcPr>
          <w:p w14:paraId="36A0F82E" w14:textId="77777777" w:rsidR="007F5D53" w:rsidRDefault="007F5D53">
            <w:pPr>
              <w:cnfStyle w:val="000000100000" w:firstRow="0" w:lastRow="0" w:firstColumn="0" w:lastColumn="0" w:oddVBand="0" w:evenVBand="0" w:oddHBand="1" w:evenHBand="0" w:firstRowFirstColumn="0" w:firstRowLastColumn="0" w:lastRowFirstColumn="0" w:lastRowLastColumn="0"/>
            </w:pPr>
            <w:r>
              <w:t>409</w:t>
            </w:r>
          </w:p>
        </w:tc>
        <w:tc>
          <w:tcPr>
            <w:tcW w:w="1728" w:type="dxa"/>
          </w:tcPr>
          <w:p w14:paraId="585DBB46" w14:textId="77777777" w:rsidR="007F5D53" w:rsidRDefault="007F5D53">
            <w:pPr>
              <w:cnfStyle w:val="000000100000" w:firstRow="0" w:lastRow="0" w:firstColumn="0" w:lastColumn="0" w:oddVBand="0" w:evenVBand="0" w:oddHBand="1" w:evenHBand="0" w:firstRowFirstColumn="0" w:firstRowLastColumn="0" w:lastRowFirstColumn="0" w:lastRowLastColumn="0"/>
            </w:pPr>
            <w:r>
              <w:t>Similar job already running</w:t>
            </w:r>
          </w:p>
        </w:tc>
        <w:tc>
          <w:tcPr>
            <w:tcW w:w="1728" w:type="dxa"/>
          </w:tcPr>
          <w:p w14:paraId="1EE65FF9" w14:textId="77777777" w:rsidR="007F5D53" w:rsidRDefault="007F5D53">
            <w:pPr>
              <w:cnfStyle w:val="000000100000" w:firstRow="0" w:lastRow="0" w:firstColumn="0" w:lastColumn="0" w:oddVBand="0" w:evenVBand="0" w:oddHBand="1" w:evenHBand="0" w:firstRowFirstColumn="0" w:firstRowLastColumn="0" w:lastRowFirstColumn="0" w:lastRowLastColumn="0"/>
            </w:pPr>
            <w:r>
              <w:t>wait/review</w:t>
            </w:r>
          </w:p>
        </w:tc>
      </w:tr>
    </w:tbl>
    <w:p w14:paraId="21558A8D" w14:textId="77777777" w:rsidR="007F5D53" w:rsidRDefault="007F5D53"/>
    <w:p w14:paraId="69B0F87F" w14:textId="77777777" w:rsidR="007F5D53" w:rsidRDefault="007F5D53">
      <w:pPr>
        <w:pStyle w:val="Heading3"/>
      </w:pPr>
      <w:r>
        <w:t>12.5 Recovery Mechanisms by Exception Type</w:t>
      </w:r>
    </w:p>
    <w:tbl>
      <w:tblPr>
        <w:tblStyle w:val="LightGrid-Accent1"/>
        <w:tblW w:w="0" w:type="auto"/>
        <w:tblLook w:val="04A0" w:firstRow="1" w:lastRow="0" w:firstColumn="1" w:lastColumn="0" w:noHBand="0" w:noVBand="1"/>
      </w:tblPr>
      <w:tblGrid>
        <w:gridCol w:w="4320"/>
        <w:gridCol w:w="4320"/>
      </w:tblGrid>
      <w:tr w:rsidR="003D406E" w14:paraId="300E69F7"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4539FF98" w14:textId="77777777" w:rsidR="007F5D53" w:rsidRDefault="007F5D53">
            <w:r>
              <w:rPr>
                <w:color w:val="FFFFFF"/>
                <w:sz w:val="20"/>
              </w:rPr>
              <w:t>Exception Type</w:t>
            </w:r>
          </w:p>
        </w:tc>
        <w:tc>
          <w:tcPr>
            <w:tcW w:w="4320" w:type="dxa"/>
            <w:shd w:val="clear" w:color="auto" w:fill="34495E"/>
          </w:tcPr>
          <w:p w14:paraId="5D0F53C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Recovery Strategy</w:t>
            </w:r>
          </w:p>
        </w:tc>
      </w:tr>
      <w:tr w:rsidR="003D406E" w14:paraId="1F7D936F"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03ECB1" w14:textId="77777777" w:rsidR="007F5D53" w:rsidRDefault="007F5D53">
            <w:r>
              <w:t>Validation</w:t>
            </w:r>
          </w:p>
        </w:tc>
        <w:tc>
          <w:tcPr>
            <w:tcW w:w="4320" w:type="dxa"/>
          </w:tcPr>
          <w:p w14:paraId="159C127A" w14:textId="77777777" w:rsidR="007F5D53" w:rsidRDefault="007F5D53">
            <w:pPr>
              <w:cnfStyle w:val="000000100000" w:firstRow="0" w:lastRow="0" w:firstColumn="0" w:lastColumn="0" w:oddVBand="0" w:evenVBand="0" w:oddHBand="1" w:evenHBand="0" w:firstRowFirstColumn="0" w:firstRowLastColumn="0" w:lastRowFirstColumn="0" w:lastRowLastColumn="0"/>
            </w:pPr>
            <w:r>
              <w:t>return field errors, no retry</w:t>
            </w:r>
          </w:p>
        </w:tc>
      </w:tr>
      <w:tr w:rsidR="003D406E" w14:paraId="338D3D7D"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F8DDD3F" w14:textId="77777777" w:rsidR="007F5D53" w:rsidRDefault="007F5D53">
            <w:r>
              <w:t>Business Rule</w:t>
            </w:r>
          </w:p>
        </w:tc>
        <w:tc>
          <w:tcPr>
            <w:tcW w:w="4320" w:type="dxa"/>
            <w:shd w:val="clear" w:color="auto" w:fill="ECF0F1"/>
          </w:tcPr>
          <w:p w14:paraId="706D7E25" w14:textId="77777777" w:rsidR="007F5D53" w:rsidRDefault="007F5D53">
            <w:pPr>
              <w:cnfStyle w:val="000000010000" w:firstRow="0" w:lastRow="0" w:firstColumn="0" w:lastColumn="0" w:oddVBand="0" w:evenVBand="0" w:oddHBand="0" w:evenHBand="1" w:firstRowFirstColumn="0" w:firstRowLastColumn="0" w:lastRowFirstColumn="0" w:lastRowLastColumn="0"/>
            </w:pPr>
            <w:r>
              <w:t>return explicit business message</w:t>
            </w:r>
          </w:p>
        </w:tc>
      </w:tr>
      <w:tr w:rsidR="003D406E" w14:paraId="2C144910"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7CBB8D" w14:textId="77777777" w:rsidR="007F5D53" w:rsidRDefault="007F5D53">
            <w:r>
              <w:t>Not Found</w:t>
            </w:r>
          </w:p>
        </w:tc>
        <w:tc>
          <w:tcPr>
            <w:tcW w:w="4320" w:type="dxa"/>
          </w:tcPr>
          <w:p w14:paraId="6833F393" w14:textId="77777777" w:rsidR="007F5D53" w:rsidRDefault="007F5D53">
            <w:pPr>
              <w:cnfStyle w:val="000000100000" w:firstRow="0" w:lastRow="0" w:firstColumn="0" w:lastColumn="0" w:oddVBand="0" w:evenVBand="0" w:oddHBand="1" w:evenHBand="0" w:firstRowFirstColumn="0" w:firstRowLastColumn="0" w:lastRowFirstColumn="0" w:lastRowLastColumn="0"/>
            </w:pPr>
            <w:r>
              <w:t>return 404, UI should refresh or navigate back</w:t>
            </w:r>
          </w:p>
        </w:tc>
      </w:tr>
      <w:tr w:rsidR="003D406E" w14:paraId="29ADADA0"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143AB8E" w14:textId="77777777" w:rsidR="007F5D53" w:rsidRDefault="007F5D53">
            <w:r>
              <w:t>Conflict</w:t>
            </w:r>
          </w:p>
        </w:tc>
        <w:tc>
          <w:tcPr>
            <w:tcW w:w="4320" w:type="dxa"/>
            <w:shd w:val="clear" w:color="auto" w:fill="ECF0F1"/>
          </w:tcPr>
          <w:p w14:paraId="3C1917AA" w14:textId="77777777" w:rsidR="007F5D53" w:rsidRDefault="007F5D53">
            <w:pPr>
              <w:cnfStyle w:val="000000010000" w:firstRow="0" w:lastRow="0" w:firstColumn="0" w:lastColumn="0" w:oddVBand="0" w:evenVBand="0" w:oddHBand="0" w:evenHBand="1" w:firstRowFirstColumn="0" w:firstRowLastColumn="0" w:lastRowFirstColumn="0" w:lastRowLastColumn="0"/>
            </w:pPr>
            <w:r>
              <w:t>client must re-fetch latest state</w:t>
            </w:r>
          </w:p>
        </w:tc>
      </w:tr>
      <w:tr w:rsidR="003D406E" w14:paraId="403419F4"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EA96F0" w14:textId="77777777" w:rsidR="007F5D53" w:rsidRDefault="007F5D53">
            <w:r>
              <w:t>DB Timeout</w:t>
            </w:r>
          </w:p>
        </w:tc>
        <w:tc>
          <w:tcPr>
            <w:tcW w:w="4320" w:type="dxa"/>
          </w:tcPr>
          <w:p w14:paraId="70AD376C" w14:textId="77777777" w:rsidR="007F5D53" w:rsidRDefault="007F5D53">
            <w:pPr>
              <w:cnfStyle w:val="000000100000" w:firstRow="0" w:lastRow="0" w:firstColumn="0" w:lastColumn="0" w:oddVBand="0" w:evenVBand="0" w:oddHBand="1" w:evenHBand="0" w:firstRowFirstColumn="0" w:firstRowLastColumn="0" w:lastRowFirstColumn="0" w:lastRowLastColumn="0"/>
            </w:pPr>
            <w:r>
              <w:t>bounded retry for safe operations</w:t>
            </w:r>
          </w:p>
        </w:tc>
      </w:tr>
      <w:tr w:rsidR="003D406E" w14:paraId="2B5B0D12"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9D478E3" w14:textId="77777777" w:rsidR="007F5D53" w:rsidRDefault="007F5D53">
            <w:r>
              <w:t>Deadlock</w:t>
            </w:r>
          </w:p>
        </w:tc>
        <w:tc>
          <w:tcPr>
            <w:tcW w:w="4320" w:type="dxa"/>
            <w:shd w:val="clear" w:color="auto" w:fill="ECF0F1"/>
          </w:tcPr>
          <w:p w14:paraId="572E6EBC" w14:textId="77777777" w:rsidR="007F5D53" w:rsidRDefault="007F5D53">
            <w:pPr>
              <w:cnfStyle w:val="000000010000" w:firstRow="0" w:lastRow="0" w:firstColumn="0" w:lastColumn="0" w:oddVBand="0" w:evenVBand="0" w:oddHBand="0" w:evenHBand="1" w:firstRowFirstColumn="0" w:firstRowLastColumn="0" w:lastRowFirstColumn="0" w:lastRowLastColumn="0"/>
            </w:pPr>
            <w:r>
              <w:t>retry transaction internally where safe</w:t>
            </w:r>
          </w:p>
        </w:tc>
      </w:tr>
      <w:tr w:rsidR="003D406E" w14:paraId="22274E1C"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113F28" w14:textId="77777777" w:rsidR="007F5D53" w:rsidRDefault="007F5D53">
            <w:r>
              <w:t>External Timeout</w:t>
            </w:r>
          </w:p>
        </w:tc>
        <w:tc>
          <w:tcPr>
            <w:tcW w:w="4320" w:type="dxa"/>
          </w:tcPr>
          <w:p w14:paraId="33B0D6A5" w14:textId="77777777" w:rsidR="007F5D53" w:rsidRDefault="007F5D53">
            <w:pPr>
              <w:cnfStyle w:val="000000100000" w:firstRow="0" w:lastRow="0" w:firstColumn="0" w:lastColumn="0" w:oddVBand="0" w:evenVBand="0" w:oddHBand="1" w:evenHBand="0" w:firstRowFirstColumn="0" w:firstRowLastColumn="0" w:lastRowFirstColumn="0" w:lastRowLastColumn="0"/>
            </w:pPr>
            <w:r>
              <w:t>retry with backoff if idempotent</w:t>
            </w:r>
          </w:p>
        </w:tc>
      </w:tr>
      <w:tr w:rsidR="003D406E" w14:paraId="5F12BA92"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8EC5DAA" w14:textId="77777777" w:rsidR="007F5D53" w:rsidRDefault="007F5D53">
            <w:r>
              <w:t>Unknown System Error</w:t>
            </w:r>
          </w:p>
        </w:tc>
        <w:tc>
          <w:tcPr>
            <w:tcW w:w="4320" w:type="dxa"/>
            <w:shd w:val="clear" w:color="auto" w:fill="ECF0F1"/>
          </w:tcPr>
          <w:p w14:paraId="7ED22642" w14:textId="77777777" w:rsidR="007F5D53" w:rsidRDefault="007F5D53">
            <w:pPr>
              <w:cnfStyle w:val="000000010000" w:firstRow="0" w:lastRow="0" w:firstColumn="0" w:lastColumn="0" w:oddVBand="0" w:evenVBand="0" w:oddHBand="0" w:evenHBand="1" w:firstRowFirstColumn="0" w:firstRowLastColumn="0" w:lastRowFirstColumn="0" w:lastRowLastColumn="0"/>
            </w:pPr>
            <w:r>
              <w:t>log, alert, generic 500</w:t>
            </w:r>
          </w:p>
        </w:tc>
      </w:tr>
    </w:tbl>
    <w:p w14:paraId="6C8C51F9" w14:textId="77777777" w:rsidR="007F5D53" w:rsidRDefault="007F5D53"/>
    <w:p w14:paraId="5E319C9D" w14:textId="77777777" w:rsidR="007F5D53" w:rsidRDefault="007F5D53">
      <w:pPr>
        <w:pStyle w:val="Heading3"/>
      </w:pPr>
      <w:r>
        <w:lastRenderedPageBreak/>
        <w:t>12.6 Exception Mapping Design</w:t>
      </w:r>
    </w:p>
    <w:p w14:paraId="30522740" w14:textId="77777777" w:rsidR="007F5D53" w:rsidRDefault="007F5D53">
      <w:r>
        <w:t>Global Exception Handler Responsibilities</w:t>
      </w:r>
    </w:p>
    <w:p w14:paraId="5AB89186" w14:textId="77777777" w:rsidR="007F5D53" w:rsidRDefault="007F5D53">
      <w:pPr>
        <w:pStyle w:val="ListBullet"/>
      </w:pPr>
      <w:r>
        <w:t>map exceptions to standard API envelope</w:t>
      </w:r>
    </w:p>
    <w:p w14:paraId="75B3A242" w14:textId="77777777" w:rsidR="007F5D53" w:rsidRDefault="007F5D53">
      <w:pPr>
        <w:pStyle w:val="ListBullet"/>
      </w:pPr>
      <w:r>
        <w:t>attach request ID</w:t>
      </w:r>
    </w:p>
    <w:p w14:paraId="0764C35A" w14:textId="77777777" w:rsidR="007F5D53" w:rsidRDefault="007F5D53">
      <w:pPr>
        <w:pStyle w:val="ListBullet"/>
      </w:pPr>
      <w:r>
        <w:t>suppress stack traces from client responses</w:t>
      </w:r>
    </w:p>
    <w:p w14:paraId="3FA71376" w14:textId="77777777" w:rsidR="007F5D53" w:rsidRDefault="007F5D53">
      <w:pPr>
        <w:pStyle w:val="ListBullet"/>
      </w:pPr>
      <w:r>
        <w:t>log at correct severity</w:t>
      </w:r>
    </w:p>
    <w:p w14:paraId="07A25F73" w14:textId="77777777" w:rsidR="007F5D53" w:rsidRDefault="007F5D53">
      <w:pPr>
        <w:pStyle w:val="ListBullet"/>
      </w:pPr>
      <w:r>
        <w:t>route audit-worthy failures to audit logger if needed</w:t>
      </w:r>
    </w:p>
    <w:p w14:paraId="7B34807C" w14:textId="77777777" w:rsidR="007F5D53" w:rsidRDefault="007F5D53">
      <w:r>
        <w:t>PseudocodeNot supported language -19 lines</w:t>
      </w:r>
    </w:p>
    <w:p w14:paraId="283220B7" w14:textId="77777777" w:rsidR="007F5D53" w:rsidRDefault="007F5D53">
      <w:r>
        <w:rPr>
          <w:rFonts w:ascii="Courier New" w:hAnsi="Courier New"/>
          <w:sz w:val="18"/>
        </w:rPr>
        <w:t>text</w:t>
      </w:r>
      <w:r>
        <w:rPr>
          <w:rFonts w:ascii="Courier New" w:hAnsi="Courier New"/>
          <w:sz w:val="18"/>
        </w:rPr>
        <w:br/>
      </w:r>
      <w:r>
        <w:rPr>
          <w:rFonts w:ascii="Courier New" w:hAnsi="Courier New"/>
          <w:sz w:val="18"/>
        </w:rPr>
        <w:t>handleException(ex):</w:t>
      </w:r>
      <w:r>
        <w:rPr>
          <w:rFonts w:ascii="Courier New" w:hAnsi="Courier New"/>
          <w:sz w:val="18"/>
        </w:rPr>
        <w:br/>
        <w:t xml:space="preserve">  if ex is ValidationException:</w:t>
      </w:r>
      <w:r>
        <w:rPr>
          <w:rFonts w:ascii="Courier New" w:hAnsi="Courier New"/>
          <w:sz w:val="18"/>
        </w:rPr>
        <w:br/>
        <w:t xml:space="preserve">      return 400 errorResponse(...)</w:t>
      </w:r>
      <w:r>
        <w:rPr>
          <w:rFonts w:ascii="Courier New" w:hAnsi="Courier New"/>
          <w:sz w:val="18"/>
        </w:rPr>
        <w:br/>
        <w:t xml:space="preserve">  if ex is AuthenticationException:</w:t>
      </w:r>
      <w:r>
        <w:rPr>
          <w:rFonts w:ascii="Courier New" w:hAnsi="Courier New"/>
          <w:sz w:val="18"/>
        </w:rPr>
        <w:br/>
        <w:t xml:space="preserve">      return 401 errorResponse(...)</w:t>
      </w:r>
      <w:r>
        <w:rPr>
          <w:rFonts w:ascii="Courier New" w:hAnsi="Courier New"/>
          <w:sz w:val="18"/>
        </w:rPr>
        <w:br/>
        <w:t xml:space="preserve">  if ex is AuthorizationException:</w:t>
      </w:r>
      <w:r>
        <w:rPr>
          <w:rFonts w:ascii="Courier New" w:hAnsi="Courier New"/>
          <w:sz w:val="18"/>
        </w:rPr>
        <w:br/>
        <w:t xml:space="preserve">      return 403 errorResponse(...)</w:t>
      </w:r>
      <w:r>
        <w:rPr>
          <w:rFonts w:ascii="Courier New" w:hAnsi="Courier New"/>
          <w:sz w:val="18"/>
        </w:rPr>
        <w:br/>
        <w:t xml:space="preserve">  if ex is NotFoundException:</w:t>
      </w:r>
      <w:r>
        <w:rPr>
          <w:rFonts w:ascii="Courier New" w:hAnsi="Courier New"/>
          <w:sz w:val="18"/>
        </w:rPr>
        <w:br/>
        <w:t xml:space="preserve">      return 404 errorResponse(...)</w:t>
      </w:r>
      <w:r>
        <w:rPr>
          <w:rFonts w:ascii="Courier New" w:hAnsi="Courier New"/>
          <w:sz w:val="18"/>
        </w:rPr>
        <w:br/>
        <w:t xml:space="preserve">  if ex is ConflictException:</w:t>
      </w:r>
      <w:r>
        <w:rPr>
          <w:rFonts w:ascii="Courier New" w:hAnsi="Courier New"/>
          <w:sz w:val="18"/>
        </w:rPr>
        <w:br/>
        <w:t xml:space="preserve">      return 409 errorResponse(...)</w:t>
      </w:r>
      <w:r>
        <w:rPr>
          <w:rFonts w:ascii="Courier New" w:hAnsi="Courier New"/>
          <w:sz w:val="18"/>
        </w:rPr>
        <w:br/>
        <w:t xml:space="preserve">  if ex is BusinessRuleException:</w:t>
      </w:r>
      <w:r>
        <w:rPr>
          <w:rFonts w:ascii="Courier New" w:hAnsi="Courier New"/>
          <w:sz w:val="18"/>
        </w:rPr>
        <w:br/>
        <w:t xml:space="preserve">      return 400 errorResponse(...)</w:t>
      </w:r>
      <w:r>
        <w:rPr>
          <w:rFonts w:ascii="Courier New" w:hAnsi="Courier New"/>
          <w:sz w:val="18"/>
        </w:rPr>
        <w:br/>
        <w:t xml:space="preserve">  if ex is ExternalServiceException:</w:t>
      </w:r>
      <w:r>
        <w:rPr>
          <w:rFonts w:ascii="Courier New" w:hAnsi="Courier New"/>
          <w:sz w:val="18"/>
        </w:rPr>
        <w:br/>
        <w:t xml:space="preserve">      return 503 errorResponse(...)</w:t>
      </w:r>
      <w:r>
        <w:rPr>
          <w:rFonts w:ascii="Courier New" w:hAnsi="Courier New"/>
          <w:sz w:val="18"/>
        </w:rPr>
        <w:br/>
      </w:r>
      <w:r>
        <w:rPr>
          <w:rFonts w:ascii="Courier New" w:hAnsi="Courier New"/>
          <w:sz w:val="18"/>
        </w:rPr>
        <w:t xml:space="preserve">  else:</w:t>
      </w:r>
      <w:r>
        <w:rPr>
          <w:rFonts w:ascii="Courier New" w:hAnsi="Courier New"/>
          <w:sz w:val="18"/>
        </w:rPr>
        <w:br/>
        <w:t xml:space="preserve">      logError(ex)</w:t>
      </w:r>
      <w:r>
        <w:rPr>
          <w:rFonts w:ascii="Courier New" w:hAnsi="Courier New"/>
          <w:sz w:val="18"/>
        </w:rPr>
        <w:br/>
        <w:t xml:space="preserve">      return 500 genericErrorResponse(...)</w:t>
      </w:r>
    </w:p>
    <w:p w14:paraId="261DD623" w14:textId="77777777" w:rsidR="007F5D53" w:rsidRDefault="007F5D53">
      <w:pPr>
        <w:pStyle w:val="Heading3"/>
      </w:pPr>
      <w:r>
        <w:t>12.7 Database Exception Handling</w:t>
      </w:r>
    </w:p>
    <w:tbl>
      <w:tblPr>
        <w:tblStyle w:val="LightGrid-Accent1"/>
        <w:tblW w:w="0" w:type="auto"/>
        <w:tblLook w:val="04A0" w:firstRow="1" w:lastRow="0" w:firstColumn="1" w:lastColumn="0" w:noHBand="0" w:noVBand="1"/>
      </w:tblPr>
      <w:tblGrid>
        <w:gridCol w:w="4320"/>
        <w:gridCol w:w="4320"/>
      </w:tblGrid>
      <w:tr w:rsidR="003D406E" w14:paraId="55E51F67"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61ACC565" w14:textId="77777777" w:rsidR="007F5D53" w:rsidRDefault="007F5D53">
            <w:r>
              <w:rPr>
                <w:color w:val="FFFFFF"/>
                <w:sz w:val="20"/>
              </w:rPr>
              <w:t>DB Failure</w:t>
            </w:r>
          </w:p>
        </w:tc>
        <w:tc>
          <w:tcPr>
            <w:tcW w:w="4320" w:type="dxa"/>
            <w:shd w:val="clear" w:color="auto" w:fill="34495E"/>
          </w:tcPr>
          <w:p w14:paraId="3C1D94E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Handling</w:t>
            </w:r>
          </w:p>
        </w:tc>
      </w:tr>
      <w:tr w:rsidR="003D406E" w14:paraId="56F904E4"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F29DF0" w14:textId="77777777" w:rsidR="007F5D53" w:rsidRDefault="007F5D53">
            <w:r>
              <w:t>unique constraint violation</w:t>
            </w:r>
          </w:p>
        </w:tc>
        <w:tc>
          <w:tcPr>
            <w:tcW w:w="4320" w:type="dxa"/>
          </w:tcPr>
          <w:p w14:paraId="63A1F320" w14:textId="77777777" w:rsidR="007F5D53" w:rsidRDefault="007F5D53">
            <w:pPr>
              <w:cnfStyle w:val="000000100000" w:firstRow="0" w:lastRow="0" w:firstColumn="0" w:lastColumn="0" w:oddVBand="0" w:evenVBand="0" w:oddHBand="1" w:evenHBand="0" w:firstRowFirstColumn="0" w:firstRowLastColumn="0" w:lastRowFirstColumn="0" w:lastRowLastColumn="0"/>
            </w:pPr>
            <w:r>
              <w:t>map to 409 if business duplicate</w:t>
            </w:r>
          </w:p>
        </w:tc>
      </w:tr>
      <w:tr w:rsidR="003D406E" w14:paraId="2F09F407"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A3D78BE" w14:textId="77777777" w:rsidR="007F5D53" w:rsidRDefault="007F5D53">
            <w:r>
              <w:t>FK violation</w:t>
            </w:r>
          </w:p>
        </w:tc>
        <w:tc>
          <w:tcPr>
            <w:tcW w:w="4320" w:type="dxa"/>
            <w:shd w:val="clear" w:color="auto" w:fill="ECF0F1"/>
          </w:tcPr>
          <w:p w14:paraId="134DE9AB" w14:textId="77777777" w:rsidR="007F5D53" w:rsidRDefault="007F5D53">
            <w:pPr>
              <w:cnfStyle w:val="000000010000" w:firstRow="0" w:lastRow="0" w:firstColumn="0" w:lastColumn="0" w:oddVBand="0" w:evenVBand="0" w:oddHBand="0" w:evenHBand="1" w:firstRowFirstColumn="0" w:firstRowLastColumn="0" w:lastRowFirstColumn="0" w:lastRowLastColumn="0"/>
            </w:pPr>
            <w:r>
              <w:t>map to 400/409 depending scenario</w:t>
            </w:r>
          </w:p>
        </w:tc>
      </w:tr>
      <w:tr w:rsidR="003D406E" w14:paraId="54828238"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E37F25" w14:textId="77777777" w:rsidR="007F5D53" w:rsidRDefault="007F5D53">
            <w:r>
              <w:t>lock timeout</w:t>
            </w:r>
          </w:p>
        </w:tc>
        <w:tc>
          <w:tcPr>
            <w:tcW w:w="4320" w:type="dxa"/>
          </w:tcPr>
          <w:p w14:paraId="519176AC" w14:textId="77777777" w:rsidR="007F5D53" w:rsidRDefault="007F5D53">
            <w:pPr>
              <w:cnfStyle w:val="000000100000" w:firstRow="0" w:lastRow="0" w:firstColumn="0" w:lastColumn="0" w:oddVBand="0" w:evenVBand="0" w:oddHBand="1" w:evenHBand="0" w:firstRowFirstColumn="0" w:firstRowLastColumn="0" w:lastRowFirstColumn="0" w:lastRowLastColumn="0"/>
            </w:pPr>
            <w:r>
              <w:t>409/503 depending context</w:t>
            </w:r>
          </w:p>
        </w:tc>
      </w:tr>
      <w:tr w:rsidR="003D406E" w14:paraId="1D53D5C4"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DCA811A" w14:textId="77777777" w:rsidR="007F5D53" w:rsidRDefault="007F5D53">
            <w:r>
              <w:t>deadlock</w:t>
            </w:r>
          </w:p>
        </w:tc>
        <w:tc>
          <w:tcPr>
            <w:tcW w:w="4320" w:type="dxa"/>
            <w:shd w:val="clear" w:color="auto" w:fill="ECF0F1"/>
          </w:tcPr>
          <w:p w14:paraId="4CC7855B" w14:textId="77777777" w:rsidR="007F5D53" w:rsidRDefault="007F5D53">
            <w:pPr>
              <w:cnfStyle w:val="000000010000" w:firstRow="0" w:lastRow="0" w:firstColumn="0" w:lastColumn="0" w:oddVBand="0" w:evenVBand="0" w:oddHBand="0" w:evenHBand="1" w:firstRowFirstColumn="0" w:firstRowLastColumn="0" w:lastRowFirstColumn="0" w:lastRowLastColumn="0"/>
            </w:pPr>
            <w:r>
              <w:t>retry internally for safe write transactions</w:t>
            </w:r>
          </w:p>
        </w:tc>
      </w:tr>
      <w:tr w:rsidR="003D406E" w14:paraId="388AD662"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3C94A6" w14:textId="77777777" w:rsidR="007F5D53" w:rsidRDefault="007F5D53">
            <w:r>
              <w:t>connection unavailable</w:t>
            </w:r>
          </w:p>
        </w:tc>
        <w:tc>
          <w:tcPr>
            <w:tcW w:w="4320" w:type="dxa"/>
          </w:tcPr>
          <w:p w14:paraId="131F72FC" w14:textId="77777777" w:rsidR="007F5D53" w:rsidRDefault="007F5D53">
            <w:pPr>
              <w:cnfStyle w:val="000000100000" w:firstRow="0" w:lastRow="0" w:firstColumn="0" w:lastColumn="0" w:oddVBand="0" w:evenVBand="0" w:oddHBand="1" w:evenHBand="0" w:firstRowFirstColumn="0" w:firstRowLastColumn="0" w:lastRowFirstColumn="0" w:lastRowLastColumn="0"/>
            </w:pPr>
            <w:r>
              <w:t>503/500</w:t>
            </w:r>
          </w:p>
        </w:tc>
      </w:tr>
    </w:tbl>
    <w:p w14:paraId="414F4737" w14:textId="77777777" w:rsidR="007F5D53" w:rsidRDefault="007F5D53"/>
    <w:p w14:paraId="196BEC1D" w14:textId="77777777" w:rsidR="007F5D53" w:rsidRDefault="007F5D53">
      <w:pPr>
        <w:pStyle w:val="Heading3"/>
      </w:pPr>
      <w:r>
        <w:t>12.8 External Service Exception Handling</w:t>
      </w:r>
    </w:p>
    <w:p w14:paraId="5C4DD3EC" w14:textId="77777777" w:rsidR="007F5D53" w:rsidRDefault="007F5D53">
      <w:r>
        <w:t>Applicable mainly to:</w:t>
      </w:r>
    </w:p>
    <w:p w14:paraId="30C7F833" w14:textId="77777777" w:rsidR="007F5D53" w:rsidRDefault="007F5D53">
      <w:pPr>
        <w:pStyle w:val="ListBullet"/>
      </w:pPr>
      <w:r>
        <w:t>authorization decision caller context</w:t>
      </w:r>
    </w:p>
    <w:p w14:paraId="028992D9" w14:textId="77777777" w:rsidR="007F5D53" w:rsidRDefault="007F5D53">
      <w:pPr>
        <w:pStyle w:val="ListBullet"/>
      </w:pPr>
      <w:r>
        <w:t>account inquiry external/service callers</w:t>
      </w:r>
    </w:p>
    <w:p w14:paraId="72D34BE5" w14:textId="77777777" w:rsidR="007F5D53" w:rsidRDefault="007F5D53">
      <w:pPr>
        <w:pStyle w:val="ListBullet"/>
      </w:pPr>
      <w:r>
        <w:t>background integrations</w:t>
      </w:r>
    </w:p>
    <w:p w14:paraId="2F1391D2" w14:textId="77777777" w:rsidR="007F5D53" w:rsidRDefault="007F5D53">
      <w:pPr>
        <w:pStyle w:val="ListBullet"/>
      </w:pPr>
      <w:r>
        <w:t>file/queue systems</w:t>
      </w:r>
    </w:p>
    <w:p w14:paraId="1CCDF8FD" w14:textId="77777777" w:rsidR="007F5D53" w:rsidRDefault="007F5D53">
      <w:r>
        <w:t>Controls</w:t>
      </w:r>
    </w:p>
    <w:p w14:paraId="24D5B144" w14:textId="77777777" w:rsidR="007F5D53" w:rsidRDefault="007F5D53">
      <w:pPr>
        <w:pStyle w:val="ListBullet"/>
      </w:pPr>
      <w:r>
        <w:lastRenderedPageBreak/>
        <w:t>timeout threshold</w:t>
      </w:r>
    </w:p>
    <w:p w14:paraId="34FE4FC0" w14:textId="77777777" w:rsidR="007F5D53" w:rsidRDefault="007F5D53">
      <w:pPr>
        <w:pStyle w:val="ListBullet"/>
      </w:pPr>
      <w:r>
        <w:t>bounded retries</w:t>
      </w:r>
    </w:p>
    <w:p w14:paraId="1B464E9F" w14:textId="77777777" w:rsidR="007F5D53" w:rsidRDefault="007F5D53">
      <w:pPr>
        <w:pStyle w:val="ListBullet"/>
      </w:pPr>
      <w:r>
        <w:t>circuit breaker for repeated failures</w:t>
      </w:r>
    </w:p>
    <w:p w14:paraId="7342E361" w14:textId="77777777" w:rsidR="007F5D53" w:rsidRDefault="007F5D53">
      <w:pPr>
        <w:pStyle w:val="ListBullet"/>
      </w:pPr>
      <w:r>
        <w:t>fallback only where business safe</w:t>
      </w:r>
    </w:p>
    <w:p w14:paraId="6819F43A" w14:textId="77777777" w:rsidR="007F5D53" w:rsidRDefault="007F5D53">
      <w:pPr>
        <w:pStyle w:val="Heading2"/>
      </w:pPr>
      <w:r>
        <w:t>13. Logging Strategy</w:t>
      </w:r>
    </w:p>
    <w:p w14:paraId="46BB35CD" w14:textId="77777777" w:rsidR="007F5D53" w:rsidRDefault="007F5D53">
      <w:pPr>
        <w:pStyle w:val="Heading3"/>
      </w:pPr>
      <w:r>
        <w:t>13.1 Logging Objectives</w:t>
      </w:r>
    </w:p>
    <w:p w14:paraId="170BE66C" w14:textId="77777777" w:rsidR="007F5D53" w:rsidRDefault="007F5D53">
      <w:pPr>
        <w:pStyle w:val="ListBullet"/>
      </w:pPr>
      <w:r>
        <w:t>support debugging</w:t>
      </w:r>
    </w:p>
    <w:p w14:paraId="3E9374C2" w14:textId="77777777" w:rsidR="007F5D53" w:rsidRDefault="007F5D53">
      <w:pPr>
        <w:pStyle w:val="ListBullet"/>
      </w:pPr>
      <w:r>
        <w:t>enable production troubleshooting</w:t>
      </w:r>
    </w:p>
    <w:p w14:paraId="39F300CE" w14:textId="77777777" w:rsidR="007F5D53" w:rsidRDefault="007F5D53">
      <w:pPr>
        <w:pStyle w:val="ListBullet"/>
      </w:pPr>
      <w:r>
        <w:t>correlate across distributed components</w:t>
      </w:r>
    </w:p>
    <w:p w14:paraId="3A72BFDE" w14:textId="77777777" w:rsidR="007F5D53" w:rsidRDefault="007F5D53">
      <w:pPr>
        <w:pStyle w:val="ListBullet"/>
      </w:pPr>
      <w:r>
        <w:t>support audit and security monitoring</w:t>
      </w:r>
    </w:p>
    <w:p w14:paraId="5F378A1A" w14:textId="77777777" w:rsidR="007F5D53" w:rsidRDefault="007F5D53">
      <w:pPr>
        <w:pStyle w:val="ListBullet"/>
      </w:pPr>
      <w:r>
        <w:t>avoid leaking sensitive data</w:t>
      </w:r>
    </w:p>
    <w:p w14:paraId="70B9FB35" w14:textId="77777777" w:rsidR="007F5D53" w:rsidRDefault="007F5D53">
      <w:pPr>
        <w:pStyle w:val="Heading3"/>
      </w:pPr>
      <w:r>
        <w:t>13.2 Log Levels</w:t>
      </w:r>
    </w:p>
    <w:tbl>
      <w:tblPr>
        <w:tblStyle w:val="LightGrid-Accent1"/>
        <w:tblW w:w="0" w:type="auto"/>
        <w:tblLook w:val="04A0" w:firstRow="1" w:lastRow="0" w:firstColumn="1" w:lastColumn="0" w:noHBand="0" w:noVBand="1"/>
      </w:tblPr>
      <w:tblGrid>
        <w:gridCol w:w="4320"/>
        <w:gridCol w:w="4320"/>
      </w:tblGrid>
      <w:tr w:rsidR="003D406E" w14:paraId="521F102F"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29E71272" w14:textId="77777777" w:rsidR="007F5D53" w:rsidRDefault="007F5D53">
            <w:r>
              <w:rPr>
                <w:color w:val="FFFFFF"/>
                <w:sz w:val="20"/>
              </w:rPr>
              <w:t>Level</w:t>
            </w:r>
          </w:p>
        </w:tc>
        <w:tc>
          <w:tcPr>
            <w:tcW w:w="4320" w:type="dxa"/>
            <w:shd w:val="clear" w:color="auto" w:fill="34495E"/>
          </w:tcPr>
          <w:p w14:paraId="20BB725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Usage</w:t>
            </w:r>
          </w:p>
        </w:tc>
      </w:tr>
      <w:tr w:rsidR="003D406E" w14:paraId="45FE0DD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BCAFF9" w14:textId="77777777" w:rsidR="007F5D53" w:rsidRDefault="007F5D53">
            <w:r>
              <w:t>DEBUG</w:t>
            </w:r>
          </w:p>
        </w:tc>
        <w:tc>
          <w:tcPr>
            <w:tcW w:w="4320" w:type="dxa"/>
          </w:tcPr>
          <w:p w14:paraId="3DB78F37" w14:textId="77777777" w:rsidR="007F5D53" w:rsidRDefault="007F5D53">
            <w:pPr>
              <w:cnfStyle w:val="000000100000" w:firstRow="0" w:lastRow="0" w:firstColumn="0" w:lastColumn="0" w:oddVBand="0" w:evenVBand="0" w:oddHBand="1" w:evenHBand="0" w:firstRowFirstColumn="0" w:firstRowLastColumn="0" w:lastRowFirstColumn="0" w:lastRowLastColumn="0"/>
            </w:pPr>
            <w:r>
              <w:t>local/dev troubleshooting, disabled/restricted in prod</w:t>
            </w:r>
          </w:p>
        </w:tc>
      </w:tr>
      <w:tr w:rsidR="003D406E" w14:paraId="739A09CF"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E64E6CA" w14:textId="77777777" w:rsidR="007F5D53" w:rsidRDefault="007F5D53">
            <w:r>
              <w:t>INFO</w:t>
            </w:r>
          </w:p>
        </w:tc>
        <w:tc>
          <w:tcPr>
            <w:tcW w:w="4320" w:type="dxa"/>
            <w:shd w:val="clear" w:color="auto" w:fill="ECF0F1"/>
          </w:tcPr>
          <w:p w14:paraId="3FF6A162" w14:textId="77777777" w:rsidR="007F5D53" w:rsidRDefault="007F5D53">
            <w:pPr>
              <w:cnfStyle w:val="000000010000" w:firstRow="0" w:lastRow="0" w:firstColumn="0" w:lastColumn="0" w:oddVBand="0" w:evenVBand="0" w:oddHBand="0" w:evenHBand="1" w:firstRowFirstColumn="0" w:firstRowLastColumn="0" w:lastRowFirstColumn="0" w:lastRowLastColumn="0"/>
            </w:pPr>
            <w:r>
              <w:t>normal request lifecycle, important business milestones</w:t>
            </w:r>
          </w:p>
        </w:tc>
      </w:tr>
      <w:tr w:rsidR="003D406E" w14:paraId="1CC79CE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7748E6" w14:textId="77777777" w:rsidR="007F5D53" w:rsidRDefault="007F5D53">
            <w:r>
              <w:t>WARN</w:t>
            </w:r>
          </w:p>
        </w:tc>
        <w:tc>
          <w:tcPr>
            <w:tcW w:w="4320" w:type="dxa"/>
          </w:tcPr>
          <w:p w14:paraId="3634A5C1" w14:textId="77777777" w:rsidR="007F5D53" w:rsidRDefault="007F5D53">
            <w:pPr>
              <w:cnfStyle w:val="000000100000" w:firstRow="0" w:lastRow="0" w:firstColumn="0" w:lastColumn="0" w:oddVBand="0" w:evenVBand="0" w:oddHBand="1" w:evenHBand="0" w:firstRowFirstColumn="0" w:firstRowLastColumn="0" w:lastRowFirstColumn="0" w:lastRowLastColumn="0"/>
            </w:pPr>
            <w:r>
              <w:t>recoverable issues, validation anomalies, retries</w:t>
            </w:r>
          </w:p>
        </w:tc>
      </w:tr>
      <w:tr w:rsidR="003D406E" w14:paraId="2C6167CE"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0DA2D52" w14:textId="77777777" w:rsidR="007F5D53" w:rsidRDefault="007F5D53">
            <w:r>
              <w:t>ERROR</w:t>
            </w:r>
          </w:p>
        </w:tc>
        <w:tc>
          <w:tcPr>
            <w:tcW w:w="4320" w:type="dxa"/>
            <w:shd w:val="clear" w:color="auto" w:fill="ECF0F1"/>
          </w:tcPr>
          <w:p w14:paraId="3D096480" w14:textId="77777777" w:rsidR="007F5D53" w:rsidRDefault="007F5D53">
            <w:pPr>
              <w:cnfStyle w:val="000000010000" w:firstRow="0" w:lastRow="0" w:firstColumn="0" w:lastColumn="0" w:oddVBand="0" w:evenVBand="0" w:oddHBand="0" w:evenHBand="1" w:firstRowFirstColumn="0" w:firstRowLastColumn="0" w:lastRowFirstColumn="0" w:lastRowLastColumn="0"/>
            </w:pPr>
            <w:r>
              <w:t>processing failures, unhandled exceptions</w:t>
            </w:r>
          </w:p>
        </w:tc>
      </w:tr>
      <w:tr w:rsidR="003D406E" w14:paraId="6C88F052"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D8137E" w14:textId="77777777" w:rsidR="007F5D53" w:rsidRDefault="007F5D53">
            <w:r>
              <w:t>FATAL</w:t>
            </w:r>
          </w:p>
        </w:tc>
        <w:tc>
          <w:tcPr>
            <w:tcW w:w="4320" w:type="dxa"/>
          </w:tcPr>
          <w:p w14:paraId="0F709175" w14:textId="77777777" w:rsidR="007F5D53" w:rsidRDefault="007F5D53">
            <w:pPr>
              <w:cnfStyle w:val="000000100000" w:firstRow="0" w:lastRow="0" w:firstColumn="0" w:lastColumn="0" w:oddVBand="0" w:evenVBand="0" w:oddHBand="1" w:evenHBand="0" w:firstRowFirstColumn="0" w:firstRowLastColumn="0" w:lastRowFirstColumn="0" w:lastRowLastColumn="0"/>
            </w:pPr>
            <w:r>
              <w:t>unrecoverable service failure/startup failure if supported</w:t>
            </w:r>
          </w:p>
        </w:tc>
      </w:tr>
    </w:tbl>
    <w:p w14:paraId="5C786A2E" w14:textId="77777777" w:rsidR="007F5D53" w:rsidRDefault="007F5D53"/>
    <w:p w14:paraId="128E523C" w14:textId="77777777" w:rsidR="007F5D53" w:rsidRDefault="007F5D53">
      <w:pPr>
        <w:pStyle w:val="Heading3"/>
      </w:pPr>
      <w:r>
        <w:t>13.3 Correlation and Trace Fields</w:t>
      </w:r>
    </w:p>
    <w:p w14:paraId="78F5945F" w14:textId="77777777" w:rsidR="007F5D53" w:rsidRDefault="007F5D53">
      <w:r>
        <w:t>Every log event should include:</w:t>
      </w:r>
    </w:p>
    <w:p w14:paraId="0049F2C8" w14:textId="77777777" w:rsidR="007F5D53" w:rsidRDefault="007F5D53">
      <w:pPr>
        <w:pStyle w:val="ListBullet"/>
      </w:pPr>
      <w:r>
        <w:t>requestId</w:t>
      </w:r>
    </w:p>
    <w:p w14:paraId="2FF39648" w14:textId="77777777" w:rsidR="007F5D53" w:rsidRDefault="007F5D53">
      <w:pPr>
        <w:pStyle w:val="ListBullet"/>
      </w:pPr>
      <w:r>
        <w:t>traceId if tracing enabled</w:t>
      </w:r>
    </w:p>
    <w:p w14:paraId="2ED927C5" w14:textId="77777777" w:rsidR="007F5D53" w:rsidRDefault="007F5D53">
      <w:pPr>
        <w:pStyle w:val="ListBullet"/>
      </w:pPr>
      <w:r>
        <w:t>spanId if tracing enabled</w:t>
      </w:r>
    </w:p>
    <w:p w14:paraId="5BD769BC" w14:textId="77777777" w:rsidR="007F5D53" w:rsidRDefault="007F5D53">
      <w:pPr>
        <w:pStyle w:val="ListBullet"/>
      </w:pPr>
      <w:r>
        <w:t>userId where authenticated</w:t>
      </w:r>
    </w:p>
    <w:p w14:paraId="720041D6" w14:textId="77777777" w:rsidR="007F5D53" w:rsidRDefault="007F5D53">
      <w:pPr>
        <w:pStyle w:val="ListBullet"/>
      </w:pPr>
      <w:r>
        <w:t>serviceName</w:t>
      </w:r>
    </w:p>
    <w:p w14:paraId="0EEAA834" w14:textId="77777777" w:rsidR="007F5D53" w:rsidRDefault="007F5D53">
      <w:pPr>
        <w:pStyle w:val="ListBullet"/>
      </w:pPr>
      <w:r>
        <w:t>operationName</w:t>
      </w:r>
    </w:p>
    <w:p w14:paraId="5B43974C" w14:textId="77777777" w:rsidR="007F5D53" w:rsidRDefault="007F5D53">
      <w:pPr>
        <w:pStyle w:val="ListBullet"/>
      </w:pPr>
      <w:r>
        <w:t>durationMs</w:t>
      </w:r>
    </w:p>
    <w:p w14:paraId="4B103898" w14:textId="77777777" w:rsidR="007F5D53" w:rsidRDefault="007F5D53">
      <w:pPr>
        <w:pStyle w:val="ListBullet"/>
      </w:pPr>
      <w:r>
        <w:t>statusCode</w:t>
      </w:r>
    </w:p>
    <w:p w14:paraId="4857EDF8" w14:textId="77777777" w:rsidR="007F5D53" w:rsidRDefault="007F5D53">
      <w:pPr>
        <w:pStyle w:val="ListBullet"/>
      </w:pPr>
      <w:r>
        <w:t>errorCode if applicable</w:t>
      </w:r>
    </w:p>
    <w:p w14:paraId="70511942" w14:textId="77777777" w:rsidR="007F5D53" w:rsidRDefault="007F5D53">
      <w:r>
        <w:t>Example Structured Logjson -11 lines</w:t>
      </w:r>
    </w:p>
    <w:p w14:paraId="7242F4D5" w14:textId="77777777" w:rsidR="007F5D53" w:rsidRDefault="007F5D53">
      <w:r>
        <w:rPr>
          <w:rFonts w:ascii="Courier New" w:hAnsi="Courier New"/>
          <w:sz w:val="18"/>
        </w:rPr>
        <w:t>{</w:t>
      </w:r>
      <w:r>
        <w:rPr>
          <w:rFonts w:ascii="Courier New" w:hAnsi="Courier New"/>
          <w:sz w:val="18"/>
        </w:rPr>
        <w:br/>
      </w:r>
      <w:r>
        <w:rPr>
          <w:rFonts w:ascii="Courier New" w:hAnsi="Courier New"/>
          <w:sz w:val="18"/>
        </w:rPr>
        <w:t xml:space="preserve">  "timestamp": "2026-08-05T12:25:00Z",</w:t>
      </w:r>
      <w:r>
        <w:rPr>
          <w:rFonts w:ascii="Courier New" w:hAnsi="Courier New"/>
          <w:sz w:val="18"/>
        </w:rPr>
        <w:br/>
        <w:t xml:space="preserve">  "level": "INFO",</w:t>
      </w:r>
      <w:r>
        <w:rPr>
          <w:rFonts w:ascii="Courier New" w:hAnsi="Courier New"/>
          <w:sz w:val="18"/>
        </w:rPr>
        <w:br/>
        <w:t xml:space="preserve">  "service": "transaction-service",</w:t>
      </w:r>
      <w:r>
        <w:rPr>
          <w:rFonts w:ascii="Courier New" w:hAnsi="Courier New"/>
          <w:sz w:val="18"/>
        </w:rPr>
        <w:br/>
      </w:r>
      <w:r>
        <w:rPr>
          <w:rFonts w:ascii="Courier New" w:hAnsi="Courier New"/>
          <w:sz w:val="18"/>
        </w:rPr>
        <w:lastRenderedPageBreak/>
        <w:t xml:space="preserve">  "operation": "createTransaction",</w:t>
      </w:r>
      <w:r>
        <w:rPr>
          <w:rFonts w:ascii="Courier New" w:hAnsi="Courier New"/>
          <w:sz w:val="18"/>
        </w:rPr>
        <w:br/>
        <w:t xml:space="preserve">  "requestId": "req-7003",</w:t>
      </w:r>
      <w:r>
        <w:rPr>
          <w:rFonts w:ascii="Courier New" w:hAnsi="Courier New"/>
          <w:sz w:val="18"/>
        </w:rPr>
        <w:br/>
        <w:t xml:space="preserve">  "traceId": "trace-abc-123",</w:t>
      </w:r>
      <w:r>
        <w:rPr>
          <w:rFonts w:ascii="Courier New" w:hAnsi="Courier New"/>
          <w:sz w:val="18"/>
        </w:rPr>
        <w:br/>
        <w:t xml:space="preserve">  "userId": "USR002",</w:t>
      </w:r>
      <w:r>
        <w:rPr>
          <w:rFonts w:ascii="Courier New" w:hAnsi="Courier New"/>
          <w:sz w:val="18"/>
        </w:rPr>
        <w:br/>
        <w:t xml:space="preserve">  "statusCode": 201,</w:t>
      </w:r>
      <w:r>
        <w:rPr>
          <w:rFonts w:ascii="Courier New" w:hAnsi="Courier New"/>
          <w:sz w:val="18"/>
        </w:rPr>
        <w:br/>
        <w:t xml:space="preserve">  "durationMs": 142</w:t>
      </w:r>
      <w:r>
        <w:rPr>
          <w:rFonts w:ascii="Courier New" w:hAnsi="Courier New"/>
          <w:sz w:val="18"/>
        </w:rPr>
        <w:br/>
        <w:t>}</w:t>
      </w:r>
    </w:p>
    <w:p w14:paraId="0DB772F6" w14:textId="77777777" w:rsidR="007F5D53" w:rsidRDefault="007F5D53">
      <w:pPr>
        <w:pStyle w:val="Heading3"/>
      </w:pPr>
      <w:r>
        <w:t>13.4 Request Logging</w:t>
      </w:r>
    </w:p>
    <w:p w14:paraId="51C20A47" w14:textId="77777777" w:rsidR="007F5D53" w:rsidRDefault="007F5D53">
      <w:r>
        <w:t>Log At Request Start</w:t>
      </w:r>
    </w:p>
    <w:p w14:paraId="1C112781" w14:textId="77777777" w:rsidR="007F5D53" w:rsidRDefault="007F5D53">
      <w:pPr>
        <w:pStyle w:val="ListBullet"/>
      </w:pPr>
      <w:r>
        <w:t>method</w:t>
      </w:r>
    </w:p>
    <w:p w14:paraId="59252DF1" w14:textId="77777777" w:rsidR="007F5D53" w:rsidRDefault="007F5D53">
      <w:pPr>
        <w:pStyle w:val="ListBullet"/>
      </w:pPr>
      <w:r>
        <w:t>path</w:t>
      </w:r>
    </w:p>
    <w:p w14:paraId="02606B98" w14:textId="77777777" w:rsidR="007F5D53" w:rsidRDefault="007F5D53">
      <w:pPr>
        <w:pStyle w:val="ListBullet"/>
      </w:pPr>
      <w:r>
        <w:t>requestId</w:t>
      </w:r>
    </w:p>
    <w:p w14:paraId="480C4F0E" w14:textId="77777777" w:rsidR="007F5D53" w:rsidRDefault="007F5D53">
      <w:pPr>
        <w:pStyle w:val="ListBullet"/>
      </w:pPr>
      <w:r>
        <w:t>principal</w:t>
      </w:r>
    </w:p>
    <w:p w14:paraId="1B41A5B5" w14:textId="77777777" w:rsidR="007F5D53" w:rsidRDefault="007F5D53">
      <w:pPr>
        <w:pStyle w:val="ListBullet"/>
      </w:pPr>
      <w:r>
        <w:t>remote client identifier</w:t>
      </w:r>
    </w:p>
    <w:p w14:paraId="407EBE29" w14:textId="77777777" w:rsidR="007F5D53" w:rsidRDefault="007F5D53">
      <w:pPr>
        <w:pStyle w:val="ListBullet"/>
      </w:pPr>
      <w:r>
        <w:t>masked business identifiers if present</w:t>
      </w:r>
    </w:p>
    <w:p w14:paraId="59520794" w14:textId="77777777" w:rsidR="007F5D53" w:rsidRDefault="007F5D53">
      <w:r>
        <w:t>Log At Request End</w:t>
      </w:r>
    </w:p>
    <w:p w14:paraId="3AF9AD0E" w14:textId="77777777" w:rsidR="007F5D53" w:rsidRDefault="007F5D53">
      <w:pPr>
        <w:pStyle w:val="ListBullet"/>
      </w:pPr>
      <w:r>
        <w:t>status</w:t>
      </w:r>
    </w:p>
    <w:p w14:paraId="1770C855" w14:textId="77777777" w:rsidR="007F5D53" w:rsidRDefault="007F5D53">
      <w:pPr>
        <w:pStyle w:val="ListBullet"/>
      </w:pPr>
      <w:r>
        <w:t>duration</w:t>
      </w:r>
    </w:p>
    <w:p w14:paraId="5CC21AFA" w14:textId="77777777" w:rsidR="007F5D53" w:rsidRDefault="007F5D53">
      <w:pPr>
        <w:pStyle w:val="ListBullet"/>
      </w:pPr>
      <w:r>
        <w:t>result type</w:t>
      </w:r>
    </w:p>
    <w:p w14:paraId="1D91C835" w14:textId="77777777" w:rsidR="007F5D53" w:rsidRDefault="007F5D53">
      <w:pPr>
        <w:pStyle w:val="ListBullet"/>
      </w:pPr>
      <w:r>
        <w:t>errorCode if failed</w:t>
      </w:r>
    </w:p>
    <w:p w14:paraId="7CBA557E" w14:textId="77777777" w:rsidR="007F5D53" w:rsidRDefault="007F5D53">
      <w:r>
        <w:t>Do Not Log</w:t>
      </w:r>
    </w:p>
    <w:p w14:paraId="136EC47A" w14:textId="77777777" w:rsidR="007F5D53" w:rsidRDefault="007F5D53">
      <w:pPr>
        <w:pStyle w:val="ListBullet"/>
      </w:pPr>
      <w:r>
        <w:t>password</w:t>
      </w:r>
    </w:p>
    <w:p w14:paraId="1B743FFC" w14:textId="77777777" w:rsidR="007F5D53" w:rsidRDefault="007F5D53">
      <w:pPr>
        <w:pStyle w:val="ListBullet"/>
      </w:pPr>
      <w:r>
        <w:t>raw SSN</w:t>
      </w:r>
    </w:p>
    <w:p w14:paraId="55C75AD9" w14:textId="77777777" w:rsidR="007F5D53" w:rsidRDefault="007F5D53">
      <w:pPr>
        <w:pStyle w:val="ListBullet"/>
      </w:pPr>
      <w:r>
        <w:t>full card number</w:t>
      </w:r>
    </w:p>
    <w:p w14:paraId="5BF5086D" w14:textId="77777777" w:rsidR="007F5D53" w:rsidRDefault="007F5D53">
      <w:pPr>
        <w:pStyle w:val="ListBullet"/>
      </w:pPr>
      <w:r>
        <w:t>raw token</w:t>
      </w:r>
    </w:p>
    <w:p w14:paraId="62513661" w14:textId="77777777" w:rsidR="007F5D53" w:rsidRDefault="007F5D53">
      <w:pPr>
        <w:pStyle w:val="ListBullet"/>
      </w:pPr>
      <w:r>
        <w:t>unmasked government ID</w:t>
      </w:r>
    </w:p>
    <w:p w14:paraId="60A01FF2" w14:textId="77777777" w:rsidR="007F5D53" w:rsidRDefault="007F5D53">
      <w:pPr>
        <w:pStyle w:val="Heading3"/>
      </w:pPr>
      <w:r>
        <w:t>13.5 Response Logging</w:t>
      </w:r>
    </w:p>
    <w:p w14:paraId="79F678A7" w14:textId="77777777" w:rsidR="007F5D53" w:rsidRDefault="007F5D53">
      <w:pPr>
        <w:pStyle w:val="ListBullet"/>
      </w:pPr>
      <w:r>
        <w:t>log summary only</w:t>
      </w:r>
    </w:p>
    <w:p w14:paraId="7F7F9487" w14:textId="77777777" w:rsidR="007F5D53" w:rsidRDefault="007F5D53">
      <w:pPr>
        <w:pStyle w:val="ListBullet"/>
      </w:pPr>
      <w:r>
        <w:t>no full payload logging for sensitive APIs in production</w:t>
      </w:r>
    </w:p>
    <w:p w14:paraId="5C71F49B" w14:textId="77777777" w:rsidR="007F5D53" w:rsidRDefault="007F5D53">
      <w:pPr>
        <w:pStyle w:val="ListBullet"/>
      </w:pPr>
      <w:r>
        <w:t>enable sampled payload logging only in controlled lower environments</w:t>
      </w:r>
    </w:p>
    <w:p w14:paraId="1AC1B800" w14:textId="77777777" w:rsidR="007F5D53" w:rsidRDefault="007F5D53">
      <w:pPr>
        <w:pStyle w:val="Heading3"/>
      </w:pPr>
      <w:r>
        <w:t>13.6 Audit Logging</w:t>
      </w:r>
    </w:p>
    <w:p w14:paraId="14BC9BBD" w14:textId="77777777" w:rsidR="007F5D53" w:rsidRDefault="007F5D53">
      <w:r>
        <w:t>Must Audit</w:t>
      </w:r>
    </w:p>
    <w:p w14:paraId="22AF5CEE" w14:textId="77777777" w:rsidR="007F5D53" w:rsidRDefault="007F5D53">
      <w:pPr>
        <w:pStyle w:val="ListBullet"/>
      </w:pPr>
      <w:r>
        <w:t>login success/failure</w:t>
      </w:r>
    </w:p>
    <w:p w14:paraId="3C8CE3F0" w14:textId="77777777" w:rsidR="007F5D53" w:rsidRDefault="007F5D53">
      <w:pPr>
        <w:pStyle w:val="ListBullet"/>
      </w:pPr>
      <w:r>
        <w:t>logout</w:t>
      </w:r>
    </w:p>
    <w:p w14:paraId="041140FD" w14:textId="77777777" w:rsidR="007F5D53" w:rsidRDefault="007F5D53">
      <w:pPr>
        <w:pStyle w:val="ListBullet"/>
      </w:pPr>
      <w:r>
        <w:t>create/update/delete user</w:t>
      </w:r>
    </w:p>
    <w:p w14:paraId="24F6D260" w14:textId="77777777" w:rsidR="007F5D53" w:rsidRDefault="007F5D53">
      <w:pPr>
        <w:pStyle w:val="ListBullet"/>
      </w:pPr>
      <w:r>
        <w:t>account update</w:t>
      </w:r>
    </w:p>
    <w:p w14:paraId="2BF163A6" w14:textId="77777777" w:rsidR="007F5D53" w:rsidRDefault="007F5D53">
      <w:pPr>
        <w:pStyle w:val="ListBullet"/>
      </w:pPr>
      <w:r>
        <w:t>bill payment</w:t>
      </w:r>
    </w:p>
    <w:p w14:paraId="6688A8AD" w14:textId="77777777" w:rsidR="007F5D53" w:rsidRDefault="007F5D53">
      <w:pPr>
        <w:pStyle w:val="ListBullet"/>
      </w:pPr>
      <w:r>
        <w:t>card update</w:t>
      </w:r>
    </w:p>
    <w:p w14:paraId="23BBD8BB" w14:textId="77777777" w:rsidR="007F5D53" w:rsidRDefault="007F5D53">
      <w:pPr>
        <w:pStyle w:val="ListBullet"/>
      </w:pPr>
      <w:r>
        <w:lastRenderedPageBreak/>
        <w:t>transaction add</w:t>
      </w:r>
    </w:p>
    <w:p w14:paraId="78763647" w14:textId="77777777" w:rsidR="007F5D53" w:rsidRDefault="007F5D53">
      <w:pPr>
        <w:pStyle w:val="ListBullet"/>
      </w:pPr>
      <w:r>
        <w:t>transaction type maintenance</w:t>
      </w:r>
    </w:p>
    <w:p w14:paraId="6A0D3268" w14:textId="77777777" w:rsidR="007F5D53" w:rsidRDefault="007F5D53">
      <w:pPr>
        <w:pStyle w:val="ListBullet"/>
      </w:pPr>
      <w:r>
        <w:t>fraud mark/unmark</w:t>
      </w:r>
    </w:p>
    <w:p w14:paraId="1753C049" w14:textId="77777777" w:rsidR="007F5D53" w:rsidRDefault="007F5D53">
      <w:pPr>
        <w:pStyle w:val="ListBullet"/>
      </w:pPr>
      <w:r>
        <w:t>report request submission</w:t>
      </w:r>
    </w:p>
    <w:p w14:paraId="030477B5" w14:textId="77777777" w:rsidR="007F5D53" w:rsidRDefault="007F5D53">
      <w:pPr>
        <w:pStyle w:val="ListBullet"/>
      </w:pPr>
      <w:r>
        <w:t>job trigger</w:t>
      </w:r>
    </w:p>
    <w:p w14:paraId="5D70FD4B" w14:textId="77777777" w:rsidR="007F5D53" w:rsidRDefault="007F5D53">
      <w:r>
        <w:t>Audit Event Structure</w:t>
      </w:r>
    </w:p>
    <w:tbl>
      <w:tblPr>
        <w:tblStyle w:val="LightGrid-Accent1"/>
        <w:tblW w:w="0" w:type="auto"/>
        <w:tblLook w:val="04A0" w:firstRow="1" w:lastRow="0" w:firstColumn="1" w:lastColumn="0" w:noHBand="0" w:noVBand="1"/>
      </w:tblPr>
      <w:tblGrid>
        <w:gridCol w:w="4320"/>
        <w:gridCol w:w="4320"/>
      </w:tblGrid>
      <w:tr w:rsidR="003D406E" w14:paraId="1535453A"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52B21C56" w14:textId="77777777" w:rsidR="007F5D53" w:rsidRDefault="007F5D53">
            <w:r>
              <w:rPr>
                <w:color w:val="FFFFFF"/>
                <w:sz w:val="20"/>
              </w:rPr>
              <w:t>Field</w:t>
            </w:r>
          </w:p>
        </w:tc>
        <w:tc>
          <w:tcPr>
            <w:tcW w:w="4320" w:type="dxa"/>
            <w:shd w:val="clear" w:color="auto" w:fill="34495E"/>
          </w:tcPr>
          <w:p w14:paraId="15F5E3E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3D406E" w14:paraId="5AA4FF6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AD84E8" w14:textId="77777777" w:rsidR="007F5D53" w:rsidRDefault="007F5D53">
            <w:r>
              <w:t>eventType</w:t>
            </w:r>
          </w:p>
        </w:tc>
        <w:tc>
          <w:tcPr>
            <w:tcW w:w="4320" w:type="dxa"/>
          </w:tcPr>
          <w:p w14:paraId="16D09306" w14:textId="77777777" w:rsidR="007F5D53" w:rsidRDefault="007F5D53">
            <w:pPr>
              <w:cnfStyle w:val="000000100000" w:firstRow="0" w:lastRow="0" w:firstColumn="0" w:lastColumn="0" w:oddVBand="0" w:evenVBand="0" w:oddHBand="1" w:evenHBand="0" w:firstRowFirstColumn="0" w:firstRowLastColumn="0" w:lastRowFirstColumn="0" w:lastRowLastColumn="0"/>
            </w:pPr>
            <w:r>
              <w:t>business event name</w:t>
            </w:r>
          </w:p>
        </w:tc>
      </w:tr>
      <w:tr w:rsidR="003D406E" w14:paraId="36502B6F"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6E620E8" w14:textId="77777777" w:rsidR="007F5D53" w:rsidRDefault="007F5D53">
            <w:r>
              <w:t>actorId</w:t>
            </w:r>
          </w:p>
        </w:tc>
        <w:tc>
          <w:tcPr>
            <w:tcW w:w="4320" w:type="dxa"/>
            <w:shd w:val="clear" w:color="auto" w:fill="ECF0F1"/>
          </w:tcPr>
          <w:p w14:paraId="458910A4" w14:textId="77777777" w:rsidR="007F5D53" w:rsidRDefault="007F5D53">
            <w:pPr>
              <w:cnfStyle w:val="000000010000" w:firstRow="0" w:lastRow="0" w:firstColumn="0" w:lastColumn="0" w:oddVBand="0" w:evenVBand="0" w:oddHBand="0" w:evenHBand="1" w:firstRowFirstColumn="0" w:firstRowLastColumn="0" w:lastRowFirstColumn="0" w:lastRowLastColumn="0"/>
            </w:pPr>
            <w:r>
              <w:t>who performed action</w:t>
            </w:r>
          </w:p>
        </w:tc>
      </w:tr>
      <w:tr w:rsidR="003D406E" w14:paraId="215FD607"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9F2295" w14:textId="77777777" w:rsidR="007F5D53" w:rsidRDefault="007F5D53">
            <w:r>
              <w:t>targetId</w:t>
            </w:r>
          </w:p>
        </w:tc>
        <w:tc>
          <w:tcPr>
            <w:tcW w:w="4320" w:type="dxa"/>
          </w:tcPr>
          <w:p w14:paraId="3FFE7F20" w14:textId="77777777" w:rsidR="007F5D53" w:rsidRDefault="007F5D53">
            <w:pPr>
              <w:cnfStyle w:val="000000100000" w:firstRow="0" w:lastRow="0" w:firstColumn="0" w:lastColumn="0" w:oddVBand="0" w:evenVBand="0" w:oddHBand="1" w:evenHBand="0" w:firstRowFirstColumn="0" w:firstRowLastColumn="0" w:lastRowFirstColumn="0" w:lastRowLastColumn="0"/>
            </w:pPr>
            <w:r>
              <w:t>record/business key affected</w:t>
            </w:r>
          </w:p>
        </w:tc>
      </w:tr>
      <w:tr w:rsidR="003D406E" w14:paraId="74B2D2C6"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4A2977E" w14:textId="77777777" w:rsidR="007F5D53" w:rsidRDefault="007F5D53">
            <w:r>
              <w:t>timestamp</w:t>
            </w:r>
          </w:p>
        </w:tc>
        <w:tc>
          <w:tcPr>
            <w:tcW w:w="4320" w:type="dxa"/>
            <w:shd w:val="clear" w:color="auto" w:fill="ECF0F1"/>
          </w:tcPr>
          <w:p w14:paraId="1C9AAB85" w14:textId="77777777" w:rsidR="007F5D53" w:rsidRDefault="007F5D53">
            <w:pPr>
              <w:cnfStyle w:val="000000010000" w:firstRow="0" w:lastRow="0" w:firstColumn="0" w:lastColumn="0" w:oddVBand="0" w:evenVBand="0" w:oddHBand="0" w:evenHBand="1" w:firstRowFirstColumn="0" w:firstRowLastColumn="0" w:lastRowFirstColumn="0" w:lastRowLastColumn="0"/>
            </w:pPr>
            <w:r>
              <w:t>event time</w:t>
            </w:r>
          </w:p>
        </w:tc>
      </w:tr>
      <w:tr w:rsidR="003D406E" w14:paraId="472B87F8"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4CDE62" w14:textId="77777777" w:rsidR="007F5D53" w:rsidRDefault="007F5D53">
            <w:r>
              <w:t>outcome</w:t>
            </w:r>
          </w:p>
        </w:tc>
        <w:tc>
          <w:tcPr>
            <w:tcW w:w="4320" w:type="dxa"/>
          </w:tcPr>
          <w:p w14:paraId="1EFC112C" w14:textId="77777777" w:rsidR="007F5D53" w:rsidRDefault="007F5D53">
            <w:pPr>
              <w:cnfStyle w:val="000000100000" w:firstRow="0" w:lastRow="0" w:firstColumn="0" w:lastColumn="0" w:oddVBand="0" w:evenVBand="0" w:oddHBand="1" w:evenHBand="0" w:firstRowFirstColumn="0" w:firstRowLastColumn="0" w:lastRowFirstColumn="0" w:lastRowLastColumn="0"/>
            </w:pPr>
            <w:r>
              <w:t>SUCCESS / FAILURE</w:t>
            </w:r>
          </w:p>
        </w:tc>
      </w:tr>
      <w:tr w:rsidR="003D406E" w14:paraId="2C199FE1"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C0C1DC4" w14:textId="77777777" w:rsidR="007F5D53" w:rsidRDefault="007F5D53">
            <w:r>
              <w:t>metadata</w:t>
            </w:r>
          </w:p>
        </w:tc>
        <w:tc>
          <w:tcPr>
            <w:tcW w:w="4320" w:type="dxa"/>
            <w:shd w:val="clear" w:color="auto" w:fill="ECF0F1"/>
          </w:tcPr>
          <w:p w14:paraId="27DEDEE4" w14:textId="77777777" w:rsidR="007F5D53" w:rsidRDefault="007F5D53">
            <w:pPr>
              <w:cnfStyle w:val="000000010000" w:firstRow="0" w:lastRow="0" w:firstColumn="0" w:lastColumn="0" w:oddVBand="0" w:evenVBand="0" w:oddHBand="0" w:evenHBand="1" w:firstRowFirstColumn="0" w:firstRowLastColumn="0" w:lastRowFirstColumn="0" w:lastRowLastColumn="0"/>
            </w:pPr>
            <w:r>
              <w:t>minimal safe contextual data</w:t>
            </w:r>
          </w:p>
        </w:tc>
      </w:tr>
    </w:tbl>
    <w:p w14:paraId="6E17466A" w14:textId="77777777" w:rsidR="007F5D53" w:rsidRDefault="007F5D53"/>
    <w:p w14:paraId="0DF53BE2" w14:textId="77777777" w:rsidR="007F5D53" w:rsidRDefault="007F5D53">
      <w:pPr>
        <w:pStyle w:val="Heading3"/>
      </w:pPr>
      <w:r>
        <w:t>13.7 Exception Logging</w:t>
      </w:r>
    </w:p>
    <w:p w14:paraId="14070BD2" w14:textId="77777777" w:rsidR="007F5D53" w:rsidRDefault="007F5D53">
      <w:pPr>
        <w:pStyle w:val="ListBullet"/>
      </w:pPr>
      <w:r>
        <w:t>include stack trace in internal logs only</w:t>
      </w:r>
    </w:p>
    <w:p w14:paraId="6D5D2C09" w14:textId="77777777" w:rsidR="007F5D53" w:rsidRDefault="007F5D53">
      <w:pPr>
        <w:pStyle w:val="ListBullet"/>
      </w:pPr>
      <w:r>
        <w:t>map to error code in client response</w:t>
      </w:r>
    </w:p>
    <w:p w14:paraId="2A6F50AE" w14:textId="77777777" w:rsidR="007F5D53" w:rsidRDefault="007F5D53">
      <w:pPr>
        <w:pStyle w:val="ListBullet"/>
      </w:pPr>
      <w:r>
        <w:t>attach requestId and principal</w:t>
      </w:r>
    </w:p>
    <w:p w14:paraId="0B76DCFC" w14:textId="77777777" w:rsidR="007F5D53" w:rsidRDefault="007F5D53">
      <w:pPr>
        <w:pStyle w:val="ListBullet"/>
      </w:pPr>
      <w:r>
        <w:t>security-sensitive exceptions should be logged carefully</w:t>
      </w:r>
    </w:p>
    <w:p w14:paraId="6A0864BE" w14:textId="77777777" w:rsidR="007F5D53" w:rsidRDefault="007F5D53">
      <w:pPr>
        <w:pStyle w:val="Heading3"/>
      </w:pPr>
      <w:r>
        <w:t>13.8 Batch Logging</w:t>
      </w:r>
    </w:p>
    <w:p w14:paraId="5F0DCBE0" w14:textId="77777777" w:rsidR="007F5D53" w:rsidRDefault="007F5D53">
      <w:r>
        <w:t>Background jobs should log:</w:t>
      </w:r>
    </w:p>
    <w:p w14:paraId="2F533E12" w14:textId="77777777" w:rsidR="007F5D53" w:rsidRDefault="007F5D53">
      <w:pPr>
        <w:pStyle w:val="ListBullet"/>
      </w:pPr>
      <w:r>
        <w:t>run start</w:t>
      </w:r>
    </w:p>
    <w:p w14:paraId="27810F62" w14:textId="77777777" w:rsidR="007F5D53" w:rsidRDefault="007F5D53">
      <w:pPr>
        <w:pStyle w:val="ListBullet"/>
      </w:pPr>
      <w:r>
        <w:t>input source</w:t>
      </w:r>
    </w:p>
    <w:p w14:paraId="1D37EA16" w14:textId="77777777" w:rsidR="007F5D53" w:rsidRDefault="007F5D53">
      <w:pPr>
        <w:pStyle w:val="ListBullet"/>
      </w:pPr>
      <w:r>
        <w:t>processed count</w:t>
      </w:r>
    </w:p>
    <w:p w14:paraId="051C0C69" w14:textId="77777777" w:rsidR="007F5D53" w:rsidRDefault="007F5D53">
      <w:pPr>
        <w:pStyle w:val="ListBullet"/>
      </w:pPr>
      <w:r>
        <w:t>success count</w:t>
      </w:r>
    </w:p>
    <w:p w14:paraId="2014D763" w14:textId="77777777" w:rsidR="007F5D53" w:rsidRDefault="007F5D53">
      <w:pPr>
        <w:pStyle w:val="ListBullet"/>
      </w:pPr>
      <w:r>
        <w:t>failure count</w:t>
      </w:r>
    </w:p>
    <w:p w14:paraId="5A97B021" w14:textId="77777777" w:rsidR="007F5D53" w:rsidRDefault="007F5D53">
      <w:pPr>
        <w:pStyle w:val="ListBullet"/>
      </w:pPr>
      <w:r>
        <w:t>elapsed time</w:t>
      </w:r>
    </w:p>
    <w:p w14:paraId="084CC08D" w14:textId="77777777" w:rsidR="007F5D53" w:rsidRDefault="007F5D53">
      <w:pPr>
        <w:pStyle w:val="ListBullet"/>
      </w:pPr>
      <w:r>
        <w:t>output references</w:t>
      </w:r>
    </w:p>
    <w:p w14:paraId="03839D8B" w14:textId="77777777" w:rsidR="007F5D53" w:rsidRDefault="007F5D53">
      <w:pPr>
        <w:pStyle w:val="ListBullet"/>
      </w:pPr>
      <w:r>
        <w:t>terminal status</w:t>
      </w:r>
    </w:p>
    <w:p w14:paraId="6B3F9970" w14:textId="77777777" w:rsidR="007F5D53" w:rsidRDefault="007F5D53">
      <w:pPr>
        <w:pStyle w:val="Heading2"/>
      </w:pPr>
      <w:r>
        <w:t>14. Performance Design</w:t>
      </w:r>
    </w:p>
    <w:p w14:paraId="01EE4385" w14:textId="77777777" w:rsidR="007F5D53" w:rsidRDefault="007F5D53">
      <w:pPr>
        <w:pStyle w:val="Heading3"/>
      </w:pPr>
      <w:r>
        <w:t>14.1 Performance Objectives</w:t>
      </w:r>
    </w:p>
    <w:p w14:paraId="2CA0F319" w14:textId="77777777" w:rsidR="007F5D53" w:rsidRDefault="007F5D53">
      <w:pPr>
        <w:pStyle w:val="ListBullet"/>
      </w:pPr>
      <w:r>
        <w:t>low-latency online inquiry and update flows</w:t>
      </w:r>
    </w:p>
    <w:p w14:paraId="359ADF40" w14:textId="77777777" w:rsidR="007F5D53" w:rsidRDefault="007F5D53">
      <w:pPr>
        <w:pStyle w:val="ListBullet"/>
      </w:pPr>
      <w:r>
        <w:t>safe, efficient financial writes</w:t>
      </w:r>
    </w:p>
    <w:p w14:paraId="11736A94" w14:textId="77777777" w:rsidR="007F5D53" w:rsidRDefault="007F5D53">
      <w:pPr>
        <w:pStyle w:val="ListBullet"/>
      </w:pPr>
      <w:r>
        <w:t>scalable list retrieval</w:t>
      </w:r>
    </w:p>
    <w:p w14:paraId="13CC5874" w14:textId="77777777" w:rsidR="007F5D53" w:rsidRDefault="007F5D53">
      <w:pPr>
        <w:pStyle w:val="ListBullet"/>
      </w:pPr>
      <w:r>
        <w:t>resilient batch processing</w:t>
      </w:r>
    </w:p>
    <w:p w14:paraId="216A25D2" w14:textId="77777777" w:rsidR="007F5D53" w:rsidRDefault="007F5D53">
      <w:pPr>
        <w:pStyle w:val="ListBullet"/>
      </w:pPr>
      <w:r>
        <w:t>efficient summary retrieval for pending authorizations and reports</w:t>
      </w:r>
    </w:p>
    <w:p w14:paraId="0039AE4D" w14:textId="77777777" w:rsidR="007F5D53" w:rsidRDefault="007F5D53">
      <w:pPr>
        <w:pStyle w:val="Heading3"/>
      </w:pPr>
      <w:r>
        <w:lastRenderedPageBreak/>
        <w:t>14.2 Caching Strategy</w:t>
      </w:r>
    </w:p>
    <w:tbl>
      <w:tblPr>
        <w:tblStyle w:val="LightGrid-Accent1"/>
        <w:tblW w:w="0" w:type="auto"/>
        <w:tblLook w:val="04A0" w:firstRow="1" w:lastRow="0" w:firstColumn="1" w:lastColumn="0" w:noHBand="0" w:noVBand="1"/>
      </w:tblPr>
      <w:tblGrid>
        <w:gridCol w:w="2880"/>
        <w:gridCol w:w="2880"/>
        <w:gridCol w:w="2880"/>
      </w:tblGrid>
      <w:tr w:rsidR="003D406E" w14:paraId="691CEA3A"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3FE07E9D" w14:textId="77777777" w:rsidR="007F5D53" w:rsidRDefault="007F5D53">
            <w:r>
              <w:rPr>
                <w:color w:val="FFFFFF"/>
                <w:sz w:val="20"/>
              </w:rPr>
              <w:t>Item</w:t>
            </w:r>
          </w:p>
        </w:tc>
        <w:tc>
          <w:tcPr>
            <w:tcW w:w="2880" w:type="dxa"/>
            <w:shd w:val="clear" w:color="auto" w:fill="34495E"/>
          </w:tcPr>
          <w:p w14:paraId="2266212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Cache?</w:t>
            </w:r>
          </w:p>
        </w:tc>
        <w:tc>
          <w:tcPr>
            <w:tcW w:w="2880" w:type="dxa"/>
            <w:shd w:val="clear" w:color="auto" w:fill="34495E"/>
          </w:tcPr>
          <w:p w14:paraId="4313C94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Notes</w:t>
            </w:r>
          </w:p>
        </w:tc>
      </w:tr>
      <w:tr w:rsidR="003D406E" w14:paraId="7C4BF66A"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29993" w14:textId="77777777" w:rsidR="007F5D53" w:rsidRDefault="007F5D53">
            <w:r>
              <w:t>menu configuration</w:t>
            </w:r>
          </w:p>
        </w:tc>
        <w:tc>
          <w:tcPr>
            <w:tcW w:w="2880" w:type="dxa"/>
          </w:tcPr>
          <w:p w14:paraId="1CDA6276"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01001C57" w14:textId="77777777" w:rsidR="007F5D53" w:rsidRDefault="007F5D53">
            <w:pPr>
              <w:cnfStyle w:val="000000100000" w:firstRow="0" w:lastRow="0" w:firstColumn="0" w:lastColumn="0" w:oddVBand="0" w:evenVBand="0" w:oddHBand="1" w:evenHBand="0" w:firstRowFirstColumn="0" w:firstRowLastColumn="0" w:lastRowFirstColumn="0" w:lastRowLastColumn="0"/>
            </w:pPr>
            <w:r>
              <w:t>small, role-based</w:t>
            </w:r>
          </w:p>
        </w:tc>
      </w:tr>
      <w:tr w:rsidR="003D406E" w14:paraId="3C667EB0"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9394549" w14:textId="77777777" w:rsidR="007F5D53" w:rsidRDefault="007F5D53">
            <w:r>
              <w:t>transaction types</w:t>
            </w:r>
          </w:p>
        </w:tc>
        <w:tc>
          <w:tcPr>
            <w:tcW w:w="2880" w:type="dxa"/>
            <w:shd w:val="clear" w:color="auto" w:fill="ECF0F1"/>
          </w:tcPr>
          <w:p w14:paraId="7523BB70" w14:textId="77777777" w:rsidR="007F5D53" w:rsidRDefault="007F5D53">
            <w:pPr>
              <w:cnfStyle w:val="000000010000" w:firstRow="0" w:lastRow="0" w:firstColumn="0" w:lastColumn="0" w:oddVBand="0" w:evenVBand="0" w:oddHBand="0" w:evenHBand="1" w:firstRowFirstColumn="0" w:firstRowLastColumn="0" w:lastRowFirstColumn="0" w:lastRowLastColumn="0"/>
            </w:pPr>
            <w:r>
              <w:t>Yes</w:t>
            </w:r>
          </w:p>
        </w:tc>
        <w:tc>
          <w:tcPr>
            <w:tcW w:w="2880" w:type="dxa"/>
            <w:shd w:val="clear" w:color="auto" w:fill="ECF0F1"/>
          </w:tcPr>
          <w:p w14:paraId="76DAA12F" w14:textId="77777777" w:rsidR="007F5D53" w:rsidRDefault="007F5D53">
            <w:pPr>
              <w:cnfStyle w:val="000000010000" w:firstRow="0" w:lastRow="0" w:firstColumn="0" w:lastColumn="0" w:oddVBand="0" w:evenVBand="0" w:oddHBand="0" w:evenHBand="1" w:firstRowFirstColumn="0" w:firstRowLastColumn="0" w:lastRowFirstColumn="0" w:lastRowLastColumn="0"/>
            </w:pPr>
            <w:r>
              <w:t>reference data changes infrequently</w:t>
            </w:r>
          </w:p>
        </w:tc>
      </w:tr>
      <w:tr w:rsidR="003D406E" w14:paraId="381EC2A3"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6EE18" w14:textId="77777777" w:rsidR="007F5D53" w:rsidRDefault="007F5D53">
            <w:r>
              <w:t>date/time</w:t>
            </w:r>
          </w:p>
        </w:tc>
        <w:tc>
          <w:tcPr>
            <w:tcW w:w="2880" w:type="dxa"/>
          </w:tcPr>
          <w:p w14:paraId="61B8E57C" w14:textId="77777777" w:rsidR="007F5D53" w:rsidRDefault="007F5D53">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0D48ACED" w14:textId="77777777" w:rsidR="007F5D53" w:rsidRDefault="007F5D53">
            <w:pPr>
              <w:cnfStyle w:val="000000100000" w:firstRow="0" w:lastRow="0" w:firstColumn="0" w:lastColumn="0" w:oddVBand="0" w:evenVBand="0" w:oddHBand="1" w:evenHBand="0" w:firstRowFirstColumn="0" w:firstRowLastColumn="0" w:lastRowFirstColumn="0" w:lastRowLastColumn="0"/>
            </w:pPr>
            <w:r>
              <w:t>trivial to compute</w:t>
            </w:r>
          </w:p>
        </w:tc>
      </w:tr>
      <w:tr w:rsidR="003D406E" w14:paraId="03CE27F5"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F1DA615" w14:textId="77777777" w:rsidR="007F5D53" w:rsidRDefault="007F5D53">
            <w:r>
              <w:t>account composite</w:t>
            </w:r>
          </w:p>
        </w:tc>
        <w:tc>
          <w:tcPr>
            <w:tcW w:w="2880" w:type="dxa"/>
            <w:shd w:val="clear" w:color="auto" w:fill="ECF0F1"/>
          </w:tcPr>
          <w:p w14:paraId="7F793650" w14:textId="77777777" w:rsidR="007F5D53" w:rsidRDefault="007F5D53">
            <w:pPr>
              <w:cnfStyle w:val="000000010000" w:firstRow="0" w:lastRow="0" w:firstColumn="0" w:lastColumn="0" w:oddVBand="0" w:evenVBand="0" w:oddHBand="0" w:evenHBand="1" w:firstRowFirstColumn="0" w:firstRowLastColumn="0" w:lastRowFirstColumn="0" w:lastRowLastColumn="0"/>
            </w:pPr>
            <w:r>
              <w:t>Limited</w:t>
            </w:r>
          </w:p>
        </w:tc>
        <w:tc>
          <w:tcPr>
            <w:tcW w:w="2880" w:type="dxa"/>
            <w:shd w:val="clear" w:color="auto" w:fill="ECF0F1"/>
          </w:tcPr>
          <w:p w14:paraId="68258E3A" w14:textId="77777777" w:rsidR="007F5D53" w:rsidRDefault="007F5D53">
            <w:pPr>
              <w:cnfStyle w:val="000000010000" w:firstRow="0" w:lastRow="0" w:firstColumn="0" w:lastColumn="0" w:oddVBand="0" w:evenVBand="0" w:oddHBand="0" w:evenHBand="1" w:firstRowFirstColumn="0" w:firstRowLastColumn="0" w:lastRowFirstColumn="0" w:lastRowLastColumn="0"/>
            </w:pPr>
            <w:r>
              <w:t>short TTL only if consistency acceptable; generally avoid stale cache for updates</w:t>
            </w:r>
          </w:p>
        </w:tc>
      </w:tr>
      <w:tr w:rsidR="003D406E" w14:paraId="038A009C"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DF902A" w14:textId="77777777" w:rsidR="007F5D53" w:rsidRDefault="007F5D53">
            <w:r>
              <w:t>card detail</w:t>
            </w:r>
          </w:p>
        </w:tc>
        <w:tc>
          <w:tcPr>
            <w:tcW w:w="2880" w:type="dxa"/>
          </w:tcPr>
          <w:p w14:paraId="19AA4A8A" w14:textId="77777777" w:rsidR="007F5D53" w:rsidRDefault="007F5D53">
            <w:pPr>
              <w:cnfStyle w:val="000000100000" w:firstRow="0" w:lastRow="0" w:firstColumn="0" w:lastColumn="0" w:oddVBand="0" w:evenVBand="0" w:oddHBand="1" w:evenHBand="0" w:firstRowFirstColumn="0" w:firstRowLastColumn="0" w:lastRowFirstColumn="0" w:lastRowLastColumn="0"/>
            </w:pPr>
            <w:r>
              <w:t>Limited</w:t>
            </w:r>
          </w:p>
        </w:tc>
        <w:tc>
          <w:tcPr>
            <w:tcW w:w="2880" w:type="dxa"/>
          </w:tcPr>
          <w:p w14:paraId="34FA5B36" w14:textId="77777777" w:rsidR="007F5D53" w:rsidRDefault="007F5D53">
            <w:pPr>
              <w:cnfStyle w:val="000000100000" w:firstRow="0" w:lastRow="0" w:firstColumn="0" w:lastColumn="0" w:oddVBand="0" w:evenVBand="0" w:oddHBand="1" w:evenHBand="0" w:firstRowFirstColumn="0" w:firstRowLastColumn="0" w:lastRowFirstColumn="0" w:lastRowLastColumn="0"/>
            </w:pPr>
            <w:r>
              <w:t>only if invalidated on update</w:t>
            </w:r>
          </w:p>
        </w:tc>
      </w:tr>
      <w:tr w:rsidR="003D406E" w14:paraId="588F701B"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04619EA" w14:textId="77777777" w:rsidR="007F5D53" w:rsidRDefault="007F5D53">
            <w:r>
              <w:t>report request status</w:t>
            </w:r>
          </w:p>
        </w:tc>
        <w:tc>
          <w:tcPr>
            <w:tcW w:w="2880" w:type="dxa"/>
            <w:shd w:val="clear" w:color="auto" w:fill="ECF0F1"/>
          </w:tcPr>
          <w:p w14:paraId="7C5D1D84" w14:textId="77777777" w:rsidR="007F5D53" w:rsidRDefault="007F5D53">
            <w:pPr>
              <w:cnfStyle w:val="000000010000" w:firstRow="0" w:lastRow="0" w:firstColumn="0" w:lastColumn="0" w:oddVBand="0" w:evenVBand="0" w:oddHBand="0" w:evenHBand="1" w:firstRowFirstColumn="0" w:firstRowLastColumn="0" w:lastRowFirstColumn="0" w:lastRowLastColumn="0"/>
            </w:pPr>
            <w:r>
              <w:t>Optional</w:t>
            </w:r>
          </w:p>
        </w:tc>
        <w:tc>
          <w:tcPr>
            <w:tcW w:w="2880" w:type="dxa"/>
            <w:shd w:val="clear" w:color="auto" w:fill="ECF0F1"/>
          </w:tcPr>
          <w:p w14:paraId="1B42464B" w14:textId="77777777" w:rsidR="007F5D53" w:rsidRDefault="007F5D53">
            <w:pPr>
              <w:cnfStyle w:val="000000010000" w:firstRow="0" w:lastRow="0" w:firstColumn="0" w:lastColumn="0" w:oddVBand="0" w:evenVBand="0" w:oddHBand="0" w:evenHBand="1" w:firstRowFirstColumn="0" w:firstRowLastColumn="0" w:lastRowFirstColumn="0" w:lastRowLastColumn="0"/>
            </w:pPr>
            <w:r>
              <w:t>short TTL</w:t>
            </w:r>
          </w:p>
        </w:tc>
      </w:tr>
      <w:tr w:rsidR="003D406E" w14:paraId="29E04057"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CC92E1" w14:textId="77777777" w:rsidR="007F5D53" w:rsidRDefault="007F5D53">
            <w:r>
              <w:t>user profile/auth context</w:t>
            </w:r>
          </w:p>
        </w:tc>
        <w:tc>
          <w:tcPr>
            <w:tcW w:w="2880" w:type="dxa"/>
          </w:tcPr>
          <w:p w14:paraId="702B77C2" w14:textId="77777777" w:rsidR="007F5D53" w:rsidRDefault="007F5D53">
            <w:pPr>
              <w:cnfStyle w:val="000000100000" w:firstRow="0" w:lastRow="0" w:firstColumn="0" w:lastColumn="0" w:oddVBand="0" w:evenVBand="0" w:oddHBand="1" w:evenHBand="0" w:firstRowFirstColumn="0" w:firstRowLastColumn="0" w:lastRowFirstColumn="0" w:lastRowLastColumn="0"/>
            </w:pPr>
            <w:r>
              <w:t>yes, session-scoped</w:t>
            </w:r>
          </w:p>
        </w:tc>
        <w:tc>
          <w:tcPr>
            <w:tcW w:w="2880" w:type="dxa"/>
          </w:tcPr>
          <w:p w14:paraId="4E9E4C41" w14:textId="77777777" w:rsidR="007F5D53" w:rsidRDefault="007F5D53">
            <w:pPr>
              <w:cnfStyle w:val="000000100000" w:firstRow="0" w:lastRow="0" w:firstColumn="0" w:lastColumn="0" w:oddVBand="0" w:evenVBand="0" w:oddHBand="1" w:evenHBand="0" w:firstRowFirstColumn="0" w:firstRowLastColumn="0" w:lastRowFirstColumn="0" w:lastRowLastColumn="0"/>
            </w:pPr>
            <w:r>
              <w:t>token/session claim based</w:t>
            </w:r>
          </w:p>
        </w:tc>
      </w:tr>
    </w:tbl>
    <w:p w14:paraId="1B112492" w14:textId="77777777" w:rsidR="007F5D53" w:rsidRDefault="007F5D53"/>
    <w:p w14:paraId="7BB4BC25" w14:textId="77777777" w:rsidR="007F5D53" w:rsidRDefault="007F5D53">
      <w:r>
        <w:t>Cache Guidelines</w:t>
      </w:r>
    </w:p>
    <w:p w14:paraId="5FA2BFBD" w14:textId="77777777" w:rsidR="007F5D53" w:rsidRDefault="007F5D53">
      <w:pPr>
        <w:pStyle w:val="ListBullet"/>
      </w:pPr>
      <w:r>
        <w:t>avoid caching mutable financial balances unless strict invalidation exists</w:t>
      </w:r>
    </w:p>
    <w:p w14:paraId="01A2AFDF" w14:textId="77777777" w:rsidR="007F5D53" w:rsidRDefault="007F5D53">
      <w:pPr>
        <w:pStyle w:val="ListBullet"/>
      </w:pPr>
      <w:r>
        <w:t>cache reference data aggressively</w:t>
      </w:r>
    </w:p>
    <w:p w14:paraId="5941BB4D" w14:textId="77777777" w:rsidR="007F5D53" w:rsidRDefault="007F5D53">
      <w:pPr>
        <w:pStyle w:val="ListBullet"/>
      </w:pPr>
      <w:r>
        <w:t>use local in-memory or distributed cache depending deployment topology</w:t>
      </w:r>
    </w:p>
    <w:p w14:paraId="49BB6924" w14:textId="77777777" w:rsidR="007F5D53" w:rsidRDefault="007F5D53">
      <w:pPr>
        <w:pStyle w:val="Heading3"/>
      </w:pPr>
      <w:r>
        <w:t>14.3 Connection Pooling</w:t>
      </w:r>
    </w:p>
    <w:p w14:paraId="35BD6C29" w14:textId="77777777" w:rsidR="007F5D53" w:rsidRDefault="007F5D53">
      <w:pPr>
        <w:pStyle w:val="ListBullet"/>
      </w:pPr>
      <w:r>
        <w:t>DB connection pooling required</w:t>
      </w:r>
    </w:p>
    <w:p w14:paraId="3EEB31D1" w14:textId="77777777" w:rsidR="007F5D53" w:rsidRDefault="007F5D53">
      <w:pPr>
        <w:pStyle w:val="ListBullet"/>
      </w:pPr>
      <w:r>
        <w:t>separate pools for online and batch workloads if same DB used</w:t>
      </w:r>
    </w:p>
    <w:p w14:paraId="5FE2FF5B" w14:textId="77777777" w:rsidR="007F5D53" w:rsidRDefault="007F5D53">
      <w:r>
        <w:t>tune pool sizes per service profile:</w:t>
      </w:r>
    </w:p>
    <w:p w14:paraId="226B3D7F" w14:textId="77777777" w:rsidR="007F5D53" w:rsidRDefault="007F5D53">
      <w:pPr>
        <w:pStyle w:val="ListBullet"/>
      </w:pPr>
      <w:r>
        <w:t>auth: moderate</w:t>
      </w:r>
    </w:p>
    <w:p w14:paraId="0722F926" w14:textId="77777777" w:rsidR="007F5D53" w:rsidRDefault="007F5D53">
      <w:pPr>
        <w:pStyle w:val="ListBullet"/>
      </w:pPr>
      <w:r>
        <w:t>account/payment: moderate-high</w:t>
      </w:r>
    </w:p>
    <w:p w14:paraId="63BCC945" w14:textId="77777777" w:rsidR="007F5D53" w:rsidRDefault="007F5D53">
      <w:pPr>
        <w:pStyle w:val="ListBullet"/>
      </w:pPr>
      <w:r>
        <w:t>batch jobs: controlled to avoid starving OLTP</w:t>
      </w:r>
    </w:p>
    <w:p w14:paraId="5C824B2F" w14:textId="77777777" w:rsidR="007F5D53" w:rsidRDefault="007F5D53">
      <w:pPr>
        <w:pStyle w:val="Heading3"/>
      </w:pPr>
      <w:r>
        <w:t>14.4 Database Optimization</w:t>
      </w:r>
    </w:p>
    <w:p w14:paraId="0D8B323A" w14:textId="77777777" w:rsidR="007F5D53" w:rsidRDefault="007F5D53">
      <w:r>
        <w:t>Key Optimizations</w:t>
      </w:r>
    </w:p>
    <w:p w14:paraId="3012A0FB" w14:textId="77777777" w:rsidR="007F5D53" w:rsidRDefault="007F5D53">
      <w:pPr>
        <w:pStyle w:val="ListBullet"/>
      </w:pPr>
      <w:r>
        <w:t>indexes defined in Part 3</w:t>
      </w:r>
    </w:p>
    <w:p w14:paraId="55B682B7" w14:textId="77777777" w:rsidR="007F5D53" w:rsidRDefault="007F5D53">
      <w:pPr>
        <w:pStyle w:val="ListBullet"/>
      </w:pPr>
      <w:r>
        <w:t>avoid N+1 queries in composite reads</w:t>
      </w:r>
    </w:p>
    <w:p w14:paraId="55C195E6" w14:textId="77777777" w:rsidR="007F5D53" w:rsidRDefault="007F5D53">
      <w:pPr>
        <w:pStyle w:val="ListBullet"/>
      </w:pPr>
      <w:r>
        <w:t>paginated queries with covered indexes</w:t>
      </w:r>
    </w:p>
    <w:p w14:paraId="7EA07636" w14:textId="77777777" w:rsidR="007F5D53" w:rsidRDefault="007F5D53">
      <w:pPr>
        <w:pStyle w:val="ListBullet"/>
      </w:pPr>
      <w:r>
        <w:t>use targeted updates with optimistic locking</w:t>
      </w:r>
    </w:p>
    <w:p w14:paraId="6CE3F7C4" w14:textId="77777777" w:rsidR="007F5D53" w:rsidRDefault="007F5D53">
      <w:pPr>
        <w:pStyle w:val="ListBullet"/>
      </w:pPr>
      <w:r>
        <w:t>range partition large transaction-like tables if data volume warrants</w:t>
      </w:r>
    </w:p>
    <w:p w14:paraId="00A507AD" w14:textId="77777777" w:rsidR="007F5D53" w:rsidRDefault="007F5D53">
      <w:r>
        <w:t>Query Patterns to Optimize</w:t>
      </w:r>
    </w:p>
    <w:p w14:paraId="562439DC" w14:textId="77777777" w:rsidR="007F5D53" w:rsidRDefault="007F5D53">
      <w:pPr>
        <w:pStyle w:val="ListBullet"/>
      </w:pPr>
      <w:r>
        <w:t>account composite retrieval</w:t>
      </w:r>
    </w:p>
    <w:p w14:paraId="46CC87BC" w14:textId="77777777" w:rsidR="007F5D53" w:rsidRDefault="007F5D53">
      <w:pPr>
        <w:pStyle w:val="ListBullet"/>
      </w:pPr>
      <w:r>
        <w:t>card search by account/card number</w:t>
      </w:r>
    </w:p>
    <w:p w14:paraId="2F80224C" w14:textId="77777777" w:rsidR="007F5D53" w:rsidRDefault="007F5D53">
      <w:pPr>
        <w:pStyle w:val="ListBullet"/>
      </w:pPr>
      <w:r>
        <w:t>transaction list pagination</w:t>
      </w:r>
    </w:p>
    <w:p w14:paraId="61B07FC5" w14:textId="77777777" w:rsidR="007F5D53" w:rsidRDefault="007F5D53">
      <w:pPr>
        <w:pStyle w:val="ListBullet"/>
      </w:pPr>
      <w:r>
        <w:lastRenderedPageBreak/>
        <w:t>pending auth by account</w:t>
      </w:r>
    </w:p>
    <w:p w14:paraId="4B229151" w14:textId="77777777" w:rsidR="007F5D53" w:rsidRDefault="007F5D53">
      <w:pPr>
        <w:pStyle w:val="ListBullet"/>
      </w:pPr>
      <w:r>
        <w:t>report request status lookup</w:t>
      </w:r>
    </w:p>
    <w:p w14:paraId="082DA7B9" w14:textId="77777777" w:rsidR="007F5D53" w:rsidRDefault="007F5D53">
      <w:pPr>
        <w:pStyle w:val="ListBullet"/>
      </w:pPr>
      <w:r>
        <w:t>job status lookup</w:t>
      </w:r>
    </w:p>
    <w:p w14:paraId="5A8808C5" w14:textId="77777777" w:rsidR="007F5D53" w:rsidRDefault="007F5D53">
      <w:pPr>
        <w:pStyle w:val="Heading3"/>
      </w:pPr>
      <w:r>
        <w:t>14.5 API Optimization</w:t>
      </w:r>
    </w:p>
    <w:p w14:paraId="2FC55FFC" w14:textId="77777777" w:rsidR="007F5D53" w:rsidRDefault="007F5D53">
      <w:r>
        <w:t>Recommendations</w:t>
      </w:r>
    </w:p>
    <w:p w14:paraId="42000809" w14:textId="77777777" w:rsidR="007F5D53" w:rsidRDefault="007F5D53">
      <w:pPr>
        <w:pStyle w:val="ListBullet"/>
      </w:pPr>
      <w:r>
        <w:t>support pagination by default</w:t>
      </w:r>
    </w:p>
    <w:p w14:paraId="164111AC" w14:textId="77777777" w:rsidR="007F5D53" w:rsidRDefault="007F5D53">
      <w:pPr>
        <w:pStyle w:val="ListBullet"/>
      </w:pPr>
      <w:r>
        <w:t>enforce max page size</w:t>
      </w:r>
    </w:p>
    <w:p w14:paraId="594FA323" w14:textId="77777777" w:rsidR="007F5D53" w:rsidRDefault="007F5D53">
      <w:pPr>
        <w:pStyle w:val="ListBullet"/>
      </w:pPr>
      <w:r>
        <w:t>avoid oversized list payloads</w:t>
      </w:r>
    </w:p>
    <w:p w14:paraId="5F3263A2" w14:textId="77777777" w:rsidR="007F5D53" w:rsidRDefault="007F5D53">
      <w:pPr>
        <w:pStyle w:val="ListBullet"/>
      </w:pPr>
      <w:r>
        <w:t>use projection queries for list screens</w:t>
      </w:r>
    </w:p>
    <w:p w14:paraId="2B25299A" w14:textId="77777777" w:rsidR="007F5D53" w:rsidRDefault="007F5D53">
      <w:pPr>
        <w:pStyle w:val="ListBullet"/>
      </w:pPr>
      <w:r>
        <w:t>return masked values only where possible</w:t>
      </w:r>
    </w:p>
    <w:p w14:paraId="4BB9B410" w14:textId="77777777" w:rsidR="007F5D53" w:rsidRDefault="007F5D53">
      <w:pPr>
        <w:pStyle w:val="ListBullet"/>
      </w:pPr>
      <w:r>
        <w:t>avoid over-fetching related collections unless needed</w:t>
      </w:r>
    </w:p>
    <w:p w14:paraId="2E3DAFB7" w14:textId="77777777" w:rsidR="007F5D53" w:rsidRDefault="007F5D53">
      <w:pPr>
        <w:pStyle w:val="Heading3"/>
      </w:pPr>
      <w:r>
        <w:t>14.6 Bulk Processing</w:t>
      </w:r>
    </w:p>
    <w:p w14:paraId="0F8ADA86" w14:textId="77777777" w:rsidR="007F5D53" w:rsidRDefault="007F5D53">
      <w:r>
        <w:t>Batch Recommendations</w:t>
      </w:r>
    </w:p>
    <w:p w14:paraId="5CEDEE64" w14:textId="77777777" w:rsidR="007F5D53" w:rsidRDefault="007F5D53">
      <w:pPr>
        <w:pStyle w:val="ListBullet"/>
      </w:pPr>
      <w:r>
        <w:t>process in chunks</w:t>
      </w:r>
    </w:p>
    <w:p w14:paraId="2EDF5682" w14:textId="77777777" w:rsidR="007F5D53" w:rsidRDefault="007F5D53">
      <w:pPr>
        <w:pStyle w:val="ListBullet"/>
      </w:pPr>
      <w:r>
        <w:t>commit in configurable batches</w:t>
      </w:r>
    </w:p>
    <w:p w14:paraId="49068D72" w14:textId="77777777" w:rsidR="007F5D53" w:rsidRDefault="007F5D53">
      <w:pPr>
        <w:pStyle w:val="ListBullet"/>
      </w:pPr>
      <w:r>
        <w:t>separate invalid records early</w:t>
      </w:r>
    </w:p>
    <w:p w14:paraId="1B6D2E8D" w14:textId="77777777" w:rsidR="007F5D53" w:rsidRDefault="007F5D53">
      <w:pPr>
        <w:pStyle w:val="ListBullet"/>
      </w:pPr>
      <w:r>
        <w:t>support resumability where feasible</w:t>
      </w:r>
    </w:p>
    <w:p w14:paraId="469F8C6C" w14:textId="77777777" w:rsidR="007F5D53" w:rsidRDefault="007F5D53">
      <w:pPr>
        <w:pStyle w:val="ListBullet"/>
      </w:pPr>
      <w:r>
        <w:t>write job summaries</w:t>
      </w:r>
    </w:p>
    <w:p w14:paraId="71DAE3B9" w14:textId="77777777" w:rsidR="007F5D53" w:rsidRDefault="007F5D53">
      <w:r>
        <w:t>Bulk Job Parameters</w:t>
      </w:r>
    </w:p>
    <w:p w14:paraId="755F1DE6" w14:textId="77777777" w:rsidR="007F5D53" w:rsidRDefault="007F5D53">
      <w:pPr>
        <w:pStyle w:val="ListBullet"/>
      </w:pPr>
      <w:r>
        <w:t>batchSize</w:t>
      </w:r>
    </w:p>
    <w:p w14:paraId="5D0AFDC2" w14:textId="77777777" w:rsidR="007F5D53" w:rsidRDefault="007F5D53">
      <w:pPr>
        <w:pStyle w:val="ListBullet"/>
      </w:pPr>
      <w:r>
        <w:t>commitInterval</w:t>
      </w:r>
    </w:p>
    <w:p w14:paraId="09B5E966" w14:textId="77777777" w:rsidR="007F5D53" w:rsidRDefault="007F5D53">
      <w:pPr>
        <w:pStyle w:val="ListBullet"/>
      </w:pPr>
      <w:r>
        <w:t>maxRetry</w:t>
      </w:r>
    </w:p>
    <w:p w14:paraId="22C7B371" w14:textId="77777777" w:rsidR="007F5D53" w:rsidRDefault="007F5D53">
      <w:pPr>
        <w:pStyle w:val="ListBullet"/>
      </w:pPr>
      <w:r>
        <w:t>fetchSize</w:t>
      </w:r>
    </w:p>
    <w:p w14:paraId="623BB12B" w14:textId="77777777" w:rsidR="007F5D53" w:rsidRDefault="007F5D53">
      <w:pPr>
        <w:pStyle w:val="Heading3"/>
      </w:pPr>
      <w:r>
        <w:t>14.7 Pagination Design</w:t>
      </w:r>
    </w:p>
    <w:p w14:paraId="2708A487" w14:textId="77777777" w:rsidR="007F5D53" w:rsidRDefault="007F5D53">
      <w:r>
        <w:t>Standard Defaults</w:t>
      </w:r>
    </w:p>
    <w:p w14:paraId="119C83B9" w14:textId="77777777" w:rsidR="007F5D53" w:rsidRDefault="007F5D53">
      <w:pPr>
        <w:pStyle w:val="ListBullet"/>
      </w:pPr>
      <w:r>
        <w:t>page = 1</w:t>
      </w:r>
    </w:p>
    <w:p w14:paraId="3C75F7EB" w14:textId="77777777" w:rsidR="007F5D53" w:rsidRDefault="007F5D53">
      <w:pPr>
        <w:pStyle w:val="ListBullet"/>
      </w:pPr>
      <w:r>
        <w:t>pageSize = 20</w:t>
      </w:r>
    </w:p>
    <w:p w14:paraId="14B4D68E" w14:textId="77777777" w:rsidR="007F5D53" w:rsidRDefault="007F5D53">
      <w:pPr>
        <w:pStyle w:val="ListBullet"/>
      </w:pPr>
      <w:r>
        <w:t>maxPageSize = 100</w:t>
      </w:r>
    </w:p>
    <w:p w14:paraId="7897B370" w14:textId="77777777" w:rsidR="007F5D53" w:rsidRDefault="007F5D53">
      <w:r>
        <w:t>Applied To</w:t>
      </w:r>
    </w:p>
    <w:p w14:paraId="6ECBD62E" w14:textId="77777777" w:rsidR="007F5D53" w:rsidRDefault="007F5D53">
      <w:pPr>
        <w:pStyle w:val="ListBullet"/>
      </w:pPr>
      <w:r>
        <w:t>user list</w:t>
      </w:r>
    </w:p>
    <w:p w14:paraId="1CE4A4B7" w14:textId="77777777" w:rsidR="007F5D53" w:rsidRDefault="007F5D53">
      <w:pPr>
        <w:pStyle w:val="ListBullet"/>
      </w:pPr>
      <w:r>
        <w:t>card list</w:t>
      </w:r>
    </w:p>
    <w:p w14:paraId="0A8FB9A8" w14:textId="77777777" w:rsidR="007F5D53" w:rsidRDefault="007F5D53">
      <w:pPr>
        <w:pStyle w:val="ListBullet"/>
      </w:pPr>
      <w:r>
        <w:t>transaction list</w:t>
      </w:r>
    </w:p>
    <w:p w14:paraId="46D205D9" w14:textId="77777777" w:rsidR="007F5D53" w:rsidRDefault="007F5D53">
      <w:pPr>
        <w:pStyle w:val="ListBullet"/>
      </w:pPr>
      <w:r>
        <w:t>transaction type list</w:t>
      </w:r>
    </w:p>
    <w:p w14:paraId="023728EE" w14:textId="77777777" w:rsidR="007F5D53" w:rsidRDefault="007F5D53">
      <w:pPr>
        <w:pStyle w:val="ListBullet"/>
      </w:pPr>
      <w:r>
        <w:t>pending authorization list</w:t>
      </w:r>
    </w:p>
    <w:p w14:paraId="1929F6CC" w14:textId="77777777" w:rsidR="007F5D53" w:rsidRDefault="007F5D53">
      <w:pPr>
        <w:pStyle w:val="Heading3"/>
      </w:pPr>
      <w:r>
        <w:lastRenderedPageBreak/>
        <w:t>14.8 Lazy Loading vs Eager Loading</w:t>
      </w:r>
    </w:p>
    <w:tbl>
      <w:tblPr>
        <w:tblStyle w:val="LightGrid-Accent1"/>
        <w:tblW w:w="0" w:type="auto"/>
        <w:tblLook w:val="04A0" w:firstRow="1" w:lastRow="0" w:firstColumn="1" w:lastColumn="0" w:noHBand="0" w:noVBand="1"/>
      </w:tblPr>
      <w:tblGrid>
        <w:gridCol w:w="4320"/>
        <w:gridCol w:w="4320"/>
      </w:tblGrid>
      <w:tr w:rsidR="003D406E" w14:paraId="3DF72F48"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79EDBCC3" w14:textId="77777777" w:rsidR="007F5D53" w:rsidRDefault="007F5D53">
            <w:r>
              <w:rPr>
                <w:color w:val="FFFFFF"/>
                <w:sz w:val="20"/>
              </w:rPr>
              <w:t>Use Case</w:t>
            </w:r>
          </w:p>
        </w:tc>
        <w:tc>
          <w:tcPr>
            <w:tcW w:w="4320" w:type="dxa"/>
            <w:shd w:val="clear" w:color="auto" w:fill="34495E"/>
          </w:tcPr>
          <w:p w14:paraId="306F6EB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Strategy</w:t>
            </w:r>
          </w:p>
        </w:tc>
      </w:tr>
      <w:tr w:rsidR="003D406E" w14:paraId="04D8F5ED"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DDBDF7" w14:textId="77777777" w:rsidR="007F5D53" w:rsidRDefault="007F5D53">
            <w:r>
              <w:t>account inquiry</w:t>
            </w:r>
          </w:p>
        </w:tc>
        <w:tc>
          <w:tcPr>
            <w:tcW w:w="4320" w:type="dxa"/>
          </w:tcPr>
          <w:p w14:paraId="2BCD7A48" w14:textId="77777777" w:rsidR="007F5D53" w:rsidRDefault="007F5D53">
            <w:pPr>
              <w:cnfStyle w:val="000000100000" w:firstRow="0" w:lastRow="0" w:firstColumn="0" w:lastColumn="0" w:oddVBand="0" w:evenVBand="0" w:oddHBand="1" w:evenHBand="0" w:firstRowFirstColumn="0" w:firstRowLastColumn="0" w:lastRowFirstColumn="0" w:lastRowLastColumn="0"/>
            </w:pPr>
            <w:r>
              <w:t>eager load account + linked customer</w:t>
            </w:r>
          </w:p>
        </w:tc>
      </w:tr>
      <w:tr w:rsidR="003D406E" w14:paraId="2079F161"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125F2971" w14:textId="77777777" w:rsidR="007F5D53" w:rsidRDefault="007F5D53">
            <w:r>
              <w:t>list screens</w:t>
            </w:r>
          </w:p>
        </w:tc>
        <w:tc>
          <w:tcPr>
            <w:tcW w:w="4320" w:type="dxa"/>
            <w:shd w:val="clear" w:color="auto" w:fill="ECF0F1"/>
          </w:tcPr>
          <w:p w14:paraId="67C58B32" w14:textId="77777777" w:rsidR="007F5D53" w:rsidRDefault="007F5D53">
            <w:pPr>
              <w:cnfStyle w:val="000000010000" w:firstRow="0" w:lastRow="0" w:firstColumn="0" w:lastColumn="0" w:oddVBand="0" w:evenVBand="0" w:oddHBand="0" w:evenHBand="1" w:firstRowFirstColumn="0" w:firstRowLastColumn="0" w:lastRowFirstColumn="0" w:lastRowLastColumn="0"/>
            </w:pPr>
            <w:r>
              <w:t>projection only</w:t>
            </w:r>
          </w:p>
        </w:tc>
      </w:tr>
      <w:tr w:rsidR="003D406E" w14:paraId="73487DFE"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2DE584" w14:textId="77777777" w:rsidR="007F5D53" w:rsidRDefault="007F5D53">
            <w:r>
              <w:t>transaction detail</w:t>
            </w:r>
          </w:p>
        </w:tc>
        <w:tc>
          <w:tcPr>
            <w:tcW w:w="4320" w:type="dxa"/>
          </w:tcPr>
          <w:p w14:paraId="58CAB32C" w14:textId="77777777" w:rsidR="007F5D53" w:rsidRDefault="007F5D53">
            <w:pPr>
              <w:cnfStyle w:val="000000100000" w:firstRow="0" w:lastRow="0" w:firstColumn="0" w:lastColumn="0" w:oddVBand="0" w:evenVBand="0" w:oddHBand="1" w:evenHBand="0" w:firstRowFirstColumn="0" w:firstRowLastColumn="0" w:lastRowFirstColumn="0" w:lastRowLastColumn="0"/>
            </w:pPr>
            <w:r>
              <w:t>eager load full row only</w:t>
            </w:r>
          </w:p>
        </w:tc>
      </w:tr>
      <w:tr w:rsidR="003D406E" w14:paraId="7A8C56FB"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F166ADD" w14:textId="77777777" w:rsidR="007F5D53" w:rsidRDefault="007F5D53">
            <w:r>
              <w:t>pending auth summary</w:t>
            </w:r>
          </w:p>
        </w:tc>
        <w:tc>
          <w:tcPr>
            <w:tcW w:w="4320" w:type="dxa"/>
            <w:shd w:val="clear" w:color="auto" w:fill="ECF0F1"/>
          </w:tcPr>
          <w:p w14:paraId="5A0E8836" w14:textId="77777777" w:rsidR="007F5D53" w:rsidRDefault="007F5D53">
            <w:pPr>
              <w:cnfStyle w:val="000000010000" w:firstRow="0" w:lastRow="0" w:firstColumn="0" w:lastColumn="0" w:oddVBand="0" w:evenVBand="0" w:oddHBand="0" w:evenHBand="1" w:firstRowFirstColumn="0" w:firstRowLastColumn="0" w:lastRowFirstColumn="0" w:lastRowLastColumn="0"/>
            </w:pPr>
            <w:r>
              <w:t>eager summary + page of details</w:t>
            </w:r>
          </w:p>
        </w:tc>
      </w:tr>
      <w:tr w:rsidR="003D406E" w14:paraId="2B69EC24"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F1D371" w14:textId="77777777" w:rsidR="007F5D53" w:rsidRDefault="007F5D53">
            <w:r>
              <w:t>fraud history</w:t>
            </w:r>
          </w:p>
        </w:tc>
        <w:tc>
          <w:tcPr>
            <w:tcW w:w="4320" w:type="dxa"/>
          </w:tcPr>
          <w:p w14:paraId="7C49846B" w14:textId="77777777" w:rsidR="007F5D53" w:rsidRDefault="007F5D53">
            <w:pPr>
              <w:cnfStyle w:val="000000100000" w:firstRow="0" w:lastRow="0" w:firstColumn="0" w:lastColumn="0" w:oddVBand="0" w:evenVBand="0" w:oddHBand="1" w:evenHBand="0" w:firstRowFirstColumn="0" w:firstRowLastColumn="0" w:lastRowFirstColumn="0" w:lastRowLastColumn="0"/>
            </w:pPr>
            <w:r>
              <w:t>lazy if separate retrieval</w:t>
            </w:r>
          </w:p>
        </w:tc>
      </w:tr>
    </w:tbl>
    <w:p w14:paraId="1994F0E1" w14:textId="77777777" w:rsidR="007F5D53" w:rsidRDefault="007F5D53"/>
    <w:p w14:paraId="01E9AC60" w14:textId="77777777" w:rsidR="007F5D53" w:rsidRDefault="007F5D53">
      <w:pPr>
        <w:pStyle w:val="Heading3"/>
      </w:pPr>
      <w:r>
        <w:t>14.9 Parallel Execution Opportunities</w:t>
      </w:r>
    </w:p>
    <w:p w14:paraId="7C86A109" w14:textId="77777777" w:rsidR="007F5D53" w:rsidRDefault="007F5D53">
      <w:r>
        <w:t>Where safe:</w:t>
      </w:r>
    </w:p>
    <w:p w14:paraId="53DCBF05" w14:textId="77777777" w:rsidR="007F5D53" w:rsidRDefault="007F5D53">
      <w:pPr>
        <w:pStyle w:val="ListBullet"/>
      </w:pPr>
      <w:r>
        <w:t>account inquiry can read account and customer in parallel if repositories independent</w:t>
      </w:r>
    </w:p>
    <w:p w14:paraId="5699112F" w14:textId="77777777" w:rsidR="007F5D53" w:rsidRDefault="007F5D53">
      <w:pPr>
        <w:pStyle w:val="ListBullet"/>
      </w:pPr>
      <w:r>
        <w:t>pending auth summary flow can read account/customer/summary in parallel</w:t>
      </w:r>
    </w:p>
    <w:p w14:paraId="49352744" w14:textId="77777777" w:rsidR="007F5D53" w:rsidRDefault="007F5D53">
      <w:pPr>
        <w:pStyle w:val="ListBullet"/>
      </w:pPr>
      <w:r>
        <w:t>export job can read sources in parallel if IO and DB limits allow</w:t>
      </w:r>
    </w:p>
    <w:p w14:paraId="17304AD3" w14:textId="77777777" w:rsidR="007F5D53" w:rsidRDefault="007F5D53">
      <w:r>
        <w:t>Do Not Parallelize Blindly</w:t>
      </w:r>
    </w:p>
    <w:p w14:paraId="32B34271" w14:textId="77777777" w:rsidR="007F5D53" w:rsidRDefault="007F5D53">
      <w:pPr>
        <w:pStyle w:val="ListBullet"/>
      </w:pPr>
      <w:r>
        <w:t>balance-affecting writes</w:t>
      </w:r>
    </w:p>
    <w:p w14:paraId="2208AEF6" w14:textId="77777777" w:rsidR="007F5D53" w:rsidRDefault="007F5D53">
      <w:pPr>
        <w:pStyle w:val="ListBullet"/>
      </w:pPr>
      <w:r>
        <w:t>same-transaction account/customer updates across separate transactional boundaries unless coordinated carefully</w:t>
      </w:r>
    </w:p>
    <w:p w14:paraId="422CD8E7" w14:textId="77777777" w:rsidR="007F5D53" w:rsidRDefault="007F5D53">
      <w:pPr>
        <w:pStyle w:val="Heading3"/>
      </w:pPr>
      <w:r>
        <w:t>14.10 Timeout Recommendations</w:t>
      </w:r>
    </w:p>
    <w:tbl>
      <w:tblPr>
        <w:tblStyle w:val="LightGrid-Accent1"/>
        <w:tblW w:w="0" w:type="auto"/>
        <w:tblLook w:val="04A0" w:firstRow="1" w:lastRow="0" w:firstColumn="1" w:lastColumn="0" w:noHBand="0" w:noVBand="1"/>
      </w:tblPr>
      <w:tblGrid>
        <w:gridCol w:w="4320"/>
        <w:gridCol w:w="4320"/>
      </w:tblGrid>
      <w:tr w:rsidR="003D406E" w14:paraId="3B455EB0"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4D89DEF9" w14:textId="77777777" w:rsidR="007F5D53" w:rsidRDefault="007F5D53">
            <w:r>
              <w:rPr>
                <w:color w:val="FFFFFF"/>
                <w:sz w:val="20"/>
              </w:rPr>
              <w:t>Operation</w:t>
            </w:r>
          </w:p>
        </w:tc>
        <w:tc>
          <w:tcPr>
            <w:tcW w:w="4320" w:type="dxa"/>
            <w:shd w:val="clear" w:color="auto" w:fill="34495E"/>
          </w:tcPr>
          <w:p w14:paraId="3D3BD41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Timeout Recommendation</w:t>
            </w:r>
          </w:p>
        </w:tc>
      </w:tr>
      <w:tr w:rsidR="003D406E" w14:paraId="5082D8A3"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4E4CF8" w14:textId="77777777" w:rsidR="007F5D53" w:rsidRDefault="007F5D53">
            <w:r>
              <w:t>login</w:t>
            </w:r>
          </w:p>
        </w:tc>
        <w:tc>
          <w:tcPr>
            <w:tcW w:w="4320" w:type="dxa"/>
          </w:tcPr>
          <w:p w14:paraId="29EBA76D" w14:textId="77777777" w:rsidR="007F5D53" w:rsidRDefault="007F5D53">
            <w:pPr>
              <w:cnfStyle w:val="000000100000" w:firstRow="0" w:lastRow="0" w:firstColumn="0" w:lastColumn="0" w:oddVBand="0" w:evenVBand="0" w:oddHBand="1" w:evenHBand="0" w:firstRowFirstColumn="0" w:firstRowLastColumn="0" w:lastRowFirstColumn="0" w:lastRowLastColumn="0"/>
            </w:pPr>
            <w:r>
              <w:t>low, e.g. 2–5s</w:t>
            </w:r>
          </w:p>
        </w:tc>
      </w:tr>
      <w:tr w:rsidR="003D406E" w14:paraId="1E8B7AEC"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6BDCF77" w14:textId="77777777" w:rsidR="007F5D53" w:rsidRDefault="007F5D53">
            <w:r>
              <w:t>account inquiry</w:t>
            </w:r>
          </w:p>
        </w:tc>
        <w:tc>
          <w:tcPr>
            <w:tcW w:w="4320" w:type="dxa"/>
            <w:shd w:val="clear" w:color="auto" w:fill="ECF0F1"/>
          </w:tcPr>
          <w:p w14:paraId="7ACCD16F" w14:textId="77777777" w:rsidR="007F5D53" w:rsidRDefault="007F5D53">
            <w:pPr>
              <w:cnfStyle w:val="000000010000" w:firstRow="0" w:lastRow="0" w:firstColumn="0" w:lastColumn="0" w:oddVBand="0" w:evenVBand="0" w:oddHBand="0" w:evenHBand="1" w:firstRowFirstColumn="0" w:firstRowLastColumn="0" w:lastRowFirstColumn="0" w:lastRowLastColumn="0"/>
            </w:pPr>
            <w:r>
              <w:t>low-medium</w:t>
            </w:r>
          </w:p>
        </w:tc>
      </w:tr>
      <w:tr w:rsidR="003D406E" w14:paraId="0C53597B"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F78347" w14:textId="77777777" w:rsidR="007F5D53" w:rsidRDefault="007F5D53">
            <w:r>
              <w:t>bill payment</w:t>
            </w:r>
          </w:p>
        </w:tc>
        <w:tc>
          <w:tcPr>
            <w:tcW w:w="4320" w:type="dxa"/>
          </w:tcPr>
          <w:p w14:paraId="1D7428F1" w14:textId="77777777" w:rsidR="007F5D53" w:rsidRDefault="007F5D53">
            <w:pPr>
              <w:cnfStyle w:val="000000100000" w:firstRow="0" w:lastRow="0" w:firstColumn="0" w:lastColumn="0" w:oddVBand="0" w:evenVBand="0" w:oddHBand="1" w:evenHBand="0" w:firstRowFirstColumn="0" w:firstRowLastColumn="0" w:lastRowFirstColumn="0" w:lastRowLastColumn="0"/>
            </w:pPr>
            <w:r>
              <w:t>medium with strict DB timeout</w:t>
            </w:r>
          </w:p>
        </w:tc>
      </w:tr>
      <w:tr w:rsidR="003D406E" w14:paraId="79EA5206"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49C7270" w14:textId="77777777" w:rsidR="007F5D53" w:rsidRDefault="007F5D53">
            <w:r>
              <w:t>authorization decision</w:t>
            </w:r>
          </w:p>
        </w:tc>
        <w:tc>
          <w:tcPr>
            <w:tcW w:w="4320" w:type="dxa"/>
            <w:shd w:val="clear" w:color="auto" w:fill="ECF0F1"/>
          </w:tcPr>
          <w:p w14:paraId="30DF19B7" w14:textId="77777777" w:rsidR="007F5D53" w:rsidRDefault="007F5D53">
            <w:pPr>
              <w:cnfStyle w:val="000000010000" w:firstRow="0" w:lastRow="0" w:firstColumn="0" w:lastColumn="0" w:oddVBand="0" w:evenVBand="0" w:oddHBand="0" w:evenHBand="1" w:firstRowFirstColumn="0" w:firstRowLastColumn="0" w:lastRowFirstColumn="0" w:lastRowLastColumn="0"/>
            </w:pPr>
            <w:r>
              <w:t>low due to synchronous caller expectations</w:t>
            </w:r>
          </w:p>
        </w:tc>
      </w:tr>
      <w:tr w:rsidR="003D406E" w14:paraId="52BDFACD"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9BA80" w14:textId="77777777" w:rsidR="007F5D53" w:rsidRDefault="007F5D53">
            <w:r>
              <w:t>report submission</w:t>
            </w:r>
          </w:p>
        </w:tc>
        <w:tc>
          <w:tcPr>
            <w:tcW w:w="4320" w:type="dxa"/>
          </w:tcPr>
          <w:p w14:paraId="66547FF6" w14:textId="77777777" w:rsidR="007F5D53" w:rsidRDefault="007F5D53">
            <w:pPr>
              <w:cnfStyle w:val="000000100000" w:firstRow="0" w:lastRow="0" w:firstColumn="0" w:lastColumn="0" w:oddVBand="0" w:evenVBand="0" w:oddHBand="1" w:evenHBand="0" w:firstRowFirstColumn="0" w:firstRowLastColumn="0" w:lastRowFirstColumn="0" w:lastRowLastColumn="0"/>
            </w:pPr>
            <w:r>
              <w:t>low</w:t>
            </w:r>
          </w:p>
        </w:tc>
      </w:tr>
      <w:tr w:rsidR="003D406E" w14:paraId="36B72ED7"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D4B5CAB" w14:textId="77777777" w:rsidR="007F5D53" w:rsidRDefault="007F5D53">
            <w:r>
              <w:t>batch jobs</w:t>
            </w:r>
          </w:p>
        </w:tc>
        <w:tc>
          <w:tcPr>
            <w:tcW w:w="4320" w:type="dxa"/>
            <w:shd w:val="clear" w:color="auto" w:fill="ECF0F1"/>
          </w:tcPr>
          <w:p w14:paraId="2F2EEFED" w14:textId="77777777" w:rsidR="007F5D53" w:rsidRDefault="007F5D53">
            <w:pPr>
              <w:cnfStyle w:val="000000010000" w:firstRow="0" w:lastRow="0" w:firstColumn="0" w:lastColumn="0" w:oddVBand="0" w:evenVBand="0" w:oddHBand="0" w:evenHBand="1" w:firstRowFirstColumn="0" w:firstRowLastColumn="0" w:lastRowFirstColumn="0" w:lastRowLastColumn="0"/>
            </w:pPr>
            <w:r>
              <w:t>higher, job-level monitoring not request-level only</w:t>
            </w:r>
          </w:p>
        </w:tc>
      </w:tr>
    </w:tbl>
    <w:p w14:paraId="2C8CBC7B" w14:textId="77777777" w:rsidR="007F5D53" w:rsidRDefault="007F5D53"/>
    <w:p w14:paraId="2E279460" w14:textId="77777777" w:rsidR="007F5D53" w:rsidRDefault="007F5D53">
      <w:pPr>
        <w:pStyle w:val="Heading3"/>
      </w:pPr>
      <w:r>
        <w:t>14.11 Retry Recommendations</w:t>
      </w:r>
    </w:p>
    <w:tbl>
      <w:tblPr>
        <w:tblStyle w:val="LightGrid-Accent1"/>
        <w:tblW w:w="0" w:type="auto"/>
        <w:tblLook w:val="04A0" w:firstRow="1" w:lastRow="0" w:firstColumn="1" w:lastColumn="0" w:noHBand="0" w:noVBand="1"/>
      </w:tblPr>
      <w:tblGrid>
        <w:gridCol w:w="2880"/>
        <w:gridCol w:w="2880"/>
        <w:gridCol w:w="2880"/>
      </w:tblGrid>
      <w:tr w:rsidR="003D406E" w14:paraId="11E4CB5D"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3F73EA9C" w14:textId="77777777" w:rsidR="007F5D53" w:rsidRDefault="007F5D53">
            <w:r>
              <w:rPr>
                <w:color w:val="FFFFFF"/>
                <w:sz w:val="20"/>
              </w:rPr>
              <w:t>Operation</w:t>
            </w:r>
          </w:p>
        </w:tc>
        <w:tc>
          <w:tcPr>
            <w:tcW w:w="2880" w:type="dxa"/>
            <w:shd w:val="clear" w:color="auto" w:fill="34495E"/>
          </w:tcPr>
          <w:p w14:paraId="5CFC444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Retry?</w:t>
            </w:r>
          </w:p>
        </w:tc>
        <w:tc>
          <w:tcPr>
            <w:tcW w:w="2880" w:type="dxa"/>
            <w:shd w:val="clear" w:color="auto" w:fill="34495E"/>
          </w:tcPr>
          <w:p w14:paraId="54D531D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Notes</w:t>
            </w:r>
          </w:p>
        </w:tc>
      </w:tr>
      <w:tr w:rsidR="003D406E" w14:paraId="061C711B"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A5740" w14:textId="77777777" w:rsidR="007F5D53" w:rsidRDefault="007F5D53">
            <w:r>
              <w:t>GET inquiry APIs</w:t>
            </w:r>
          </w:p>
        </w:tc>
        <w:tc>
          <w:tcPr>
            <w:tcW w:w="2880" w:type="dxa"/>
          </w:tcPr>
          <w:p w14:paraId="51D1E906" w14:textId="77777777" w:rsidR="007F5D53" w:rsidRDefault="007F5D53">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7CE55C8C" w14:textId="77777777" w:rsidR="007F5D53" w:rsidRDefault="007F5D53">
            <w:pPr>
              <w:cnfStyle w:val="000000100000" w:firstRow="0" w:lastRow="0" w:firstColumn="0" w:lastColumn="0" w:oddVBand="0" w:evenVBand="0" w:oddHBand="1" w:evenHBand="0" w:firstRowFirstColumn="0" w:firstRowLastColumn="0" w:lastRowFirstColumn="0" w:lastRowLastColumn="0"/>
            </w:pPr>
            <w:r>
              <w:t>transient only</w:t>
            </w:r>
          </w:p>
        </w:tc>
      </w:tr>
      <w:tr w:rsidR="003D406E" w14:paraId="7078EE68"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C2BD13C" w14:textId="77777777" w:rsidR="007F5D53" w:rsidRDefault="007F5D53">
            <w:r>
              <w:t>bill payment</w:t>
            </w:r>
          </w:p>
        </w:tc>
        <w:tc>
          <w:tcPr>
            <w:tcW w:w="2880" w:type="dxa"/>
            <w:shd w:val="clear" w:color="auto" w:fill="ECF0F1"/>
          </w:tcPr>
          <w:p w14:paraId="080695A9" w14:textId="77777777" w:rsidR="007F5D53" w:rsidRDefault="007F5D53">
            <w:pPr>
              <w:cnfStyle w:val="000000010000" w:firstRow="0" w:lastRow="0" w:firstColumn="0" w:lastColumn="0" w:oddVBand="0" w:evenVBand="0" w:oddHBand="0" w:evenHBand="1" w:firstRowFirstColumn="0" w:firstRowLastColumn="0" w:lastRowFirstColumn="0" w:lastRowLastColumn="0"/>
            </w:pPr>
            <w:r>
              <w:t>Yes only with idempotency</w:t>
            </w:r>
          </w:p>
        </w:tc>
        <w:tc>
          <w:tcPr>
            <w:tcW w:w="2880" w:type="dxa"/>
            <w:shd w:val="clear" w:color="auto" w:fill="ECF0F1"/>
          </w:tcPr>
          <w:p w14:paraId="7FA823F8" w14:textId="77777777" w:rsidR="007F5D53" w:rsidRDefault="007F5D53">
            <w:pPr>
              <w:cnfStyle w:val="000000010000" w:firstRow="0" w:lastRow="0" w:firstColumn="0" w:lastColumn="0" w:oddVBand="0" w:evenVBand="0" w:oddHBand="0" w:evenHBand="1" w:firstRowFirstColumn="0" w:firstRowLastColumn="0" w:lastRowFirstColumn="0" w:lastRowLastColumn="0"/>
            </w:pPr>
            <w:r>
              <w:t>never blind retry</w:t>
            </w:r>
          </w:p>
        </w:tc>
      </w:tr>
      <w:tr w:rsidR="003D406E" w14:paraId="01FC159F"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5EFBCC" w14:textId="77777777" w:rsidR="007F5D53" w:rsidRDefault="007F5D53">
            <w:r>
              <w:t>add transaction</w:t>
            </w:r>
          </w:p>
        </w:tc>
        <w:tc>
          <w:tcPr>
            <w:tcW w:w="2880" w:type="dxa"/>
          </w:tcPr>
          <w:p w14:paraId="58EEB03A" w14:textId="77777777" w:rsidR="007F5D53" w:rsidRDefault="007F5D53">
            <w:pPr>
              <w:cnfStyle w:val="000000100000" w:firstRow="0" w:lastRow="0" w:firstColumn="0" w:lastColumn="0" w:oddVBand="0" w:evenVBand="0" w:oddHBand="1" w:evenHBand="0" w:firstRowFirstColumn="0" w:firstRowLastColumn="0" w:lastRowFirstColumn="0" w:lastRowLastColumn="0"/>
            </w:pPr>
            <w:r>
              <w:t>Yes only with idempotency</w:t>
            </w:r>
          </w:p>
        </w:tc>
        <w:tc>
          <w:tcPr>
            <w:tcW w:w="2880" w:type="dxa"/>
          </w:tcPr>
          <w:p w14:paraId="57EB8938" w14:textId="77777777" w:rsidR="007F5D53" w:rsidRDefault="007F5D53">
            <w:pPr>
              <w:cnfStyle w:val="000000100000" w:firstRow="0" w:lastRow="0" w:firstColumn="0" w:lastColumn="0" w:oddVBand="0" w:evenVBand="0" w:oddHBand="1" w:evenHBand="0" w:firstRowFirstColumn="0" w:firstRowLastColumn="0" w:lastRowFirstColumn="0" w:lastRowLastColumn="0"/>
            </w:pPr>
            <w:r>
              <w:t>same</w:t>
            </w:r>
          </w:p>
        </w:tc>
      </w:tr>
      <w:tr w:rsidR="003D406E" w14:paraId="6BBC3E23"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ED613EF" w14:textId="77777777" w:rsidR="007F5D53" w:rsidRDefault="007F5D53">
            <w:r>
              <w:t>fraud mark/unmark</w:t>
            </w:r>
          </w:p>
        </w:tc>
        <w:tc>
          <w:tcPr>
            <w:tcW w:w="2880" w:type="dxa"/>
            <w:shd w:val="clear" w:color="auto" w:fill="ECF0F1"/>
          </w:tcPr>
          <w:p w14:paraId="35C780E2" w14:textId="77777777" w:rsidR="007F5D53" w:rsidRDefault="007F5D53">
            <w:pPr>
              <w:cnfStyle w:val="000000010000" w:firstRow="0" w:lastRow="0" w:firstColumn="0" w:lastColumn="0" w:oddVBand="0" w:evenVBand="0" w:oddHBand="0" w:evenHBand="1" w:firstRowFirstColumn="0" w:firstRowLastColumn="0" w:lastRowFirstColumn="0" w:lastRowLastColumn="0"/>
            </w:pPr>
            <w:r>
              <w:t>Yes only with idempotency</w:t>
            </w:r>
          </w:p>
        </w:tc>
        <w:tc>
          <w:tcPr>
            <w:tcW w:w="2880" w:type="dxa"/>
            <w:shd w:val="clear" w:color="auto" w:fill="ECF0F1"/>
          </w:tcPr>
          <w:p w14:paraId="41A82C67" w14:textId="77777777" w:rsidR="007F5D53" w:rsidRDefault="007F5D53">
            <w:pPr>
              <w:cnfStyle w:val="000000010000" w:firstRow="0" w:lastRow="0" w:firstColumn="0" w:lastColumn="0" w:oddVBand="0" w:evenVBand="0" w:oddHBand="0" w:evenHBand="1" w:firstRowFirstColumn="0" w:firstRowLastColumn="0" w:lastRowFirstColumn="0" w:lastRowLastColumn="0"/>
            </w:pPr>
            <w:r>
              <w:t>same</w:t>
            </w:r>
          </w:p>
        </w:tc>
      </w:tr>
      <w:tr w:rsidR="003D406E" w14:paraId="46BCE59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A8B2F0" w14:textId="77777777" w:rsidR="007F5D53" w:rsidRDefault="007F5D53">
            <w:r>
              <w:t>auth decision</w:t>
            </w:r>
          </w:p>
        </w:tc>
        <w:tc>
          <w:tcPr>
            <w:tcW w:w="2880" w:type="dxa"/>
          </w:tcPr>
          <w:p w14:paraId="75E55C27" w14:textId="77777777" w:rsidR="007F5D53" w:rsidRDefault="007F5D53">
            <w:pPr>
              <w:cnfStyle w:val="000000100000" w:firstRow="0" w:lastRow="0" w:firstColumn="0" w:lastColumn="0" w:oddVBand="0" w:evenVBand="0" w:oddHBand="1" w:evenHBand="0" w:firstRowFirstColumn="0" w:firstRowLastColumn="0" w:lastRowFirstColumn="0" w:lastRowLastColumn="0"/>
            </w:pPr>
            <w:r>
              <w:t>Yes only with idempotency</w:t>
            </w:r>
          </w:p>
        </w:tc>
        <w:tc>
          <w:tcPr>
            <w:tcW w:w="2880" w:type="dxa"/>
          </w:tcPr>
          <w:p w14:paraId="7B0D427E" w14:textId="77777777" w:rsidR="007F5D53" w:rsidRDefault="007F5D53">
            <w:pPr>
              <w:cnfStyle w:val="000000100000" w:firstRow="0" w:lastRow="0" w:firstColumn="0" w:lastColumn="0" w:oddVBand="0" w:evenVBand="0" w:oddHBand="1" w:evenHBand="0" w:firstRowFirstColumn="0" w:firstRowLastColumn="0" w:lastRowFirstColumn="0" w:lastRowLastColumn="0"/>
            </w:pPr>
            <w:r>
              <w:t>critical</w:t>
            </w:r>
          </w:p>
        </w:tc>
      </w:tr>
      <w:tr w:rsidR="003D406E" w14:paraId="1CFD7B50"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7BFC703" w14:textId="77777777" w:rsidR="007F5D53" w:rsidRDefault="007F5D53">
            <w:r>
              <w:t>batch DB writes</w:t>
            </w:r>
          </w:p>
        </w:tc>
        <w:tc>
          <w:tcPr>
            <w:tcW w:w="2880" w:type="dxa"/>
            <w:shd w:val="clear" w:color="auto" w:fill="ECF0F1"/>
          </w:tcPr>
          <w:p w14:paraId="7342A809" w14:textId="77777777" w:rsidR="007F5D53" w:rsidRDefault="007F5D53">
            <w:pPr>
              <w:cnfStyle w:val="000000010000" w:firstRow="0" w:lastRow="0" w:firstColumn="0" w:lastColumn="0" w:oddVBand="0" w:evenVBand="0" w:oddHBand="0" w:evenHBand="1" w:firstRowFirstColumn="0" w:firstRowLastColumn="0" w:lastRowFirstColumn="0" w:lastRowLastColumn="0"/>
            </w:pPr>
            <w:r>
              <w:t>selective</w:t>
            </w:r>
          </w:p>
        </w:tc>
        <w:tc>
          <w:tcPr>
            <w:tcW w:w="2880" w:type="dxa"/>
            <w:shd w:val="clear" w:color="auto" w:fill="ECF0F1"/>
          </w:tcPr>
          <w:p w14:paraId="5F355B53" w14:textId="77777777" w:rsidR="007F5D53" w:rsidRDefault="007F5D53">
            <w:pPr>
              <w:cnfStyle w:val="000000010000" w:firstRow="0" w:lastRow="0" w:firstColumn="0" w:lastColumn="0" w:oddVBand="0" w:evenVBand="0" w:oddHBand="0" w:evenHBand="1" w:firstRowFirstColumn="0" w:firstRowLastColumn="0" w:lastRowFirstColumn="0" w:lastRowLastColumn="0"/>
            </w:pPr>
            <w:r>
              <w:t>retry deadlocks, not business errors</w:t>
            </w:r>
          </w:p>
        </w:tc>
      </w:tr>
    </w:tbl>
    <w:p w14:paraId="43705EB7" w14:textId="77777777" w:rsidR="007F5D53" w:rsidRDefault="007F5D53"/>
    <w:p w14:paraId="48EE643A" w14:textId="77777777" w:rsidR="007F5D53" w:rsidRDefault="007F5D53">
      <w:pPr>
        <w:pStyle w:val="Heading2"/>
      </w:pPr>
      <w:r>
        <w:lastRenderedPageBreak/>
        <w:t>15. Integration Design</w:t>
      </w:r>
    </w:p>
    <w:p w14:paraId="7C87E56D" w14:textId="77777777" w:rsidR="007F5D53" w:rsidRDefault="007F5D53">
      <w:r>
        <w:t>The source documents evidence internal and external interfaces. This section formalizes them.</w:t>
      </w:r>
    </w:p>
    <w:p w14:paraId="04797712" w14:textId="77777777" w:rsidR="007F5D53" w:rsidRDefault="007F5D53">
      <w:pPr>
        <w:pStyle w:val="Heading3"/>
      </w:pPr>
      <w:r>
        <w:t>15.1 Integration Inventory</w:t>
      </w:r>
    </w:p>
    <w:tbl>
      <w:tblPr>
        <w:tblStyle w:val="LightGrid-Accent1"/>
        <w:tblW w:w="0" w:type="auto"/>
        <w:tblLook w:val="04A0" w:firstRow="1" w:lastRow="0" w:firstColumn="1" w:lastColumn="0" w:noHBand="0" w:noVBand="1"/>
      </w:tblPr>
      <w:tblGrid>
        <w:gridCol w:w="2880"/>
        <w:gridCol w:w="2880"/>
        <w:gridCol w:w="2880"/>
      </w:tblGrid>
      <w:tr w:rsidR="003D406E" w14:paraId="38437BC7"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42D99361" w14:textId="77777777" w:rsidR="007F5D53" w:rsidRDefault="007F5D53">
            <w:r>
              <w:rPr>
                <w:color w:val="FFFFFF"/>
                <w:sz w:val="20"/>
              </w:rPr>
              <w:t>Integration</w:t>
            </w:r>
          </w:p>
        </w:tc>
        <w:tc>
          <w:tcPr>
            <w:tcW w:w="2880" w:type="dxa"/>
            <w:shd w:val="clear" w:color="auto" w:fill="34495E"/>
          </w:tcPr>
          <w:p w14:paraId="2FF7BFA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Direction</w:t>
            </w:r>
          </w:p>
        </w:tc>
        <w:tc>
          <w:tcPr>
            <w:tcW w:w="2880" w:type="dxa"/>
            <w:shd w:val="clear" w:color="auto" w:fill="34495E"/>
          </w:tcPr>
          <w:p w14:paraId="4E80A4E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3D406E" w14:paraId="4755AEBB"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F041CF" w14:textId="77777777" w:rsidR="007F5D53" w:rsidRDefault="007F5D53">
            <w:r>
              <w:t>Authorization request source</w:t>
            </w:r>
          </w:p>
        </w:tc>
        <w:tc>
          <w:tcPr>
            <w:tcW w:w="2880" w:type="dxa"/>
          </w:tcPr>
          <w:p w14:paraId="0F1964BD" w14:textId="77777777" w:rsidR="007F5D53" w:rsidRDefault="007F5D53">
            <w:pPr>
              <w:cnfStyle w:val="000000100000" w:firstRow="0" w:lastRow="0" w:firstColumn="0" w:lastColumn="0" w:oddVBand="0" w:evenVBand="0" w:oddHBand="1" w:evenHBand="0" w:firstRowFirstColumn="0" w:firstRowLastColumn="0" w:lastRowFirstColumn="0" w:lastRowLastColumn="0"/>
            </w:pPr>
            <w:r>
              <w:t>Inbound</w:t>
            </w:r>
          </w:p>
        </w:tc>
        <w:tc>
          <w:tcPr>
            <w:tcW w:w="2880" w:type="dxa"/>
          </w:tcPr>
          <w:p w14:paraId="5C3A6586" w14:textId="77777777" w:rsidR="007F5D53" w:rsidRDefault="007F5D53">
            <w:pPr>
              <w:cnfStyle w:val="000000100000" w:firstRow="0" w:lastRow="0" w:firstColumn="0" w:lastColumn="0" w:oddVBand="0" w:evenVBand="0" w:oddHBand="1" w:evenHBand="0" w:firstRowFirstColumn="0" w:firstRowLastColumn="0" w:lastRowFirstColumn="0" w:lastRowLastColumn="0"/>
            </w:pPr>
            <w:r>
              <w:t>send auth decision requests</w:t>
            </w:r>
          </w:p>
        </w:tc>
      </w:tr>
      <w:tr w:rsidR="003D406E" w14:paraId="3D14D530"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D1D08BC" w14:textId="77777777" w:rsidR="007F5D53" w:rsidRDefault="007F5D53">
            <w:r>
              <w:t>Account inquiry caller</w:t>
            </w:r>
          </w:p>
        </w:tc>
        <w:tc>
          <w:tcPr>
            <w:tcW w:w="2880" w:type="dxa"/>
            <w:shd w:val="clear" w:color="auto" w:fill="ECF0F1"/>
          </w:tcPr>
          <w:p w14:paraId="1DE4F51B" w14:textId="77777777" w:rsidR="007F5D53" w:rsidRDefault="007F5D53">
            <w:pPr>
              <w:cnfStyle w:val="000000010000" w:firstRow="0" w:lastRow="0" w:firstColumn="0" w:lastColumn="0" w:oddVBand="0" w:evenVBand="0" w:oddHBand="0" w:evenHBand="1" w:firstRowFirstColumn="0" w:firstRowLastColumn="0" w:lastRowFirstColumn="0" w:lastRowLastColumn="0"/>
            </w:pPr>
            <w:r>
              <w:t>Inbound</w:t>
            </w:r>
          </w:p>
        </w:tc>
        <w:tc>
          <w:tcPr>
            <w:tcW w:w="2880" w:type="dxa"/>
            <w:shd w:val="clear" w:color="auto" w:fill="ECF0F1"/>
          </w:tcPr>
          <w:p w14:paraId="739BDA5B"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request account info</w:t>
            </w:r>
          </w:p>
        </w:tc>
      </w:tr>
      <w:tr w:rsidR="003D406E" w14:paraId="71FC286E"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435D4A" w14:textId="77777777" w:rsidR="007F5D53" w:rsidRDefault="007F5D53">
            <w:r>
              <w:t>Date/time caller</w:t>
            </w:r>
          </w:p>
        </w:tc>
        <w:tc>
          <w:tcPr>
            <w:tcW w:w="2880" w:type="dxa"/>
          </w:tcPr>
          <w:p w14:paraId="2A5ECB55" w14:textId="77777777" w:rsidR="007F5D53" w:rsidRDefault="007F5D53">
            <w:pPr>
              <w:cnfStyle w:val="000000100000" w:firstRow="0" w:lastRow="0" w:firstColumn="0" w:lastColumn="0" w:oddVBand="0" w:evenVBand="0" w:oddHBand="1" w:evenHBand="0" w:firstRowFirstColumn="0" w:firstRowLastColumn="0" w:lastRowFirstColumn="0" w:lastRowLastColumn="0"/>
            </w:pPr>
            <w:r>
              <w:t>Inbound/Internal</w:t>
            </w:r>
          </w:p>
        </w:tc>
        <w:tc>
          <w:tcPr>
            <w:tcW w:w="2880" w:type="dxa"/>
          </w:tcPr>
          <w:p w14:paraId="11AB417E"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request current datetime</w:t>
            </w:r>
          </w:p>
        </w:tc>
      </w:tr>
      <w:tr w:rsidR="003D406E" w14:paraId="196C2960"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1A803DC" w14:textId="77777777" w:rsidR="007F5D53" w:rsidRDefault="007F5D53">
            <w:r>
              <w:t>Daily transaction input source</w:t>
            </w:r>
          </w:p>
        </w:tc>
        <w:tc>
          <w:tcPr>
            <w:tcW w:w="2880" w:type="dxa"/>
            <w:shd w:val="clear" w:color="auto" w:fill="ECF0F1"/>
          </w:tcPr>
          <w:p w14:paraId="55A91185" w14:textId="77777777" w:rsidR="007F5D53" w:rsidRDefault="007F5D53">
            <w:pPr>
              <w:cnfStyle w:val="000000010000" w:firstRow="0" w:lastRow="0" w:firstColumn="0" w:lastColumn="0" w:oddVBand="0" w:evenVBand="0" w:oddHBand="0" w:evenHBand="1" w:firstRowFirstColumn="0" w:firstRowLastColumn="0" w:lastRowFirstColumn="0" w:lastRowLastColumn="0"/>
            </w:pPr>
            <w:r>
              <w:t>Inbound</w:t>
            </w:r>
          </w:p>
        </w:tc>
        <w:tc>
          <w:tcPr>
            <w:tcW w:w="2880" w:type="dxa"/>
            <w:shd w:val="clear" w:color="auto" w:fill="ECF0F1"/>
          </w:tcPr>
          <w:p w14:paraId="52120C3C" w14:textId="77777777" w:rsidR="007F5D53" w:rsidRDefault="007F5D53">
            <w:pPr>
              <w:cnfStyle w:val="000000010000" w:firstRow="0" w:lastRow="0" w:firstColumn="0" w:lastColumn="0" w:oddVBand="0" w:evenVBand="0" w:oddHBand="0" w:evenHBand="1" w:firstRowFirstColumn="0" w:firstRowLastColumn="0" w:lastRowFirstColumn="0" w:lastRowLastColumn="0"/>
            </w:pPr>
            <w:r>
              <w:t>provide daily transactions</w:t>
            </w:r>
          </w:p>
        </w:tc>
      </w:tr>
      <w:tr w:rsidR="003D406E" w14:paraId="6C3DCA38"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BF79A" w14:textId="77777777" w:rsidR="007F5D53" w:rsidRDefault="007F5D53">
            <w:r>
              <w:t>Consolidated import input</w:t>
            </w:r>
          </w:p>
        </w:tc>
        <w:tc>
          <w:tcPr>
            <w:tcW w:w="2880" w:type="dxa"/>
          </w:tcPr>
          <w:p w14:paraId="5FD6C3D5" w14:textId="77777777" w:rsidR="007F5D53" w:rsidRDefault="007F5D53">
            <w:pPr>
              <w:cnfStyle w:val="000000100000" w:firstRow="0" w:lastRow="0" w:firstColumn="0" w:lastColumn="0" w:oddVBand="0" w:evenVBand="0" w:oddHBand="1" w:evenHBand="0" w:firstRowFirstColumn="0" w:firstRowLastColumn="0" w:lastRowFirstColumn="0" w:lastRowLastColumn="0"/>
            </w:pPr>
            <w:r>
              <w:t>Inbound</w:t>
            </w:r>
          </w:p>
        </w:tc>
        <w:tc>
          <w:tcPr>
            <w:tcW w:w="2880" w:type="dxa"/>
          </w:tcPr>
          <w:p w14:paraId="4D23AA01" w14:textId="77777777" w:rsidR="007F5D53" w:rsidRDefault="007F5D53">
            <w:pPr>
              <w:cnfStyle w:val="000000100000" w:firstRow="0" w:lastRow="0" w:firstColumn="0" w:lastColumn="0" w:oddVBand="0" w:evenVBand="0" w:oddHBand="1" w:evenHBand="0" w:firstRowFirstColumn="0" w:firstRowLastColumn="0" w:lastRowFirstColumn="0" w:lastRowLastColumn="0"/>
            </w:pPr>
            <w:r>
              <w:t>provide import records</w:t>
            </w:r>
          </w:p>
        </w:tc>
      </w:tr>
      <w:tr w:rsidR="003D406E" w14:paraId="4BE33586"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983A8BA" w14:textId="77777777" w:rsidR="007F5D53" w:rsidRDefault="007F5D53">
            <w:r>
              <w:t>Consolidated export consumer</w:t>
            </w:r>
          </w:p>
        </w:tc>
        <w:tc>
          <w:tcPr>
            <w:tcW w:w="2880" w:type="dxa"/>
            <w:shd w:val="clear" w:color="auto" w:fill="ECF0F1"/>
          </w:tcPr>
          <w:p w14:paraId="6AECAE13" w14:textId="77777777" w:rsidR="007F5D53" w:rsidRDefault="007F5D53">
            <w:pPr>
              <w:cnfStyle w:val="000000010000" w:firstRow="0" w:lastRow="0" w:firstColumn="0" w:lastColumn="0" w:oddVBand="0" w:evenVBand="0" w:oddHBand="0" w:evenHBand="1" w:firstRowFirstColumn="0" w:firstRowLastColumn="0" w:lastRowFirstColumn="0" w:lastRowLastColumn="0"/>
            </w:pPr>
            <w:r>
              <w:t>Outbound</w:t>
            </w:r>
          </w:p>
        </w:tc>
        <w:tc>
          <w:tcPr>
            <w:tcW w:w="2880" w:type="dxa"/>
            <w:shd w:val="clear" w:color="auto" w:fill="ECF0F1"/>
          </w:tcPr>
          <w:p w14:paraId="14DF0C2F" w14:textId="77777777" w:rsidR="007F5D53" w:rsidRDefault="007F5D53">
            <w:pPr>
              <w:cnfStyle w:val="000000010000" w:firstRow="0" w:lastRow="0" w:firstColumn="0" w:lastColumn="0" w:oddVBand="0" w:evenVBand="0" w:oddHBand="0" w:evenHBand="1" w:firstRowFirstColumn="0" w:firstRowLastColumn="0" w:lastRowFirstColumn="0" w:lastRowLastColumn="0"/>
            </w:pPr>
            <w:r>
              <w:t>receive export file</w:t>
            </w:r>
          </w:p>
        </w:tc>
      </w:tr>
      <w:tr w:rsidR="003D406E" w14:paraId="16BA93A7"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893656" w14:textId="77777777" w:rsidR="007F5D53" w:rsidRDefault="007F5D53">
            <w:r>
              <w:t>Statement output consumers</w:t>
            </w:r>
          </w:p>
        </w:tc>
        <w:tc>
          <w:tcPr>
            <w:tcW w:w="2880" w:type="dxa"/>
          </w:tcPr>
          <w:p w14:paraId="38F66738" w14:textId="77777777" w:rsidR="007F5D53" w:rsidRDefault="007F5D53">
            <w:pPr>
              <w:cnfStyle w:val="000000100000" w:firstRow="0" w:lastRow="0" w:firstColumn="0" w:lastColumn="0" w:oddVBand="0" w:evenVBand="0" w:oddHBand="1" w:evenHBand="0" w:firstRowFirstColumn="0" w:firstRowLastColumn="0" w:lastRowFirstColumn="0" w:lastRowLastColumn="0"/>
            </w:pPr>
            <w:r>
              <w:t>Outbound</w:t>
            </w:r>
          </w:p>
        </w:tc>
        <w:tc>
          <w:tcPr>
            <w:tcW w:w="2880" w:type="dxa"/>
          </w:tcPr>
          <w:p w14:paraId="5FE2B159" w14:textId="77777777" w:rsidR="007F5D53" w:rsidRDefault="007F5D53">
            <w:pPr>
              <w:cnfStyle w:val="000000100000" w:firstRow="0" w:lastRow="0" w:firstColumn="0" w:lastColumn="0" w:oddVBand="0" w:evenVBand="0" w:oddHBand="1" w:evenHBand="0" w:firstRowFirstColumn="0" w:firstRowLastColumn="0" w:lastRowFirstColumn="0" w:lastRowLastColumn="0"/>
            </w:pPr>
            <w:r>
              <w:t>consume generated statements</w:t>
            </w:r>
          </w:p>
        </w:tc>
      </w:tr>
      <w:tr w:rsidR="003D406E" w14:paraId="56ED9651"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EBF2BDD" w14:textId="77777777" w:rsidR="007F5D53" w:rsidRDefault="007F5D53">
            <w:r>
              <w:t>Report output consumers</w:t>
            </w:r>
          </w:p>
        </w:tc>
        <w:tc>
          <w:tcPr>
            <w:tcW w:w="2880" w:type="dxa"/>
            <w:shd w:val="clear" w:color="auto" w:fill="ECF0F1"/>
          </w:tcPr>
          <w:p w14:paraId="5702679E" w14:textId="77777777" w:rsidR="007F5D53" w:rsidRDefault="007F5D53">
            <w:pPr>
              <w:cnfStyle w:val="000000010000" w:firstRow="0" w:lastRow="0" w:firstColumn="0" w:lastColumn="0" w:oddVBand="0" w:evenVBand="0" w:oddHBand="0" w:evenHBand="1" w:firstRowFirstColumn="0" w:firstRowLastColumn="0" w:lastRowFirstColumn="0" w:lastRowLastColumn="0"/>
            </w:pPr>
            <w:r>
              <w:t>Outbound</w:t>
            </w:r>
          </w:p>
        </w:tc>
        <w:tc>
          <w:tcPr>
            <w:tcW w:w="2880" w:type="dxa"/>
            <w:shd w:val="clear" w:color="auto" w:fill="ECF0F1"/>
          </w:tcPr>
          <w:p w14:paraId="124E0A4B" w14:textId="77777777" w:rsidR="007F5D53" w:rsidRDefault="007F5D53">
            <w:pPr>
              <w:cnfStyle w:val="000000010000" w:firstRow="0" w:lastRow="0" w:firstColumn="0" w:lastColumn="0" w:oddVBand="0" w:evenVBand="0" w:oddHBand="0" w:evenHBand="1" w:firstRowFirstColumn="0" w:firstRowLastColumn="0" w:lastRowFirstColumn="0" w:lastRowLastColumn="0"/>
            </w:pPr>
            <w:r>
              <w:t>consume report outputs</w:t>
            </w:r>
          </w:p>
        </w:tc>
      </w:tr>
      <w:tr w:rsidR="003D406E" w14:paraId="781CC850"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C8EAB" w14:textId="77777777" w:rsidR="007F5D53" w:rsidRDefault="007F5D53">
            <w:r>
              <w:t>Pending auth migration files</w:t>
            </w:r>
          </w:p>
        </w:tc>
        <w:tc>
          <w:tcPr>
            <w:tcW w:w="2880" w:type="dxa"/>
          </w:tcPr>
          <w:p w14:paraId="3DEA2FE1" w14:textId="77777777" w:rsidR="007F5D53" w:rsidRDefault="007F5D53">
            <w:pPr>
              <w:cnfStyle w:val="000000100000" w:firstRow="0" w:lastRow="0" w:firstColumn="0" w:lastColumn="0" w:oddVBand="0" w:evenVBand="0" w:oddHBand="1" w:evenHBand="0" w:firstRowFirstColumn="0" w:firstRowLastColumn="0" w:lastRowFirstColumn="0" w:lastRowLastColumn="0"/>
            </w:pPr>
            <w:r>
              <w:t>Both</w:t>
            </w:r>
          </w:p>
        </w:tc>
        <w:tc>
          <w:tcPr>
            <w:tcW w:w="2880" w:type="dxa"/>
          </w:tcPr>
          <w:p w14:paraId="5C3BAB05" w14:textId="77777777" w:rsidR="007F5D53" w:rsidRDefault="007F5D53">
            <w:pPr>
              <w:cnfStyle w:val="000000100000" w:firstRow="0" w:lastRow="0" w:firstColumn="0" w:lastColumn="0" w:oddVBand="0" w:evenVBand="0" w:oddHBand="1" w:evenHBand="0" w:firstRowFirstColumn="0" w:firstRowLastColumn="0" w:lastRowFirstColumn="0" w:lastRowLastColumn="0"/>
            </w:pPr>
            <w:r>
              <w:t>load/unload pending auth data</w:t>
            </w:r>
          </w:p>
        </w:tc>
      </w:tr>
    </w:tbl>
    <w:p w14:paraId="033D9BAE" w14:textId="77777777" w:rsidR="007F5D53" w:rsidRDefault="007F5D53"/>
    <w:p w14:paraId="6D8A0400" w14:textId="77777777" w:rsidR="007F5D53" w:rsidRDefault="007F5D53">
      <w:pPr>
        <w:pStyle w:val="Heading3"/>
      </w:pPr>
      <w:r>
        <w:t>15.2 Inbound Integration — Authorization Decision</w:t>
      </w:r>
    </w:p>
    <w:p w14:paraId="62C87121" w14:textId="77777777" w:rsidR="007F5D53" w:rsidRDefault="007F5D53">
      <w:r>
        <w:t>Interface DescriptionSynchronous API for authorization approval/decline.</w:t>
      </w:r>
    </w:p>
    <w:p w14:paraId="3EA8FCF1" w14:textId="77777777" w:rsidR="007F5D53" w:rsidRDefault="007F5D53">
      <w:r>
        <w:t>Authentication</w:t>
      </w:r>
    </w:p>
    <w:p w14:paraId="73FC9059" w14:textId="77777777" w:rsidR="007F5D53" w:rsidRDefault="007F5D53">
      <w:pPr>
        <w:pStyle w:val="ListBullet"/>
      </w:pPr>
      <w:r>
        <w:t>service credential / mTLS / signed token</w:t>
      </w:r>
    </w:p>
    <w:p w14:paraId="3B3AAEA1" w14:textId="77777777" w:rsidR="007F5D53" w:rsidRDefault="007F5D53">
      <w:pPr>
        <w:pStyle w:val="ListBullet"/>
      </w:pPr>
      <w:r>
        <w:t>allowlist trusted callers</w:t>
      </w:r>
    </w:p>
    <w:p w14:paraId="554A198C" w14:textId="77777777" w:rsidR="007F5D53" w:rsidRDefault="007F5D53">
      <w:r>
        <w:t>PayloadDefined in Part 2:</w:t>
      </w:r>
    </w:p>
    <w:p w14:paraId="16C2FF81" w14:textId="77777777" w:rsidR="007F5D53" w:rsidRDefault="007F5D53">
      <w:pPr>
        <w:pStyle w:val="ListBullet"/>
      </w:pPr>
      <w:r>
        <w:t>accountId</w:t>
      </w:r>
    </w:p>
    <w:p w14:paraId="51D0C411" w14:textId="77777777" w:rsidR="007F5D53" w:rsidRDefault="007F5D53">
      <w:pPr>
        <w:pStyle w:val="ListBullet"/>
      </w:pPr>
      <w:r>
        <w:t>cardNumber</w:t>
      </w:r>
    </w:p>
    <w:p w14:paraId="50FE8F99" w14:textId="77777777" w:rsidR="007F5D53" w:rsidRDefault="007F5D53">
      <w:pPr>
        <w:pStyle w:val="ListBullet"/>
      </w:pPr>
      <w:r>
        <w:t>amount</w:t>
      </w:r>
    </w:p>
    <w:p w14:paraId="50D7CF1A" w14:textId="77777777" w:rsidR="007F5D53" w:rsidRDefault="007F5D53">
      <w:pPr>
        <w:pStyle w:val="ListBullet"/>
      </w:pPr>
      <w:r>
        <w:t>merchant data</w:t>
      </w:r>
    </w:p>
    <w:p w14:paraId="0230EF37" w14:textId="77777777" w:rsidR="007F5D53" w:rsidRDefault="007F5D53">
      <w:pPr>
        <w:pStyle w:val="ListBullet"/>
      </w:pPr>
      <w:r>
        <w:t>requestTimestamp</w:t>
      </w:r>
    </w:p>
    <w:p w14:paraId="2A55D17F" w14:textId="77777777" w:rsidR="007F5D53" w:rsidRDefault="007F5D53">
      <w:r>
        <w:t>Retrycaller may retry only with same idempotency key</w:t>
      </w:r>
    </w:p>
    <w:p w14:paraId="3952B7AD" w14:textId="77777777" w:rsidR="007F5D53" w:rsidRDefault="007F5D53">
      <w:r>
        <w:t>Timeoutstrict low timeout</w:t>
      </w:r>
    </w:p>
    <w:p w14:paraId="355D3DB7" w14:textId="77777777" w:rsidR="007F5D53" w:rsidRDefault="007F5D53">
      <w:r>
        <w:t>Circuit Breaker</w:t>
      </w:r>
    </w:p>
    <w:p w14:paraId="55157576" w14:textId="77777777" w:rsidR="007F5D53" w:rsidRDefault="007F5D53">
      <w:pPr>
        <w:pStyle w:val="ListBullet"/>
      </w:pPr>
      <w:r>
        <w:t>not usually applied inbound; handled at caller side</w:t>
      </w:r>
    </w:p>
    <w:p w14:paraId="334823DB" w14:textId="77777777" w:rsidR="007F5D53" w:rsidRDefault="007F5D53">
      <w:pPr>
        <w:pStyle w:val="ListBullet"/>
      </w:pPr>
      <w:r>
        <w:t>service should shed load gracefully if degraded</w:t>
      </w:r>
    </w:p>
    <w:p w14:paraId="7194694A" w14:textId="77777777" w:rsidR="007F5D53" w:rsidRDefault="007F5D53">
      <w:r>
        <w:t>Error Handling</w:t>
      </w:r>
    </w:p>
    <w:p w14:paraId="659828D4" w14:textId="77777777" w:rsidR="007F5D53" w:rsidRDefault="007F5D53">
      <w:pPr>
        <w:pStyle w:val="ListBullet"/>
      </w:pPr>
      <w:r>
        <w:lastRenderedPageBreak/>
        <w:t>invalid request → 400</w:t>
      </w:r>
    </w:p>
    <w:p w14:paraId="19632B0E" w14:textId="77777777" w:rsidR="007F5D53" w:rsidRDefault="007F5D53">
      <w:pPr>
        <w:pStyle w:val="ListBullet"/>
      </w:pPr>
      <w:r>
        <w:t>decline business result → business-coded response</w:t>
      </w:r>
    </w:p>
    <w:p w14:paraId="0C7769FE" w14:textId="77777777" w:rsidR="007F5D53" w:rsidRDefault="007F5D53">
      <w:pPr>
        <w:pStyle w:val="ListBullet"/>
      </w:pPr>
      <w:r>
        <w:t>technical failure → 503/500</w:t>
      </w:r>
    </w:p>
    <w:p w14:paraId="5C29E7B3" w14:textId="77777777" w:rsidR="007F5D53" w:rsidRDefault="007F5D53">
      <w:r>
        <w:t>Monitoring</w:t>
      </w:r>
    </w:p>
    <w:p w14:paraId="4EAAA13B" w14:textId="77777777" w:rsidR="007F5D53" w:rsidRDefault="007F5D53">
      <w:pPr>
        <w:pStyle w:val="ListBullet"/>
      </w:pPr>
      <w:r>
        <w:t>latency</w:t>
      </w:r>
    </w:p>
    <w:p w14:paraId="02F84129" w14:textId="77777777" w:rsidR="007F5D53" w:rsidRDefault="007F5D53">
      <w:pPr>
        <w:pStyle w:val="ListBullet"/>
      </w:pPr>
      <w:r>
        <w:t>approval/decline rate</w:t>
      </w:r>
    </w:p>
    <w:p w14:paraId="08E86484" w14:textId="77777777" w:rsidR="007F5D53" w:rsidRDefault="007F5D53">
      <w:pPr>
        <w:pStyle w:val="ListBullet"/>
      </w:pPr>
      <w:r>
        <w:t>duplicate idempotency hits</w:t>
      </w:r>
    </w:p>
    <w:p w14:paraId="5664CC48" w14:textId="77777777" w:rsidR="007F5D53" w:rsidRDefault="007F5D53">
      <w:pPr>
        <w:pStyle w:val="ListBullet"/>
      </w:pPr>
      <w:r>
        <w:t>failure rate</w:t>
      </w:r>
    </w:p>
    <w:p w14:paraId="73FDDD0E" w14:textId="77777777" w:rsidR="007F5D53" w:rsidRDefault="007F5D53">
      <w:r>
        <w:t>Sequence DiagramNot supported language -12 lines</w:t>
      </w:r>
    </w:p>
    <w:p w14:paraId="6D165D1E" w14:textId="77777777" w:rsidR="007F5D53" w:rsidRDefault="007F5D53">
      <w:pPr>
        <w:rPr>
          <w:rFonts w:ascii="Courier New" w:hAnsi="Courier New"/>
          <w:sz w:val="18"/>
        </w:rPr>
      </w:pPr>
      <w:r>
        <w:rPr>
          <w:rFonts w:ascii="Courier New" w:hAnsi="Courier New"/>
          <w:sz w:val="18"/>
        </w:rPr>
        <w:t>mermaid</w:t>
      </w:r>
      <w:r>
        <w:rPr>
          <w:rFonts w:ascii="Courier New" w:hAnsi="Courier New"/>
          <w:sz w:val="18"/>
        </w:rPr>
        <w:br/>
        <w:t>sequenceDiagram</w:t>
      </w:r>
      <w:r>
        <w:rPr>
          <w:rFonts w:ascii="Courier New" w:hAnsi="Courier New"/>
          <w:sz w:val="18"/>
        </w:rPr>
        <w:br/>
        <w:t xml:space="preserve">    participant Caller</w:t>
      </w:r>
      <w:r>
        <w:rPr>
          <w:rFonts w:ascii="Courier New" w:hAnsi="Courier New"/>
          <w:sz w:val="18"/>
        </w:rPr>
        <w:br/>
        <w:t xml:space="preserve">    participant GW as API Gateway</w:t>
      </w:r>
      <w:r>
        <w:rPr>
          <w:rFonts w:ascii="Courier New" w:hAnsi="Courier New"/>
          <w:sz w:val="18"/>
        </w:rPr>
        <w:br/>
        <w:t xml:space="preserve">    participant ADEC as Authorization Decision Service</w:t>
      </w:r>
      <w:r>
        <w:rPr>
          <w:rFonts w:ascii="Courier New" w:hAnsi="Courier New"/>
          <w:sz w:val="18"/>
        </w:rPr>
        <w:br/>
        <w:t xml:space="preserve">    participant DB as Database</w:t>
      </w:r>
      <w:r>
        <w:rPr>
          <w:rFonts w:ascii="Courier New" w:hAnsi="Courier New"/>
          <w:sz w:val="18"/>
        </w:rPr>
        <w:br/>
        <w:t xml:space="preserve">    Caller-&gt;&gt;GW: Authorization request</w:t>
      </w:r>
      <w:r>
        <w:rPr>
          <w:rFonts w:ascii="Courier New" w:hAnsi="Courier New"/>
          <w:sz w:val="18"/>
        </w:rPr>
        <w:br/>
      </w:r>
      <w:r>
        <w:rPr>
          <w:rFonts w:ascii="Courier New" w:hAnsi="Courier New"/>
          <w:sz w:val="18"/>
        </w:rPr>
        <w:t xml:space="preserve">    GW-&gt;&gt;ADEC: Forward authenticated request</w:t>
      </w:r>
      <w:r>
        <w:rPr>
          <w:rFonts w:ascii="Courier New" w:hAnsi="Courier New"/>
          <w:sz w:val="18"/>
        </w:rPr>
        <w:br/>
        <w:t xml:space="preserve">    ADEC-&gt;&gt;DB: Validate linkage and write pending auth</w:t>
      </w:r>
      <w:r>
        <w:rPr>
          <w:rFonts w:ascii="Courier New" w:hAnsi="Courier New"/>
          <w:sz w:val="18"/>
        </w:rPr>
        <w:br/>
        <w:t xml:space="preserve">    DB--&gt;&gt;ADEC: Decision persisted</w:t>
      </w:r>
      <w:r>
        <w:rPr>
          <w:rFonts w:ascii="Courier New" w:hAnsi="Courier New"/>
          <w:sz w:val="18"/>
        </w:rPr>
        <w:br/>
        <w:t xml:space="preserve">    ADEC--&gt;&gt;GW: Decision response</w:t>
      </w:r>
      <w:r>
        <w:rPr>
          <w:rFonts w:ascii="Courier New" w:hAnsi="Courier New"/>
          <w:sz w:val="18"/>
        </w:rPr>
        <w:br/>
        <w:t xml:space="preserve">    GW--&gt;&gt;Caller: Approve/Decline</w:t>
      </w:r>
    </w:p>
    <w:p w14:paraId="01126AE5" w14:textId="00DF5DDD" w:rsidR="00395770" w:rsidRDefault="00DC6406">
      <w:r w:rsidRPr="00DC6406">
        <w:drawing>
          <wp:inline distT="0" distB="0" distL="0" distR="0" wp14:anchorId="14208915" wp14:editId="57DC0DAE">
            <wp:extent cx="5486400" cy="3682365"/>
            <wp:effectExtent l="0" t="0" r="0" b="0"/>
            <wp:docPr id="54794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49631" name=""/>
                    <pic:cNvPicPr/>
                  </pic:nvPicPr>
                  <pic:blipFill>
                    <a:blip r:embed="rId55"/>
                    <a:stretch>
                      <a:fillRect/>
                    </a:stretch>
                  </pic:blipFill>
                  <pic:spPr>
                    <a:xfrm>
                      <a:off x="0" y="0"/>
                      <a:ext cx="5486400" cy="3682365"/>
                    </a:xfrm>
                    <a:prstGeom prst="rect">
                      <a:avLst/>
                    </a:prstGeom>
                  </pic:spPr>
                </pic:pic>
              </a:graphicData>
            </a:graphic>
          </wp:inline>
        </w:drawing>
      </w:r>
    </w:p>
    <w:p w14:paraId="0DFF2BA2" w14:textId="77777777" w:rsidR="007F5D53" w:rsidRDefault="007F5D53">
      <w:pPr>
        <w:pStyle w:val="Heading3"/>
      </w:pPr>
      <w:r>
        <w:lastRenderedPageBreak/>
        <w:t>15.3 Inbound Integration — Account Inquiry Service</w:t>
      </w:r>
    </w:p>
    <w:p w14:paraId="11399057" w14:textId="77777777" w:rsidR="007F5D53" w:rsidRDefault="007F5D53">
      <w:r>
        <w:t>Interface DescriptionSynchronous service returning account information to another channel/process.</w:t>
      </w:r>
    </w:p>
    <w:p w14:paraId="68630CB4" w14:textId="77777777" w:rsidR="007F5D53" w:rsidRDefault="007F5D53">
      <w:r>
        <w:t>Authenticationservice auth required</w:t>
      </w:r>
    </w:p>
    <w:p w14:paraId="3AEB50F3" w14:textId="77777777" w:rsidR="007F5D53" w:rsidRDefault="007F5D53">
      <w:r>
        <w:t>PayloadaccountId</w:t>
      </w:r>
    </w:p>
    <w:p w14:paraId="708D41E8" w14:textId="77777777" w:rsidR="007F5D53" w:rsidRDefault="007F5D53">
      <w:r>
        <w:t>Retrysafe retry for transient failures</w:t>
      </w:r>
    </w:p>
    <w:p w14:paraId="762653FE" w14:textId="77777777" w:rsidR="007F5D53" w:rsidRDefault="007F5D53">
      <w:r>
        <w:t>Timeoutshort-medium</w:t>
      </w:r>
    </w:p>
    <w:p w14:paraId="37713B13" w14:textId="77777777" w:rsidR="007F5D53" w:rsidRDefault="007F5D53">
      <w:r>
        <w:t>Error Handling</w:t>
      </w:r>
    </w:p>
    <w:p w14:paraId="0DF40EDD" w14:textId="77777777" w:rsidR="007F5D53" w:rsidRDefault="007F5D53">
      <w:pPr>
        <w:pStyle w:val="ListBullet"/>
      </w:pPr>
      <w:r>
        <w:t>not found → 404</w:t>
      </w:r>
    </w:p>
    <w:p w14:paraId="66EAE849" w14:textId="77777777" w:rsidR="007F5D53" w:rsidRDefault="007F5D53">
      <w:pPr>
        <w:pStyle w:val="ListBullet"/>
      </w:pPr>
      <w:r>
        <w:t>invalid request → 400</w:t>
      </w:r>
    </w:p>
    <w:p w14:paraId="5CDE149B" w14:textId="77777777" w:rsidR="007F5D53" w:rsidRDefault="007F5D53">
      <w:pPr>
        <w:pStyle w:val="ListBullet"/>
      </w:pPr>
      <w:r>
        <w:t>timeout → 503</w:t>
      </w:r>
    </w:p>
    <w:p w14:paraId="4EC96137" w14:textId="77777777" w:rsidR="007F5D53" w:rsidRDefault="007F5D53">
      <w:pPr>
        <w:pStyle w:val="Heading3"/>
      </w:pPr>
      <w:r>
        <w:t>15.4 Inbound/Internal Integration — Date/Time Service</w:t>
      </w:r>
    </w:p>
    <w:p w14:paraId="1EA34BD5" w14:textId="77777777" w:rsidR="007F5D53" w:rsidRDefault="007F5D53">
      <w:r>
        <w:t>Interface DescriptionReturns current system/application date-time.</w:t>
      </w:r>
    </w:p>
    <w:p w14:paraId="79A0DD7A" w14:textId="77777777" w:rsidR="007F5D53" w:rsidRDefault="007F5D53">
      <w:r>
        <w:t>Authenticationinternal or trusted service auth</w:t>
      </w:r>
    </w:p>
    <w:p w14:paraId="2B5D8CE1" w14:textId="77777777" w:rsidR="007F5D53" w:rsidRDefault="007F5D53">
      <w:r>
        <w:t>Retrysafe</w:t>
      </w:r>
    </w:p>
    <w:p w14:paraId="3EF25B72" w14:textId="77777777" w:rsidR="007F5D53" w:rsidRDefault="007F5D53">
      <w:r>
        <w:t>Timeoutvery low</w:t>
      </w:r>
    </w:p>
    <w:p w14:paraId="72AAF7BB" w14:textId="77777777" w:rsidR="007F5D53" w:rsidRDefault="007F5D53">
      <w:pPr>
        <w:pStyle w:val="Heading3"/>
      </w:pPr>
      <w:r>
        <w:t>15.5 Batch File Integration — Daily Transaction Input</w:t>
      </w:r>
    </w:p>
    <w:p w14:paraId="23EEC08A" w14:textId="77777777" w:rsidR="007F5D53" w:rsidRDefault="007F5D53">
      <w:r>
        <w:t>Interface DescriptionReceives daily transaction input records for validation/posting.</w:t>
      </w:r>
    </w:p>
    <w:p w14:paraId="195D2E80" w14:textId="77777777" w:rsidR="007F5D53" w:rsidRDefault="007F5D53">
      <w:r>
        <w:t>Authentication</w:t>
      </w:r>
    </w:p>
    <w:p w14:paraId="26CD991A" w14:textId="77777777" w:rsidR="007F5D53" w:rsidRDefault="007F5D53">
      <w:pPr>
        <w:pStyle w:val="ListBullet"/>
      </w:pPr>
      <w:r>
        <w:t>file location/transport security</w:t>
      </w:r>
    </w:p>
    <w:p w14:paraId="3877418E" w14:textId="77777777" w:rsidR="007F5D53" w:rsidRDefault="007F5D53">
      <w:pPr>
        <w:pStyle w:val="ListBullet"/>
      </w:pPr>
      <w:r>
        <w:t>secure storage access controls</w:t>
      </w:r>
    </w:p>
    <w:p w14:paraId="521AA686" w14:textId="77777777" w:rsidR="007F5D53" w:rsidRDefault="007F5D53">
      <w:r>
        <w:t>Payloadbatch file/stream of transactionsrecord structure validated by validation job</w:t>
      </w:r>
    </w:p>
    <w:p w14:paraId="63733686" w14:textId="77777777" w:rsidR="007F5D53" w:rsidRDefault="007F5D53">
      <w:r>
        <w:t>Retry</w:t>
      </w:r>
    </w:p>
    <w:p w14:paraId="55FF9655" w14:textId="77777777" w:rsidR="007F5D53" w:rsidRDefault="007F5D53">
      <w:pPr>
        <w:pStyle w:val="ListBullet"/>
      </w:pPr>
      <w:r>
        <w:t>retry read on transient IO failure</w:t>
      </w:r>
    </w:p>
    <w:p w14:paraId="49372B0C" w14:textId="77777777" w:rsidR="007F5D53" w:rsidRDefault="007F5D53">
      <w:pPr>
        <w:pStyle w:val="ListBullet"/>
      </w:pPr>
      <w:r>
        <w:t>prevent duplicate posting by staging control</w:t>
      </w:r>
    </w:p>
    <w:p w14:paraId="647B41F9" w14:textId="77777777" w:rsidR="007F5D53" w:rsidRDefault="007F5D53">
      <w:r>
        <w:t>Timeoutjob-level timeout</w:t>
      </w:r>
    </w:p>
    <w:p w14:paraId="679EECC2" w14:textId="77777777" w:rsidR="007F5D53" w:rsidRDefault="007F5D53">
      <w:r>
        <w:t>Error Handling</w:t>
      </w:r>
    </w:p>
    <w:p w14:paraId="56EDBF9E" w14:textId="77777777" w:rsidR="007F5D53" w:rsidRDefault="007F5D53">
      <w:pPr>
        <w:pStyle w:val="ListBullet"/>
      </w:pPr>
      <w:r>
        <w:t>malformed records routed to error output</w:t>
      </w:r>
    </w:p>
    <w:p w14:paraId="79DCF4E0" w14:textId="77777777" w:rsidR="007F5D53" w:rsidRDefault="007F5D53">
      <w:pPr>
        <w:pStyle w:val="ListBullet"/>
      </w:pPr>
      <w:r>
        <w:t>job marked failed on unrecoverable source failure</w:t>
      </w:r>
    </w:p>
    <w:p w14:paraId="2CAB2578" w14:textId="77777777" w:rsidR="007F5D53" w:rsidRDefault="007F5D53">
      <w:r>
        <w:lastRenderedPageBreak/>
        <w:t>Monitoring</w:t>
      </w:r>
    </w:p>
    <w:p w14:paraId="3CC93C3E" w14:textId="77777777" w:rsidR="007F5D53" w:rsidRDefault="007F5D53">
      <w:pPr>
        <w:pStyle w:val="ListBullet"/>
      </w:pPr>
      <w:r>
        <w:t>total records</w:t>
      </w:r>
    </w:p>
    <w:p w14:paraId="0F18F396" w14:textId="77777777" w:rsidR="007F5D53" w:rsidRDefault="007F5D53">
      <w:pPr>
        <w:pStyle w:val="ListBullet"/>
      </w:pPr>
      <w:r>
        <w:t>valid/invalid counts</w:t>
      </w:r>
    </w:p>
    <w:p w14:paraId="4B458BE5" w14:textId="77777777" w:rsidR="007F5D53" w:rsidRDefault="007F5D53">
      <w:pPr>
        <w:pStyle w:val="ListBullet"/>
      </w:pPr>
      <w:r>
        <w:t>processing duration</w:t>
      </w:r>
    </w:p>
    <w:p w14:paraId="4614B831" w14:textId="77777777" w:rsidR="007F5D53" w:rsidRDefault="007F5D53">
      <w:pPr>
        <w:pStyle w:val="Heading3"/>
      </w:pPr>
      <w:r>
        <w:t>15.6 Batch File Integration — Export</w:t>
      </w:r>
    </w:p>
    <w:p w14:paraId="23EB0E23" w14:textId="77777777" w:rsidR="007F5D53" w:rsidRDefault="007F5D53">
      <w:r>
        <w:t>Interface DescriptionProduces consolidated export file from multiple sources.</w:t>
      </w:r>
    </w:p>
    <w:p w14:paraId="0B8A227E" w14:textId="77777777" w:rsidR="007F5D53" w:rsidRDefault="007F5D53">
      <w:r>
        <w:t>Authenticationsecure outbound storage/write credentials</w:t>
      </w:r>
    </w:p>
    <w:p w14:paraId="4D5A0414" w14:textId="77777777" w:rsidR="007F5D53" w:rsidRDefault="007F5D53">
      <w:r>
        <w:t>Payloadentity-typed export records</w:t>
      </w:r>
    </w:p>
    <w:p w14:paraId="115B57F9" w14:textId="77777777" w:rsidR="007F5D53" w:rsidRDefault="007F5D53">
      <w:r>
        <w:t>Retry</w:t>
      </w:r>
    </w:p>
    <w:p w14:paraId="784AA3BA" w14:textId="77777777" w:rsidR="007F5D53" w:rsidRDefault="007F5D53">
      <w:pPr>
        <w:pStyle w:val="ListBullet"/>
      </w:pPr>
      <w:r>
        <w:t>retry write on transient storage issue</w:t>
      </w:r>
    </w:p>
    <w:p w14:paraId="62780038" w14:textId="77777777" w:rsidR="007F5D53" w:rsidRDefault="007F5D53">
      <w:pPr>
        <w:pStyle w:val="ListBullet"/>
      </w:pPr>
      <w:r>
        <w:t>avoid duplicate finalization without run control</w:t>
      </w:r>
    </w:p>
    <w:p w14:paraId="30AD42AE" w14:textId="77777777" w:rsidR="007F5D53" w:rsidRDefault="007F5D53">
      <w:r>
        <w:t>Monitoring</w:t>
      </w:r>
    </w:p>
    <w:p w14:paraId="01E3DAFE" w14:textId="77777777" w:rsidR="007F5D53" w:rsidRDefault="007F5D53">
      <w:pPr>
        <w:pStyle w:val="ListBullet"/>
      </w:pPr>
      <w:r>
        <w:t>export file count</w:t>
      </w:r>
    </w:p>
    <w:p w14:paraId="1D54E438" w14:textId="77777777" w:rsidR="007F5D53" w:rsidRDefault="007F5D53">
      <w:pPr>
        <w:pStyle w:val="ListBullet"/>
      </w:pPr>
      <w:r>
        <w:t>bytes written</w:t>
      </w:r>
    </w:p>
    <w:p w14:paraId="5CC3F6AF" w14:textId="77777777" w:rsidR="007F5D53" w:rsidRDefault="007F5D53">
      <w:pPr>
        <w:pStyle w:val="ListBullet"/>
      </w:pPr>
      <w:r>
        <w:t>completion status</w:t>
      </w:r>
    </w:p>
    <w:p w14:paraId="64DB8D36" w14:textId="77777777" w:rsidR="007F5D53" w:rsidRDefault="007F5D53">
      <w:pPr>
        <w:pStyle w:val="Heading3"/>
      </w:pPr>
      <w:r>
        <w:t>15.7 Batch File Integration — Import</w:t>
      </w:r>
    </w:p>
    <w:p w14:paraId="55C53133" w14:textId="77777777" w:rsidR="007F5D53" w:rsidRDefault="007F5D53">
      <w:r>
        <w:t>Interface DescriptionConsumes consolidated import data and routes records to entity-specific targets.</w:t>
      </w:r>
    </w:p>
    <w:p w14:paraId="08FD508A" w14:textId="77777777" w:rsidR="007F5D53" w:rsidRDefault="007F5D53">
      <w:r>
        <w:t>Error Handling</w:t>
      </w:r>
    </w:p>
    <w:p w14:paraId="79077DE5" w14:textId="77777777" w:rsidR="007F5D53" w:rsidRDefault="007F5D53">
      <w:pPr>
        <w:pStyle w:val="ListBullet"/>
      </w:pPr>
      <w:r>
        <w:t>unknown record types → error output</w:t>
      </w:r>
    </w:p>
    <w:p w14:paraId="2F75AA23" w14:textId="77777777" w:rsidR="007F5D53" w:rsidRDefault="007F5D53">
      <w:pPr>
        <w:pStyle w:val="ListBullet"/>
      </w:pPr>
      <w:r>
        <w:t>malformed input → error output or failed job depending severity</w:t>
      </w:r>
    </w:p>
    <w:p w14:paraId="500CC293" w14:textId="77777777" w:rsidR="007F5D53" w:rsidRDefault="007F5D53">
      <w:r>
        <w:t>Circuit Breakernot typically applicable; use job failure thresholds instead</w:t>
      </w:r>
    </w:p>
    <w:p w14:paraId="149174A5" w14:textId="77777777" w:rsidR="007F5D53" w:rsidRDefault="007F5D53">
      <w:pPr>
        <w:pStyle w:val="Heading3"/>
      </w:pPr>
      <w:r>
        <w:t>15.8 Statement / Report Output Integrations</w:t>
      </w:r>
    </w:p>
    <w:p w14:paraId="2B349F5B" w14:textId="77777777" w:rsidR="007F5D53" w:rsidRDefault="007F5D53">
      <w:r>
        <w:t>DescriptionGenerated outputs may be written to:</w:t>
      </w:r>
    </w:p>
    <w:p w14:paraId="1CD22F7E" w14:textId="77777777" w:rsidR="007F5D53" w:rsidRDefault="007F5D53">
      <w:pPr>
        <w:pStyle w:val="ListBullet"/>
      </w:pPr>
      <w:r>
        <w:t>file system</w:t>
      </w:r>
    </w:p>
    <w:p w14:paraId="4674A88C" w14:textId="77777777" w:rsidR="007F5D53" w:rsidRDefault="007F5D53">
      <w:pPr>
        <w:pStyle w:val="ListBullet"/>
      </w:pPr>
      <w:r>
        <w:t>object storage</w:t>
      </w:r>
    </w:p>
    <w:p w14:paraId="0472F069" w14:textId="77777777" w:rsidR="007F5D53" w:rsidRDefault="007F5D53">
      <w:pPr>
        <w:pStyle w:val="ListBullet"/>
      </w:pPr>
      <w:r>
        <w:t>downstream delivery channel</w:t>
      </w:r>
    </w:p>
    <w:p w14:paraId="487D8EB0" w14:textId="77777777" w:rsidR="007F5D53" w:rsidRDefault="007F5D53">
      <w:r>
        <w:t>Security</w:t>
      </w:r>
    </w:p>
    <w:p w14:paraId="13D7C5AA" w14:textId="77777777" w:rsidR="007F5D53" w:rsidRDefault="007F5D53">
      <w:pPr>
        <w:pStyle w:val="ListBullet"/>
      </w:pPr>
      <w:r>
        <w:t>secure write credentials</w:t>
      </w:r>
    </w:p>
    <w:p w14:paraId="57C6C86C" w14:textId="77777777" w:rsidR="007F5D53" w:rsidRDefault="007F5D53">
      <w:pPr>
        <w:pStyle w:val="ListBullet"/>
      </w:pPr>
      <w:r>
        <w:t>encryption at rest</w:t>
      </w:r>
    </w:p>
    <w:p w14:paraId="0003C3E2" w14:textId="77777777" w:rsidR="007F5D53" w:rsidRDefault="007F5D53">
      <w:pPr>
        <w:pStyle w:val="ListBullet"/>
      </w:pPr>
      <w:r>
        <w:t>access control on output locations</w:t>
      </w:r>
    </w:p>
    <w:p w14:paraId="2B7E771D" w14:textId="77777777" w:rsidR="007F5D53" w:rsidRDefault="007F5D53">
      <w:r>
        <w:lastRenderedPageBreak/>
        <w:t>Monitoring</w:t>
      </w:r>
    </w:p>
    <w:p w14:paraId="2DAC6E5A" w14:textId="77777777" w:rsidR="007F5D53" w:rsidRDefault="007F5D53">
      <w:pPr>
        <w:pStyle w:val="ListBullet"/>
      </w:pPr>
      <w:r>
        <w:t>completed outputs count</w:t>
      </w:r>
    </w:p>
    <w:p w14:paraId="4B1239B1" w14:textId="77777777" w:rsidR="007F5D53" w:rsidRDefault="007F5D53">
      <w:pPr>
        <w:pStyle w:val="ListBullet"/>
      </w:pPr>
      <w:r>
        <w:t>failed outputs</w:t>
      </w:r>
    </w:p>
    <w:p w14:paraId="153C05F8" w14:textId="77777777" w:rsidR="007F5D53" w:rsidRDefault="007F5D53">
      <w:pPr>
        <w:pStyle w:val="ListBullet"/>
      </w:pPr>
      <w:r>
        <w:t>consumer pickup lag if applicable</w:t>
      </w:r>
    </w:p>
    <w:p w14:paraId="3ABDC1FA" w14:textId="77777777" w:rsidR="007F5D53" w:rsidRDefault="007F5D53">
      <w:pPr>
        <w:pStyle w:val="Heading3"/>
      </w:pPr>
      <w:r>
        <w:t>15.9 Pending Auth Migration Integration</w:t>
      </w:r>
    </w:p>
    <w:p w14:paraId="1CC76738" w14:textId="77777777" w:rsidR="007F5D53" w:rsidRDefault="007F5D53">
      <w:r>
        <w:t>DescriptionBidirectional data movement between operational data and file-based forms.</w:t>
      </w:r>
    </w:p>
    <w:p w14:paraId="28CF8931" w14:textId="77777777" w:rsidR="007F5D53" w:rsidRDefault="007F5D53">
      <w:r>
        <w:t>Risks</w:t>
      </w:r>
    </w:p>
    <w:p w14:paraId="3CCED8F8" w14:textId="77777777" w:rsidR="007F5D53" w:rsidRDefault="007F5D53">
      <w:pPr>
        <w:pStyle w:val="ListBullet"/>
      </w:pPr>
      <w:r>
        <w:t>duplicate load/unload</w:t>
      </w:r>
    </w:p>
    <w:p w14:paraId="66667676" w14:textId="77777777" w:rsidR="007F5D53" w:rsidRDefault="007F5D53">
      <w:pPr>
        <w:pStyle w:val="ListBullet"/>
      </w:pPr>
      <w:r>
        <w:t>schema drift</w:t>
      </w:r>
    </w:p>
    <w:p w14:paraId="03DB7AF1" w14:textId="77777777" w:rsidR="007F5D53" w:rsidRDefault="007F5D53">
      <w:pPr>
        <w:pStyle w:val="ListBullet"/>
      </w:pPr>
      <w:r>
        <w:t>partial transformation</w:t>
      </w:r>
    </w:p>
    <w:p w14:paraId="16081C83" w14:textId="77777777" w:rsidR="007F5D53" w:rsidRDefault="007F5D53">
      <w:r>
        <w:t>Controls</w:t>
      </w:r>
    </w:p>
    <w:p w14:paraId="503A8077" w14:textId="77777777" w:rsidR="007F5D53" w:rsidRDefault="007F5D53">
      <w:pPr>
        <w:pStyle w:val="ListBullet"/>
      </w:pPr>
      <w:r>
        <w:t>run IDs</w:t>
      </w:r>
    </w:p>
    <w:p w14:paraId="6F5F3BE1" w14:textId="77777777" w:rsidR="007F5D53" w:rsidRDefault="007F5D53">
      <w:pPr>
        <w:pStyle w:val="ListBullet"/>
      </w:pPr>
      <w:r>
        <w:t>checksums/count validation</w:t>
      </w:r>
    </w:p>
    <w:p w14:paraId="33892119" w14:textId="77777777" w:rsidR="007F5D53" w:rsidRDefault="007F5D53">
      <w:pPr>
        <w:pStyle w:val="ListBullet"/>
      </w:pPr>
      <w:r>
        <w:t>controlled load order</w:t>
      </w:r>
    </w:p>
    <w:p w14:paraId="2EC78763" w14:textId="77777777" w:rsidR="007F5D53" w:rsidRDefault="007F5D53">
      <w:pPr>
        <w:pStyle w:val="ListBullet"/>
      </w:pPr>
      <w:r>
        <w:t>reconciliation reporting</w:t>
      </w:r>
    </w:p>
    <w:p w14:paraId="37A1A97F" w14:textId="77777777" w:rsidR="007F5D53" w:rsidRDefault="007F5D53">
      <w:pPr>
        <w:pStyle w:val="Heading2"/>
      </w:pPr>
      <w:r>
        <w:t>16. Configuration Management</w:t>
      </w:r>
    </w:p>
    <w:p w14:paraId="4FF04062" w14:textId="77777777" w:rsidR="007F5D53" w:rsidRDefault="007F5D53">
      <w:pPr>
        <w:pStyle w:val="Heading3"/>
      </w:pPr>
      <w:r>
        <w:t>16.1 Configuration Principles</w:t>
      </w:r>
    </w:p>
    <w:p w14:paraId="4EE2C1DF" w14:textId="77777777" w:rsidR="007F5D53" w:rsidRDefault="007F5D53">
      <w:pPr>
        <w:pStyle w:val="ListBullet"/>
      </w:pPr>
      <w:r>
        <w:t>externalized, environment-specific</w:t>
      </w:r>
    </w:p>
    <w:p w14:paraId="6C3472C8" w14:textId="77777777" w:rsidR="007F5D53" w:rsidRDefault="007F5D53">
      <w:pPr>
        <w:pStyle w:val="ListBullet"/>
      </w:pPr>
      <w:r>
        <w:t>no hard-coded secrets</w:t>
      </w:r>
    </w:p>
    <w:p w14:paraId="33245CA4" w14:textId="77777777" w:rsidR="007F5D53" w:rsidRDefault="007F5D53">
      <w:pPr>
        <w:pStyle w:val="ListBullet"/>
      </w:pPr>
      <w:r>
        <w:t>support safe overrides</w:t>
      </w:r>
    </w:p>
    <w:p w14:paraId="1502CE55" w14:textId="77777777" w:rsidR="007F5D53" w:rsidRDefault="007F5D53">
      <w:pPr>
        <w:pStyle w:val="ListBullet"/>
      </w:pPr>
      <w:r>
        <w:t>typed validation on startup</w:t>
      </w:r>
    </w:p>
    <w:p w14:paraId="27B242AF" w14:textId="77777777" w:rsidR="007F5D53" w:rsidRDefault="007F5D53">
      <w:pPr>
        <w:pStyle w:val="Heading3"/>
      </w:pPr>
      <w:r>
        <w:t>16.2 Configurable Items</w:t>
      </w:r>
    </w:p>
    <w:tbl>
      <w:tblPr>
        <w:tblStyle w:val="LightGrid-Accent1"/>
        <w:tblW w:w="0" w:type="auto"/>
        <w:tblLook w:val="04A0" w:firstRow="1" w:lastRow="0" w:firstColumn="1" w:lastColumn="0" w:noHBand="0" w:noVBand="1"/>
      </w:tblPr>
      <w:tblGrid>
        <w:gridCol w:w="2523"/>
        <w:gridCol w:w="3696"/>
        <w:gridCol w:w="2637"/>
      </w:tblGrid>
      <w:tr w:rsidR="003D406E" w14:paraId="7F4522E8"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7CB50910" w14:textId="77777777" w:rsidR="007F5D53" w:rsidRDefault="007F5D53">
            <w:r>
              <w:rPr>
                <w:color w:val="FFFFFF"/>
                <w:sz w:val="20"/>
              </w:rPr>
              <w:t>Category</w:t>
            </w:r>
          </w:p>
        </w:tc>
        <w:tc>
          <w:tcPr>
            <w:tcW w:w="2880" w:type="dxa"/>
            <w:shd w:val="clear" w:color="auto" w:fill="34495E"/>
          </w:tcPr>
          <w:p w14:paraId="4829B4A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Key</w:t>
            </w:r>
          </w:p>
        </w:tc>
        <w:tc>
          <w:tcPr>
            <w:tcW w:w="2880" w:type="dxa"/>
            <w:shd w:val="clear" w:color="auto" w:fill="34495E"/>
          </w:tcPr>
          <w:p w14:paraId="0305597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Example</w:t>
            </w:r>
          </w:p>
        </w:tc>
      </w:tr>
      <w:tr w:rsidR="003D406E" w14:paraId="5FD1CBFE"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91CD7" w14:textId="77777777" w:rsidR="007F5D53" w:rsidRDefault="007F5D53">
            <w:r>
              <w:t>API</w:t>
            </w:r>
          </w:p>
        </w:tc>
        <w:tc>
          <w:tcPr>
            <w:tcW w:w="2880" w:type="dxa"/>
          </w:tcPr>
          <w:p w14:paraId="67B42691" w14:textId="77777777" w:rsidR="007F5D53" w:rsidRDefault="007F5D53">
            <w:pPr>
              <w:cnfStyle w:val="000000100000" w:firstRow="0" w:lastRow="0" w:firstColumn="0" w:lastColumn="0" w:oddVBand="0" w:evenVBand="0" w:oddHBand="1" w:evenHBand="0" w:firstRowFirstColumn="0" w:firstRowLastColumn="0" w:lastRowFirstColumn="0" w:lastRowLastColumn="0"/>
            </w:pPr>
            <w:r>
              <w:t>api.basePath</w:t>
            </w:r>
          </w:p>
        </w:tc>
        <w:tc>
          <w:tcPr>
            <w:tcW w:w="2880" w:type="dxa"/>
          </w:tcPr>
          <w:p w14:paraId="053866F1" w14:textId="77777777" w:rsidR="007F5D53" w:rsidRDefault="007F5D53">
            <w:pPr>
              <w:cnfStyle w:val="000000100000" w:firstRow="0" w:lastRow="0" w:firstColumn="0" w:lastColumn="0" w:oddVBand="0" w:evenVBand="0" w:oddHBand="1" w:evenHBand="0" w:firstRowFirstColumn="0" w:firstRowLastColumn="0" w:lastRowFirstColumn="0" w:lastRowLastColumn="0"/>
            </w:pPr>
            <w:r>
              <w:t>/api/v1</w:t>
            </w:r>
          </w:p>
        </w:tc>
      </w:tr>
      <w:tr w:rsidR="003D406E" w14:paraId="443184B0"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E8BC211" w14:textId="77777777" w:rsidR="007F5D53" w:rsidRDefault="007F5D53">
            <w:r>
              <w:t>Security</w:t>
            </w:r>
          </w:p>
        </w:tc>
        <w:tc>
          <w:tcPr>
            <w:tcW w:w="2880" w:type="dxa"/>
            <w:shd w:val="clear" w:color="auto" w:fill="ECF0F1"/>
          </w:tcPr>
          <w:p w14:paraId="22A0C425" w14:textId="77777777" w:rsidR="007F5D53" w:rsidRDefault="007F5D53">
            <w:pPr>
              <w:cnfStyle w:val="000000010000" w:firstRow="0" w:lastRow="0" w:firstColumn="0" w:lastColumn="0" w:oddVBand="0" w:evenVBand="0" w:oddHBand="0" w:evenHBand="1" w:firstRowFirstColumn="0" w:firstRowLastColumn="0" w:lastRowFirstColumn="0" w:lastRowLastColumn="0"/>
            </w:pPr>
            <w:r>
              <w:t>security.token.ttlMinutes</w:t>
            </w:r>
          </w:p>
        </w:tc>
        <w:tc>
          <w:tcPr>
            <w:tcW w:w="2880" w:type="dxa"/>
            <w:shd w:val="clear" w:color="auto" w:fill="ECF0F1"/>
          </w:tcPr>
          <w:p w14:paraId="0C917B3D" w14:textId="77777777" w:rsidR="007F5D53" w:rsidRDefault="007F5D53">
            <w:pPr>
              <w:cnfStyle w:val="000000010000" w:firstRow="0" w:lastRow="0" w:firstColumn="0" w:lastColumn="0" w:oddVBand="0" w:evenVBand="0" w:oddHBand="0" w:evenHBand="1" w:firstRowFirstColumn="0" w:firstRowLastColumn="0" w:lastRowFirstColumn="0" w:lastRowLastColumn="0"/>
            </w:pPr>
            <w:r>
              <w:t>60</w:t>
            </w:r>
          </w:p>
        </w:tc>
      </w:tr>
      <w:tr w:rsidR="003D406E" w14:paraId="7B78EF2D"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BC3040" w14:textId="77777777" w:rsidR="007F5D53" w:rsidRDefault="007F5D53">
            <w:r>
              <w:t>Security</w:t>
            </w:r>
          </w:p>
        </w:tc>
        <w:tc>
          <w:tcPr>
            <w:tcW w:w="2880" w:type="dxa"/>
          </w:tcPr>
          <w:p w14:paraId="6093D8B2" w14:textId="77777777" w:rsidR="007F5D53" w:rsidRDefault="007F5D53">
            <w:pPr>
              <w:cnfStyle w:val="000000100000" w:firstRow="0" w:lastRow="0" w:firstColumn="0" w:lastColumn="0" w:oddVBand="0" w:evenVBand="0" w:oddHBand="1" w:evenHBand="0" w:firstRowFirstColumn="0" w:firstRowLastColumn="0" w:lastRowFirstColumn="0" w:lastRowLastColumn="0"/>
            </w:pPr>
            <w:r>
              <w:t>security.login.maxAttempts</w:t>
            </w:r>
          </w:p>
        </w:tc>
        <w:tc>
          <w:tcPr>
            <w:tcW w:w="2880" w:type="dxa"/>
          </w:tcPr>
          <w:p w14:paraId="22ED0F84" w14:textId="77777777" w:rsidR="007F5D53" w:rsidRDefault="007F5D53">
            <w:pPr>
              <w:cnfStyle w:val="000000100000" w:firstRow="0" w:lastRow="0" w:firstColumn="0" w:lastColumn="0" w:oddVBand="0" w:evenVBand="0" w:oddHBand="1" w:evenHBand="0" w:firstRowFirstColumn="0" w:firstRowLastColumn="0" w:lastRowFirstColumn="0" w:lastRowLastColumn="0"/>
            </w:pPr>
            <w:r>
              <w:t>5</w:t>
            </w:r>
          </w:p>
        </w:tc>
      </w:tr>
      <w:tr w:rsidR="003D406E" w14:paraId="2D05A232"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97C8256" w14:textId="77777777" w:rsidR="007F5D53" w:rsidRDefault="007F5D53">
            <w:r>
              <w:t>Security</w:t>
            </w:r>
          </w:p>
        </w:tc>
        <w:tc>
          <w:tcPr>
            <w:tcW w:w="2880" w:type="dxa"/>
            <w:shd w:val="clear" w:color="auto" w:fill="ECF0F1"/>
          </w:tcPr>
          <w:p w14:paraId="68A11A25" w14:textId="77777777" w:rsidR="007F5D53" w:rsidRDefault="007F5D53">
            <w:pPr>
              <w:cnfStyle w:val="000000010000" w:firstRow="0" w:lastRow="0" w:firstColumn="0" w:lastColumn="0" w:oddVBand="0" w:evenVBand="0" w:oddHBand="0" w:evenHBand="1" w:firstRowFirstColumn="0" w:firstRowLastColumn="0" w:lastRowFirstColumn="0" w:lastRowLastColumn="0"/>
            </w:pPr>
            <w:r>
              <w:t>security.masking.enabled</w:t>
            </w:r>
          </w:p>
        </w:tc>
        <w:tc>
          <w:tcPr>
            <w:tcW w:w="2880" w:type="dxa"/>
            <w:shd w:val="clear" w:color="auto" w:fill="ECF0F1"/>
          </w:tcPr>
          <w:p w14:paraId="0774F5C8" w14:textId="77777777" w:rsidR="007F5D53" w:rsidRDefault="007F5D53">
            <w:pPr>
              <w:cnfStyle w:val="000000010000" w:firstRow="0" w:lastRow="0" w:firstColumn="0" w:lastColumn="0" w:oddVBand="0" w:evenVBand="0" w:oddHBand="0" w:evenHBand="1" w:firstRowFirstColumn="0" w:firstRowLastColumn="0" w:lastRowFirstColumn="0" w:lastRowLastColumn="0"/>
            </w:pPr>
            <w:r>
              <w:t>true</w:t>
            </w:r>
          </w:p>
        </w:tc>
      </w:tr>
      <w:tr w:rsidR="003D406E" w14:paraId="48248195"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2C15E8" w14:textId="77777777" w:rsidR="007F5D53" w:rsidRDefault="007F5D53">
            <w:r>
              <w:t>DB</w:t>
            </w:r>
          </w:p>
        </w:tc>
        <w:tc>
          <w:tcPr>
            <w:tcW w:w="2880" w:type="dxa"/>
          </w:tcPr>
          <w:p w14:paraId="52513288" w14:textId="77777777" w:rsidR="007F5D53" w:rsidRDefault="007F5D53">
            <w:pPr>
              <w:cnfStyle w:val="000000100000" w:firstRow="0" w:lastRow="0" w:firstColumn="0" w:lastColumn="0" w:oddVBand="0" w:evenVBand="0" w:oddHBand="1" w:evenHBand="0" w:firstRowFirstColumn="0" w:firstRowLastColumn="0" w:lastRowFirstColumn="0" w:lastRowLastColumn="0"/>
            </w:pPr>
            <w:r>
              <w:t>db.pool.maxSize</w:t>
            </w:r>
          </w:p>
        </w:tc>
        <w:tc>
          <w:tcPr>
            <w:tcW w:w="2880" w:type="dxa"/>
          </w:tcPr>
          <w:p w14:paraId="100C6FAA" w14:textId="77777777" w:rsidR="007F5D53" w:rsidRDefault="007F5D53">
            <w:pPr>
              <w:cnfStyle w:val="000000100000" w:firstRow="0" w:lastRow="0" w:firstColumn="0" w:lastColumn="0" w:oddVBand="0" w:evenVBand="0" w:oddHBand="1" w:evenHBand="0" w:firstRowFirstColumn="0" w:firstRowLastColumn="0" w:lastRowFirstColumn="0" w:lastRowLastColumn="0"/>
            </w:pPr>
            <w:r>
              <w:t>30</w:t>
            </w:r>
          </w:p>
        </w:tc>
      </w:tr>
      <w:tr w:rsidR="003D406E" w14:paraId="72884852"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B8C0D24" w14:textId="77777777" w:rsidR="007F5D53" w:rsidRDefault="007F5D53">
            <w:r>
              <w:t>DB</w:t>
            </w:r>
          </w:p>
        </w:tc>
        <w:tc>
          <w:tcPr>
            <w:tcW w:w="2880" w:type="dxa"/>
            <w:shd w:val="clear" w:color="auto" w:fill="ECF0F1"/>
          </w:tcPr>
          <w:p w14:paraId="06E0FA05" w14:textId="77777777" w:rsidR="007F5D53" w:rsidRDefault="007F5D53">
            <w:pPr>
              <w:cnfStyle w:val="000000010000" w:firstRow="0" w:lastRow="0" w:firstColumn="0" w:lastColumn="0" w:oddVBand="0" w:evenVBand="0" w:oddHBand="0" w:evenHBand="1" w:firstRowFirstColumn="0" w:firstRowLastColumn="0" w:lastRowFirstColumn="0" w:lastRowLastColumn="0"/>
            </w:pPr>
            <w:r>
              <w:t>db.pool.minIdle</w:t>
            </w:r>
          </w:p>
        </w:tc>
        <w:tc>
          <w:tcPr>
            <w:tcW w:w="2880" w:type="dxa"/>
            <w:shd w:val="clear" w:color="auto" w:fill="ECF0F1"/>
          </w:tcPr>
          <w:p w14:paraId="7FE4406B" w14:textId="77777777" w:rsidR="007F5D53" w:rsidRDefault="007F5D53">
            <w:pPr>
              <w:cnfStyle w:val="000000010000" w:firstRow="0" w:lastRow="0" w:firstColumn="0" w:lastColumn="0" w:oddVBand="0" w:evenVBand="0" w:oddHBand="0" w:evenHBand="1" w:firstRowFirstColumn="0" w:firstRowLastColumn="0" w:lastRowFirstColumn="0" w:lastRowLastColumn="0"/>
            </w:pPr>
            <w:r>
              <w:t>5</w:t>
            </w:r>
          </w:p>
        </w:tc>
      </w:tr>
      <w:tr w:rsidR="003D406E" w14:paraId="1A2BCC90"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B70F1" w14:textId="77777777" w:rsidR="007F5D53" w:rsidRDefault="007F5D53">
            <w:r>
              <w:t>Timeout</w:t>
            </w:r>
          </w:p>
        </w:tc>
        <w:tc>
          <w:tcPr>
            <w:tcW w:w="2880" w:type="dxa"/>
          </w:tcPr>
          <w:p w14:paraId="7638B0D4"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timeout.authDecision.ms</w:t>
            </w:r>
          </w:p>
        </w:tc>
        <w:tc>
          <w:tcPr>
            <w:tcW w:w="2880" w:type="dxa"/>
          </w:tcPr>
          <w:p w14:paraId="77E4A8C7" w14:textId="77777777" w:rsidR="007F5D53" w:rsidRDefault="007F5D53">
            <w:pPr>
              <w:cnfStyle w:val="000000100000" w:firstRow="0" w:lastRow="0" w:firstColumn="0" w:lastColumn="0" w:oddVBand="0" w:evenVBand="0" w:oddHBand="1" w:evenHBand="0" w:firstRowFirstColumn="0" w:firstRowLastColumn="0" w:lastRowFirstColumn="0" w:lastRowLastColumn="0"/>
            </w:pPr>
            <w:r>
              <w:t>3000</w:t>
            </w:r>
          </w:p>
        </w:tc>
      </w:tr>
      <w:tr w:rsidR="003D406E" w14:paraId="4CDA9EF3"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D5363F1" w14:textId="77777777" w:rsidR="007F5D53" w:rsidRDefault="007F5D53">
            <w:r>
              <w:t>Timeout</w:t>
            </w:r>
          </w:p>
        </w:tc>
        <w:tc>
          <w:tcPr>
            <w:tcW w:w="2880" w:type="dxa"/>
            <w:shd w:val="clear" w:color="auto" w:fill="ECF0F1"/>
          </w:tcPr>
          <w:p w14:paraId="232DCDCC" w14:textId="77777777" w:rsidR="007F5D53" w:rsidRDefault="007F5D53">
            <w:pPr>
              <w:cnfStyle w:val="000000010000" w:firstRow="0" w:lastRow="0" w:firstColumn="0" w:lastColumn="0" w:oddVBand="0" w:evenVBand="0" w:oddHBand="0" w:evenHBand="1" w:firstRowFirstColumn="0" w:firstRowLastColumn="0" w:lastRowFirstColumn="0" w:lastRowLastColumn="0"/>
            </w:pPr>
            <w:r>
              <w:t>timeout.accountInquiry.ms</w:t>
            </w:r>
          </w:p>
        </w:tc>
        <w:tc>
          <w:tcPr>
            <w:tcW w:w="2880" w:type="dxa"/>
            <w:shd w:val="clear" w:color="auto" w:fill="ECF0F1"/>
          </w:tcPr>
          <w:p w14:paraId="2F3CDC42" w14:textId="77777777" w:rsidR="007F5D53" w:rsidRDefault="007F5D53">
            <w:pPr>
              <w:cnfStyle w:val="000000010000" w:firstRow="0" w:lastRow="0" w:firstColumn="0" w:lastColumn="0" w:oddVBand="0" w:evenVBand="0" w:oddHBand="0" w:evenHBand="1" w:firstRowFirstColumn="0" w:firstRowLastColumn="0" w:lastRowFirstColumn="0" w:lastRowLastColumn="0"/>
            </w:pPr>
            <w:r>
              <w:t>5000</w:t>
            </w:r>
          </w:p>
        </w:tc>
      </w:tr>
      <w:tr w:rsidR="003D406E" w14:paraId="52B20CE5"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10BB59" w14:textId="77777777" w:rsidR="007F5D53" w:rsidRDefault="007F5D53">
            <w:r>
              <w:t>Timeout</w:t>
            </w:r>
          </w:p>
        </w:tc>
        <w:tc>
          <w:tcPr>
            <w:tcW w:w="2880" w:type="dxa"/>
          </w:tcPr>
          <w:p w14:paraId="6EF034D3" w14:textId="77777777" w:rsidR="007F5D53" w:rsidRDefault="007F5D53">
            <w:pPr>
              <w:cnfStyle w:val="000000100000" w:firstRow="0" w:lastRow="0" w:firstColumn="0" w:lastColumn="0" w:oddVBand="0" w:evenVBand="0" w:oddHBand="1" w:evenHBand="0" w:firstRowFirstColumn="0" w:firstRowLastColumn="0" w:lastRowFirstColumn="0" w:lastRowLastColumn="0"/>
            </w:pPr>
            <w:r>
              <w:t>timeout.defaultDb.ms</w:t>
            </w:r>
          </w:p>
        </w:tc>
        <w:tc>
          <w:tcPr>
            <w:tcW w:w="2880" w:type="dxa"/>
          </w:tcPr>
          <w:p w14:paraId="10276749" w14:textId="77777777" w:rsidR="007F5D53" w:rsidRDefault="007F5D53">
            <w:pPr>
              <w:cnfStyle w:val="000000100000" w:firstRow="0" w:lastRow="0" w:firstColumn="0" w:lastColumn="0" w:oddVBand="0" w:evenVBand="0" w:oddHBand="1" w:evenHBand="0" w:firstRowFirstColumn="0" w:firstRowLastColumn="0" w:lastRowFirstColumn="0" w:lastRowLastColumn="0"/>
            </w:pPr>
            <w:r>
              <w:t>3000</w:t>
            </w:r>
          </w:p>
        </w:tc>
      </w:tr>
      <w:tr w:rsidR="003D406E" w14:paraId="5583978C"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3A5A1EF" w14:textId="77777777" w:rsidR="007F5D53" w:rsidRDefault="007F5D53">
            <w:r>
              <w:t>Retry</w:t>
            </w:r>
          </w:p>
        </w:tc>
        <w:tc>
          <w:tcPr>
            <w:tcW w:w="2880" w:type="dxa"/>
            <w:shd w:val="clear" w:color="auto" w:fill="ECF0F1"/>
          </w:tcPr>
          <w:p w14:paraId="54420126" w14:textId="77777777" w:rsidR="007F5D53" w:rsidRDefault="007F5D53">
            <w:pPr>
              <w:cnfStyle w:val="000000010000" w:firstRow="0" w:lastRow="0" w:firstColumn="0" w:lastColumn="0" w:oddVBand="0" w:evenVBand="0" w:oddHBand="0" w:evenHBand="1" w:firstRowFirstColumn="0" w:firstRowLastColumn="0" w:lastRowFirstColumn="0" w:lastRowLastColumn="0"/>
            </w:pPr>
            <w:r>
              <w:t>retry.db.deadlock.maxAttempts</w:t>
            </w:r>
          </w:p>
        </w:tc>
        <w:tc>
          <w:tcPr>
            <w:tcW w:w="2880" w:type="dxa"/>
            <w:shd w:val="clear" w:color="auto" w:fill="ECF0F1"/>
          </w:tcPr>
          <w:p w14:paraId="0332F8E8" w14:textId="77777777" w:rsidR="007F5D53" w:rsidRDefault="007F5D53">
            <w:pPr>
              <w:cnfStyle w:val="000000010000" w:firstRow="0" w:lastRow="0" w:firstColumn="0" w:lastColumn="0" w:oddVBand="0" w:evenVBand="0" w:oddHBand="0" w:evenHBand="1" w:firstRowFirstColumn="0" w:firstRowLastColumn="0" w:lastRowFirstColumn="0" w:lastRowLastColumn="0"/>
            </w:pPr>
            <w:r>
              <w:t>3</w:t>
            </w:r>
          </w:p>
        </w:tc>
      </w:tr>
      <w:tr w:rsidR="003D406E" w14:paraId="589C34F7"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59C9B4" w14:textId="77777777" w:rsidR="007F5D53" w:rsidRDefault="007F5D53">
            <w:r>
              <w:t>Retry</w:t>
            </w:r>
          </w:p>
        </w:tc>
        <w:tc>
          <w:tcPr>
            <w:tcW w:w="2880" w:type="dxa"/>
          </w:tcPr>
          <w:p w14:paraId="739BC1D3" w14:textId="77777777" w:rsidR="007F5D53" w:rsidRDefault="007F5D53">
            <w:pPr>
              <w:cnfStyle w:val="000000100000" w:firstRow="0" w:lastRow="0" w:firstColumn="0" w:lastColumn="0" w:oddVBand="0" w:evenVBand="0" w:oddHBand="1" w:evenHBand="0" w:firstRowFirstColumn="0" w:firstRowLastColumn="0" w:lastRowFirstColumn="0" w:lastRowLastColumn="0"/>
            </w:pPr>
            <w:r>
              <w:t>retry.external.maxAttempts</w:t>
            </w:r>
          </w:p>
        </w:tc>
        <w:tc>
          <w:tcPr>
            <w:tcW w:w="2880" w:type="dxa"/>
          </w:tcPr>
          <w:p w14:paraId="3967A7C6" w14:textId="77777777" w:rsidR="007F5D53" w:rsidRDefault="007F5D53">
            <w:pPr>
              <w:cnfStyle w:val="000000100000" w:firstRow="0" w:lastRow="0" w:firstColumn="0" w:lastColumn="0" w:oddVBand="0" w:evenVBand="0" w:oddHBand="1" w:evenHBand="0" w:firstRowFirstColumn="0" w:firstRowLastColumn="0" w:lastRowFirstColumn="0" w:lastRowLastColumn="0"/>
            </w:pPr>
            <w:r>
              <w:t>2</w:t>
            </w:r>
          </w:p>
        </w:tc>
      </w:tr>
      <w:tr w:rsidR="003D406E" w14:paraId="35C95F11"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BA8BFFE" w14:textId="77777777" w:rsidR="007F5D53" w:rsidRDefault="007F5D53">
            <w:r>
              <w:t>Retry</w:t>
            </w:r>
          </w:p>
        </w:tc>
        <w:tc>
          <w:tcPr>
            <w:tcW w:w="2880" w:type="dxa"/>
            <w:shd w:val="clear" w:color="auto" w:fill="ECF0F1"/>
          </w:tcPr>
          <w:p w14:paraId="13DA726E" w14:textId="77777777" w:rsidR="007F5D53" w:rsidRDefault="007F5D53">
            <w:pPr>
              <w:cnfStyle w:val="000000010000" w:firstRow="0" w:lastRow="0" w:firstColumn="0" w:lastColumn="0" w:oddVBand="0" w:evenVBand="0" w:oddHBand="0" w:evenHBand="1" w:firstRowFirstColumn="0" w:firstRowLastColumn="0" w:lastRowFirstColumn="0" w:lastRowLastColumn="0"/>
            </w:pPr>
            <w:r>
              <w:t>retry.external.backoffMs</w:t>
            </w:r>
          </w:p>
        </w:tc>
        <w:tc>
          <w:tcPr>
            <w:tcW w:w="2880" w:type="dxa"/>
            <w:shd w:val="clear" w:color="auto" w:fill="ECF0F1"/>
          </w:tcPr>
          <w:p w14:paraId="3E64A2E1" w14:textId="77777777" w:rsidR="007F5D53" w:rsidRDefault="007F5D53">
            <w:pPr>
              <w:cnfStyle w:val="000000010000" w:firstRow="0" w:lastRow="0" w:firstColumn="0" w:lastColumn="0" w:oddVBand="0" w:evenVBand="0" w:oddHBand="0" w:evenHBand="1" w:firstRowFirstColumn="0" w:firstRowLastColumn="0" w:lastRowFirstColumn="0" w:lastRowLastColumn="0"/>
            </w:pPr>
            <w:r>
              <w:t>200</w:t>
            </w:r>
          </w:p>
        </w:tc>
      </w:tr>
      <w:tr w:rsidR="003D406E" w14:paraId="5DA12FFA"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0D40A" w14:textId="77777777" w:rsidR="007F5D53" w:rsidRDefault="007F5D53">
            <w:r>
              <w:t>Pagination</w:t>
            </w:r>
          </w:p>
        </w:tc>
        <w:tc>
          <w:tcPr>
            <w:tcW w:w="2880" w:type="dxa"/>
          </w:tcPr>
          <w:p w14:paraId="7CE33455" w14:textId="77777777" w:rsidR="007F5D53" w:rsidRDefault="007F5D53">
            <w:pPr>
              <w:cnfStyle w:val="000000100000" w:firstRow="0" w:lastRow="0" w:firstColumn="0" w:lastColumn="0" w:oddVBand="0" w:evenVBand="0" w:oddHBand="1" w:evenHBand="0" w:firstRowFirstColumn="0" w:firstRowLastColumn="0" w:lastRowFirstColumn="0" w:lastRowLastColumn="0"/>
            </w:pPr>
            <w:r>
              <w:t>pagination.defaultPageSize</w:t>
            </w:r>
          </w:p>
        </w:tc>
        <w:tc>
          <w:tcPr>
            <w:tcW w:w="2880" w:type="dxa"/>
          </w:tcPr>
          <w:p w14:paraId="335BA3A1" w14:textId="77777777" w:rsidR="007F5D53" w:rsidRDefault="007F5D53">
            <w:pPr>
              <w:cnfStyle w:val="000000100000" w:firstRow="0" w:lastRow="0" w:firstColumn="0" w:lastColumn="0" w:oddVBand="0" w:evenVBand="0" w:oddHBand="1" w:evenHBand="0" w:firstRowFirstColumn="0" w:firstRowLastColumn="0" w:lastRowFirstColumn="0" w:lastRowLastColumn="0"/>
            </w:pPr>
            <w:r>
              <w:t>20</w:t>
            </w:r>
          </w:p>
        </w:tc>
      </w:tr>
      <w:tr w:rsidR="003D406E" w14:paraId="28F73BA3"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BBA7785" w14:textId="77777777" w:rsidR="007F5D53" w:rsidRDefault="007F5D53">
            <w:r>
              <w:t>Pagination</w:t>
            </w:r>
          </w:p>
        </w:tc>
        <w:tc>
          <w:tcPr>
            <w:tcW w:w="2880" w:type="dxa"/>
            <w:shd w:val="clear" w:color="auto" w:fill="ECF0F1"/>
          </w:tcPr>
          <w:p w14:paraId="0B87D9CC" w14:textId="77777777" w:rsidR="007F5D53" w:rsidRDefault="007F5D53">
            <w:pPr>
              <w:cnfStyle w:val="000000010000" w:firstRow="0" w:lastRow="0" w:firstColumn="0" w:lastColumn="0" w:oddVBand="0" w:evenVBand="0" w:oddHBand="0" w:evenHBand="1" w:firstRowFirstColumn="0" w:firstRowLastColumn="0" w:lastRowFirstColumn="0" w:lastRowLastColumn="0"/>
            </w:pPr>
            <w:r>
              <w:t>pagination.maxPageSize</w:t>
            </w:r>
          </w:p>
        </w:tc>
        <w:tc>
          <w:tcPr>
            <w:tcW w:w="2880" w:type="dxa"/>
            <w:shd w:val="clear" w:color="auto" w:fill="ECF0F1"/>
          </w:tcPr>
          <w:p w14:paraId="75BB2E97" w14:textId="77777777" w:rsidR="007F5D53" w:rsidRDefault="007F5D53">
            <w:pPr>
              <w:cnfStyle w:val="000000010000" w:firstRow="0" w:lastRow="0" w:firstColumn="0" w:lastColumn="0" w:oddVBand="0" w:evenVBand="0" w:oddHBand="0" w:evenHBand="1" w:firstRowFirstColumn="0" w:firstRowLastColumn="0" w:lastRowFirstColumn="0" w:lastRowLastColumn="0"/>
            </w:pPr>
            <w:r>
              <w:t>100</w:t>
            </w:r>
          </w:p>
        </w:tc>
      </w:tr>
      <w:tr w:rsidR="003D406E" w14:paraId="7101D217"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79B88" w14:textId="77777777" w:rsidR="007F5D53" w:rsidRDefault="007F5D53">
            <w:r>
              <w:lastRenderedPageBreak/>
              <w:t>Batch</w:t>
            </w:r>
          </w:p>
        </w:tc>
        <w:tc>
          <w:tcPr>
            <w:tcW w:w="2880" w:type="dxa"/>
          </w:tcPr>
          <w:p w14:paraId="31D6768A" w14:textId="77777777" w:rsidR="007F5D53" w:rsidRDefault="007F5D53">
            <w:pPr>
              <w:cnfStyle w:val="000000100000" w:firstRow="0" w:lastRow="0" w:firstColumn="0" w:lastColumn="0" w:oddVBand="0" w:evenVBand="0" w:oddHBand="1" w:evenHBand="0" w:firstRowFirstColumn="0" w:firstRowLastColumn="0" w:lastRowFirstColumn="0" w:lastRowLastColumn="0"/>
            </w:pPr>
            <w:r>
              <w:t>batch.validation.batchSize</w:t>
            </w:r>
          </w:p>
        </w:tc>
        <w:tc>
          <w:tcPr>
            <w:tcW w:w="2880" w:type="dxa"/>
          </w:tcPr>
          <w:p w14:paraId="0B8E6693" w14:textId="77777777" w:rsidR="007F5D53" w:rsidRDefault="007F5D53">
            <w:pPr>
              <w:cnfStyle w:val="000000100000" w:firstRow="0" w:lastRow="0" w:firstColumn="0" w:lastColumn="0" w:oddVBand="0" w:evenVBand="0" w:oddHBand="1" w:evenHBand="0" w:firstRowFirstColumn="0" w:firstRowLastColumn="0" w:lastRowFirstColumn="0" w:lastRowLastColumn="0"/>
            </w:pPr>
            <w:r>
              <w:t>500</w:t>
            </w:r>
          </w:p>
        </w:tc>
      </w:tr>
      <w:tr w:rsidR="003D406E" w14:paraId="5CCC9989"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DE5C180" w14:textId="77777777" w:rsidR="007F5D53" w:rsidRDefault="007F5D53">
            <w:r>
              <w:t>Batch</w:t>
            </w:r>
          </w:p>
        </w:tc>
        <w:tc>
          <w:tcPr>
            <w:tcW w:w="2880" w:type="dxa"/>
            <w:shd w:val="clear" w:color="auto" w:fill="ECF0F1"/>
          </w:tcPr>
          <w:p w14:paraId="223D432A" w14:textId="77777777" w:rsidR="007F5D53" w:rsidRDefault="007F5D53">
            <w:pPr>
              <w:cnfStyle w:val="000000010000" w:firstRow="0" w:lastRow="0" w:firstColumn="0" w:lastColumn="0" w:oddVBand="0" w:evenVBand="0" w:oddHBand="0" w:evenHBand="1" w:firstRowFirstColumn="0" w:firstRowLastColumn="0" w:lastRowFirstColumn="0" w:lastRowLastColumn="0"/>
            </w:pPr>
            <w:r>
              <w:t>batch.posting.commitInterval</w:t>
            </w:r>
          </w:p>
        </w:tc>
        <w:tc>
          <w:tcPr>
            <w:tcW w:w="2880" w:type="dxa"/>
            <w:shd w:val="clear" w:color="auto" w:fill="ECF0F1"/>
          </w:tcPr>
          <w:p w14:paraId="234658E2" w14:textId="77777777" w:rsidR="007F5D53" w:rsidRDefault="007F5D53">
            <w:pPr>
              <w:cnfStyle w:val="000000010000" w:firstRow="0" w:lastRow="0" w:firstColumn="0" w:lastColumn="0" w:oddVBand="0" w:evenVBand="0" w:oddHBand="0" w:evenHBand="1" w:firstRowFirstColumn="0" w:firstRowLastColumn="0" w:lastRowFirstColumn="0" w:lastRowLastColumn="0"/>
            </w:pPr>
            <w:r>
              <w:t>100</w:t>
            </w:r>
          </w:p>
        </w:tc>
      </w:tr>
      <w:tr w:rsidR="003D406E" w14:paraId="0EFE5E33"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2B08E4" w14:textId="77777777" w:rsidR="007F5D53" w:rsidRDefault="007F5D53">
            <w:r>
              <w:t>Batch</w:t>
            </w:r>
          </w:p>
        </w:tc>
        <w:tc>
          <w:tcPr>
            <w:tcW w:w="2880" w:type="dxa"/>
          </w:tcPr>
          <w:p w14:paraId="7E00F0C9" w14:textId="77777777" w:rsidR="007F5D53" w:rsidRDefault="007F5D53">
            <w:pPr>
              <w:cnfStyle w:val="000000100000" w:firstRow="0" w:lastRow="0" w:firstColumn="0" w:lastColumn="0" w:oddVBand="0" w:evenVBand="0" w:oddHBand="1" w:evenHBand="0" w:firstRowFirstColumn="0" w:firstRowLastColumn="0" w:lastRowFirstColumn="0" w:lastRowLastColumn="0"/>
            </w:pPr>
            <w:r>
              <w:t>batch.interest.chunkSize</w:t>
            </w:r>
          </w:p>
        </w:tc>
        <w:tc>
          <w:tcPr>
            <w:tcW w:w="2880" w:type="dxa"/>
          </w:tcPr>
          <w:p w14:paraId="052246AF" w14:textId="77777777" w:rsidR="007F5D53" w:rsidRDefault="007F5D53">
            <w:pPr>
              <w:cnfStyle w:val="000000100000" w:firstRow="0" w:lastRow="0" w:firstColumn="0" w:lastColumn="0" w:oddVBand="0" w:evenVBand="0" w:oddHBand="1" w:evenHBand="0" w:firstRowFirstColumn="0" w:firstRowLastColumn="0" w:lastRowFirstColumn="0" w:lastRowLastColumn="0"/>
            </w:pPr>
            <w:r>
              <w:t>1000</w:t>
            </w:r>
          </w:p>
        </w:tc>
      </w:tr>
      <w:tr w:rsidR="003D406E" w14:paraId="6B2234CE"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F708DF6" w14:textId="77777777" w:rsidR="007F5D53" w:rsidRDefault="007F5D53">
            <w:r>
              <w:t>Cache</w:t>
            </w:r>
          </w:p>
        </w:tc>
        <w:tc>
          <w:tcPr>
            <w:tcW w:w="2880" w:type="dxa"/>
            <w:shd w:val="clear" w:color="auto" w:fill="ECF0F1"/>
          </w:tcPr>
          <w:p w14:paraId="2C03027E" w14:textId="77777777" w:rsidR="007F5D53" w:rsidRDefault="007F5D53">
            <w:pPr>
              <w:cnfStyle w:val="000000010000" w:firstRow="0" w:lastRow="0" w:firstColumn="0" w:lastColumn="0" w:oddVBand="0" w:evenVBand="0" w:oddHBand="0" w:evenHBand="1" w:firstRowFirstColumn="0" w:firstRowLastColumn="0" w:lastRowFirstColumn="0" w:lastRowLastColumn="0"/>
            </w:pPr>
            <w:r>
              <w:t>cache.menu.ttlSeconds</w:t>
            </w:r>
          </w:p>
        </w:tc>
        <w:tc>
          <w:tcPr>
            <w:tcW w:w="2880" w:type="dxa"/>
            <w:shd w:val="clear" w:color="auto" w:fill="ECF0F1"/>
          </w:tcPr>
          <w:p w14:paraId="0A835360" w14:textId="77777777" w:rsidR="007F5D53" w:rsidRDefault="007F5D53">
            <w:pPr>
              <w:cnfStyle w:val="000000010000" w:firstRow="0" w:lastRow="0" w:firstColumn="0" w:lastColumn="0" w:oddVBand="0" w:evenVBand="0" w:oddHBand="0" w:evenHBand="1" w:firstRowFirstColumn="0" w:firstRowLastColumn="0" w:lastRowFirstColumn="0" w:lastRowLastColumn="0"/>
            </w:pPr>
            <w:r>
              <w:t>3600</w:t>
            </w:r>
          </w:p>
        </w:tc>
      </w:tr>
      <w:tr w:rsidR="003D406E" w14:paraId="3297B31C"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0C61D" w14:textId="77777777" w:rsidR="007F5D53" w:rsidRDefault="007F5D53">
            <w:r>
              <w:t>Cache</w:t>
            </w:r>
          </w:p>
        </w:tc>
        <w:tc>
          <w:tcPr>
            <w:tcW w:w="2880" w:type="dxa"/>
          </w:tcPr>
          <w:p w14:paraId="27CD0301" w14:textId="77777777" w:rsidR="007F5D53" w:rsidRDefault="007F5D53">
            <w:pPr>
              <w:cnfStyle w:val="000000100000" w:firstRow="0" w:lastRow="0" w:firstColumn="0" w:lastColumn="0" w:oddVBand="0" w:evenVBand="0" w:oddHBand="1" w:evenHBand="0" w:firstRowFirstColumn="0" w:firstRowLastColumn="0" w:lastRowFirstColumn="0" w:lastRowLastColumn="0"/>
            </w:pPr>
            <w:r>
              <w:t>cache.txnTypes.ttlSeconds</w:t>
            </w:r>
          </w:p>
        </w:tc>
        <w:tc>
          <w:tcPr>
            <w:tcW w:w="2880" w:type="dxa"/>
          </w:tcPr>
          <w:p w14:paraId="7EF9073D" w14:textId="77777777" w:rsidR="007F5D53" w:rsidRDefault="007F5D53">
            <w:pPr>
              <w:cnfStyle w:val="000000100000" w:firstRow="0" w:lastRow="0" w:firstColumn="0" w:lastColumn="0" w:oddVBand="0" w:evenVBand="0" w:oddHBand="1" w:evenHBand="0" w:firstRowFirstColumn="0" w:firstRowLastColumn="0" w:lastRowFirstColumn="0" w:lastRowLastColumn="0"/>
            </w:pPr>
            <w:r>
              <w:t>3600</w:t>
            </w:r>
          </w:p>
        </w:tc>
      </w:tr>
      <w:tr w:rsidR="003D406E" w14:paraId="168F50BE"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0BF0E12" w14:textId="77777777" w:rsidR="007F5D53" w:rsidRDefault="007F5D53">
            <w:r>
              <w:t>Job</w:t>
            </w:r>
          </w:p>
        </w:tc>
        <w:tc>
          <w:tcPr>
            <w:tcW w:w="2880" w:type="dxa"/>
            <w:shd w:val="clear" w:color="auto" w:fill="ECF0F1"/>
          </w:tcPr>
          <w:p w14:paraId="3C8B744C" w14:textId="77777777" w:rsidR="007F5D53" w:rsidRDefault="007F5D53">
            <w:pPr>
              <w:cnfStyle w:val="000000010000" w:firstRow="0" w:lastRow="0" w:firstColumn="0" w:lastColumn="0" w:oddVBand="0" w:evenVBand="0" w:oddHBand="0" w:evenHBand="1" w:firstRowFirstColumn="0" w:firstRowLastColumn="0" w:lastRowFirstColumn="0" w:lastRowLastColumn="0"/>
            </w:pPr>
            <w:r>
              <w:t>job.cleanup.retentionDays</w:t>
            </w:r>
          </w:p>
        </w:tc>
        <w:tc>
          <w:tcPr>
            <w:tcW w:w="2880" w:type="dxa"/>
            <w:shd w:val="clear" w:color="auto" w:fill="ECF0F1"/>
          </w:tcPr>
          <w:p w14:paraId="4CF96472" w14:textId="77777777" w:rsidR="007F5D53" w:rsidRDefault="007F5D53">
            <w:pPr>
              <w:cnfStyle w:val="000000010000" w:firstRow="0" w:lastRow="0" w:firstColumn="0" w:lastColumn="0" w:oddVBand="0" w:evenVBand="0" w:oddHBand="0" w:evenHBand="1" w:firstRowFirstColumn="0" w:firstRowLastColumn="0" w:lastRowFirstColumn="0" w:lastRowLastColumn="0"/>
            </w:pPr>
            <w:r>
              <w:t>30</w:t>
            </w:r>
          </w:p>
        </w:tc>
      </w:tr>
      <w:tr w:rsidR="003D406E" w14:paraId="7910CC2E"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94F02" w14:textId="77777777" w:rsidR="007F5D53" w:rsidRDefault="007F5D53">
            <w:r>
              <w:t>Job</w:t>
            </w:r>
          </w:p>
        </w:tc>
        <w:tc>
          <w:tcPr>
            <w:tcW w:w="2880" w:type="dxa"/>
          </w:tcPr>
          <w:p w14:paraId="4CF8CC3A" w14:textId="77777777" w:rsidR="007F5D53" w:rsidRDefault="007F5D53">
            <w:pPr>
              <w:cnfStyle w:val="000000100000" w:firstRow="0" w:lastRow="0" w:firstColumn="0" w:lastColumn="0" w:oddVBand="0" w:evenVBand="0" w:oddHBand="1" w:evenHBand="0" w:firstRowFirstColumn="0" w:firstRowLastColumn="0" w:lastRowFirstColumn="0" w:lastRowLastColumn="0"/>
            </w:pPr>
            <w:r>
              <w:t>job.report.schedulerCron</w:t>
            </w:r>
          </w:p>
        </w:tc>
        <w:tc>
          <w:tcPr>
            <w:tcW w:w="2880" w:type="dxa"/>
          </w:tcPr>
          <w:p w14:paraId="7FBFB85D" w14:textId="77777777" w:rsidR="007F5D53" w:rsidRDefault="007F5D53">
            <w:pPr>
              <w:cnfStyle w:val="000000100000" w:firstRow="0" w:lastRow="0" w:firstColumn="0" w:lastColumn="0" w:oddVBand="0" w:evenVBand="0" w:oddHBand="1" w:evenHBand="0" w:firstRowFirstColumn="0" w:firstRowLastColumn="0" w:lastRowFirstColumn="0" w:lastRowLastColumn="0"/>
            </w:pPr>
            <w:r>
              <w:t>0 0 * * *</w:t>
            </w:r>
          </w:p>
        </w:tc>
      </w:tr>
      <w:tr w:rsidR="003D406E" w14:paraId="52603601"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475FF6B" w14:textId="77777777" w:rsidR="007F5D53" w:rsidRDefault="007F5D53">
            <w:r>
              <w:t>Idempotency</w:t>
            </w:r>
          </w:p>
        </w:tc>
        <w:tc>
          <w:tcPr>
            <w:tcW w:w="2880" w:type="dxa"/>
            <w:shd w:val="clear" w:color="auto" w:fill="ECF0F1"/>
          </w:tcPr>
          <w:p w14:paraId="0DD46558" w14:textId="77777777" w:rsidR="007F5D53" w:rsidRDefault="007F5D53">
            <w:pPr>
              <w:cnfStyle w:val="000000010000" w:firstRow="0" w:lastRow="0" w:firstColumn="0" w:lastColumn="0" w:oddVBand="0" w:evenVBand="0" w:oddHBand="0" w:evenHBand="1" w:firstRowFirstColumn="0" w:firstRowLastColumn="0" w:lastRowFirstColumn="0" w:lastRowLastColumn="0"/>
            </w:pPr>
            <w:r>
              <w:t>idempotency.ttlHours</w:t>
            </w:r>
          </w:p>
        </w:tc>
        <w:tc>
          <w:tcPr>
            <w:tcW w:w="2880" w:type="dxa"/>
            <w:shd w:val="clear" w:color="auto" w:fill="ECF0F1"/>
          </w:tcPr>
          <w:p w14:paraId="2840A0A9" w14:textId="77777777" w:rsidR="007F5D53" w:rsidRDefault="007F5D53">
            <w:pPr>
              <w:cnfStyle w:val="000000010000" w:firstRow="0" w:lastRow="0" w:firstColumn="0" w:lastColumn="0" w:oddVBand="0" w:evenVBand="0" w:oddHBand="0" w:evenHBand="1" w:firstRowFirstColumn="0" w:firstRowLastColumn="0" w:lastRowFirstColumn="0" w:lastRowLastColumn="0"/>
            </w:pPr>
            <w:r>
              <w:t>24</w:t>
            </w:r>
          </w:p>
        </w:tc>
      </w:tr>
      <w:tr w:rsidR="003D406E" w14:paraId="7EC1B44A"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04B08F" w14:textId="77777777" w:rsidR="007F5D53" w:rsidRDefault="007F5D53">
            <w:r>
              <w:t>Feature Flag</w:t>
            </w:r>
          </w:p>
        </w:tc>
        <w:tc>
          <w:tcPr>
            <w:tcW w:w="2880" w:type="dxa"/>
          </w:tcPr>
          <w:p w14:paraId="5EF642E0" w14:textId="77777777" w:rsidR="007F5D53" w:rsidRDefault="007F5D53">
            <w:pPr>
              <w:cnfStyle w:val="000000100000" w:firstRow="0" w:lastRow="0" w:firstColumn="0" w:lastColumn="0" w:oddVBand="0" w:evenVBand="0" w:oddHBand="1" w:evenHBand="0" w:firstRowFirstColumn="0" w:firstRowLastColumn="0" w:lastRowFirstColumn="0" w:lastRowLastColumn="0"/>
            </w:pPr>
            <w:r>
              <w:t>feature.copyLastTransaction.enabled</w:t>
            </w:r>
          </w:p>
        </w:tc>
        <w:tc>
          <w:tcPr>
            <w:tcW w:w="2880" w:type="dxa"/>
          </w:tcPr>
          <w:p w14:paraId="28707EEB" w14:textId="77777777" w:rsidR="007F5D53" w:rsidRDefault="007F5D53">
            <w:pPr>
              <w:cnfStyle w:val="000000100000" w:firstRow="0" w:lastRow="0" w:firstColumn="0" w:lastColumn="0" w:oddVBand="0" w:evenVBand="0" w:oddHBand="1" w:evenHBand="0" w:firstRowFirstColumn="0" w:firstRowLastColumn="0" w:lastRowFirstColumn="0" w:lastRowLastColumn="0"/>
            </w:pPr>
            <w:r>
              <w:t>true</w:t>
            </w:r>
          </w:p>
        </w:tc>
      </w:tr>
      <w:tr w:rsidR="003D406E" w14:paraId="1B23B1D6"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82E808E" w14:textId="77777777" w:rsidR="007F5D53" w:rsidRDefault="007F5D53">
            <w:r>
              <w:t>Feature Flag</w:t>
            </w:r>
          </w:p>
        </w:tc>
        <w:tc>
          <w:tcPr>
            <w:tcW w:w="2880" w:type="dxa"/>
            <w:shd w:val="clear" w:color="auto" w:fill="ECF0F1"/>
          </w:tcPr>
          <w:p w14:paraId="5B06A339" w14:textId="77777777" w:rsidR="007F5D53" w:rsidRDefault="007F5D53">
            <w:pPr>
              <w:cnfStyle w:val="000000010000" w:firstRow="0" w:lastRow="0" w:firstColumn="0" w:lastColumn="0" w:oddVBand="0" w:evenVBand="0" w:oddHBand="0" w:evenHBand="1" w:firstRowFirstColumn="0" w:firstRowLastColumn="0" w:lastRowFirstColumn="0" w:lastRowLastColumn="0"/>
            </w:pPr>
            <w:r>
              <w:t>feature.fraudHistory.enabled</w:t>
            </w:r>
          </w:p>
        </w:tc>
        <w:tc>
          <w:tcPr>
            <w:tcW w:w="2880" w:type="dxa"/>
            <w:shd w:val="clear" w:color="auto" w:fill="ECF0F1"/>
          </w:tcPr>
          <w:p w14:paraId="28B0A12B" w14:textId="77777777" w:rsidR="007F5D53" w:rsidRDefault="007F5D53">
            <w:pPr>
              <w:cnfStyle w:val="000000010000" w:firstRow="0" w:lastRow="0" w:firstColumn="0" w:lastColumn="0" w:oddVBand="0" w:evenVBand="0" w:oddHBand="0" w:evenHBand="1" w:firstRowFirstColumn="0" w:firstRowLastColumn="0" w:lastRowFirstColumn="0" w:lastRowLastColumn="0"/>
            </w:pPr>
            <w:r>
              <w:t>true</w:t>
            </w:r>
          </w:p>
        </w:tc>
      </w:tr>
      <w:tr w:rsidR="003D406E" w14:paraId="36345F99"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A0F98" w14:textId="77777777" w:rsidR="007F5D53" w:rsidRDefault="007F5D53">
            <w:r>
              <w:t>Output</w:t>
            </w:r>
          </w:p>
        </w:tc>
        <w:tc>
          <w:tcPr>
            <w:tcW w:w="2880" w:type="dxa"/>
          </w:tcPr>
          <w:p w14:paraId="56E5248A" w14:textId="77777777" w:rsidR="007F5D53" w:rsidRDefault="007F5D53">
            <w:pPr>
              <w:cnfStyle w:val="000000100000" w:firstRow="0" w:lastRow="0" w:firstColumn="0" w:lastColumn="0" w:oddVBand="0" w:evenVBand="0" w:oddHBand="1" w:evenHBand="0" w:firstRowFirstColumn="0" w:firstRowLastColumn="0" w:lastRowFirstColumn="0" w:lastRowLastColumn="0"/>
            </w:pPr>
            <w:r>
              <w:t>output.export.path</w:t>
            </w:r>
          </w:p>
        </w:tc>
        <w:tc>
          <w:tcPr>
            <w:tcW w:w="2880" w:type="dxa"/>
          </w:tcPr>
          <w:p w14:paraId="2FB7B8AC" w14:textId="77777777" w:rsidR="007F5D53" w:rsidRDefault="007F5D53">
            <w:pPr>
              <w:cnfStyle w:val="000000100000" w:firstRow="0" w:lastRow="0" w:firstColumn="0" w:lastColumn="0" w:oddVBand="0" w:evenVBand="0" w:oddHBand="1" w:evenHBand="0" w:firstRowFirstColumn="0" w:firstRowLastColumn="0" w:lastRowFirstColumn="0" w:lastRowLastColumn="0"/>
            </w:pPr>
            <w:r>
              <w:t>/data/export</w:t>
            </w:r>
          </w:p>
        </w:tc>
      </w:tr>
      <w:tr w:rsidR="003D406E" w14:paraId="6E1E4FB0"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2444481" w14:textId="77777777" w:rsidR="007F5D53" w:rsidRDefault="007F5D53">
            <w:r>
              <w:t>Output</w:t>
            </w:r>
          </w:p>
        </w:tc>
        <w:tc>
          <w:tcPr>
            <w:tcW w:w="2880" w:type="dxa"/>
            <w:shd w:val="clear" w:color="auto" w:fill="ECF0F1"/>
          </w:tcPr>
          <w:p w14:paraId="6004CD1F" w14:textId="77777777" w:rsidR="007F5D53" w:rsidRDefault="007F5D53">
            <w:pPr>
              <w:cnfStyle w:val="000000010000" w:firstRow="0" w:lastRow="0" w:firstColumn="0" w:lastColumn="0" w:oddVBand="0" w:evenVBand="0" w:oddHBand="0" w:evenHBand="1" w:firstRowFirstColumn="0" w:firstRowLastColumn="0" w:lastRowFirstColumn="0" w:lastRowLastColumn="0"/>
            </w:pPr>
            <w:r>
              <w:t>output.statement.path</w:t>
            </w:r>
          </w:p>
        </w:tc>
        <w:tc>
          <w:tcPr>
            <w:tcW w:w="2880" w:type="dxa"/>
            <w:shd w:val="clear" w:color="auto" w:fill="ECF0F1"/>
          </w:tcPr>
          <w:p w14:paraId="333E0A4F" w14:textId="77777777" w:rsidR="007F5D53" w:rsidRDefault="007F5D53">
            <w:pPr>
              <w:cnfStyle w:val="000000010000" w:firstRow="0" w:lastRow="0" w:firstColumn="0" w:lastColumn="0" w:oddVBand="0" w:evenVBand="0" w:oddHBand="0" w:evenHBand="1" w:firstRowFirstColumn="0" w:firstRowLastColumn="0" w:lastRowFirstColumn="0" w:lastRowLastColumn="0"/>
            </w:pPr>
            <w:r>
              <w:t>/data/statements</w:t>
            </w:r>
          </w:p>
        </w:tc>
      </w:tr>
      <w:tr w:rsidR="003D406E" w14:paraId="44AB3F57"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40EB9" w14:textId="77777777" w:rsidR="007F5D53" w:rsidRDefault="007F5D53">
            <w:r>
              <w:t>Output</w:t>
            </w:r>
          </w:p>
        </w:tc>
        <w:tc>
          <w:tcPr>
            <w:tcW w:w="2880" w:type="dxa"/>
          </w:tcPr>
          <w:p w14:paraId="17158562" w14:textId="77777777" w:rsidR="007F5D53" w:rsidRDefault="007F5D53">
            <w:pPr>
              <w:cnfStyle w:val="000000100000" w:firstRow="0" w:lastRow="0" w:firstColumn="0" w:lastColumn="0" w:oddVBand="0" w:evenVBand="0" w:oddHBand="1" w:evenHBand="0" w:firstRowFirstColumn="0" w:firstRowLastColumn="0" w:lastRowFirstColumn="0" w:lastRowLastColumn="0"/>
            </w:pPr>
            <w:r>
              <w:t>output.report.path</w:t>
            </w:r>
          </w:p>
        </w:tc>
        <w:tc>
          <w:tcPr>
            <w:tcW w:w="2880" w:type="dxa"/>
          </w:tcPr>
          <w:p w14:paraId="2FAAC097" w14:textId="77777777" w:rsidR="007F5D53" w:rsidRDefault="007F5D53">
            <w:pPr>
              <w:cnfStyle w:val="000000100000" w:firstRow="0" w:lastRow="0" w:firstColumn="0" w:lastColumn="0" w:oddVBand="0" w:evenVBand="0" w:oddHBand="1" w:evenHBand="0" w:firstRowFirstColumn="0" w:firstRowLastColumn="0" w:lastRowFirstColumn="0" w:lastRowLastColumn="0"/>
            </w:pPr>
            <w:r>
              <w:t>/data/reports</w:t>
            </w:r>
          </w:p>
        </w:tc>
      </w:tr>
    </w:tbl>
    <w:p w14:paraId="78A9C851" w14:textId="77777777" w:rsidR="007F5D53" w:rsidRDefault="007F5D53"/>
    <w:p w14:paraId="2476B1DB" w14:textId="77777777" w:rsidR="007F5D53" w:rsidRDefault="007F5D53">
      <w:pPr>
        <w:pStyle w:val="Heading3"/>
      </w:pPr>
      <w:r>
        <w:t>16.3 Feature Flags</w:t>
      </w:r>
    </w:p>
    <w:p w14:paraId="7891DDB8" w14:textId="77777777" w:rsidR="007F5D53" w:rsidRDefault="007F5D53">
      <w:r>
        <w:t>Recommended flags:</w:t>
      </w:r>
    </w:p>
    <w:p w14:paraId="0EF3E0C5" w14:textId="77777777" w:rsidR="007F5D53" w:rsidRDefault="007F5D53">
      <w:pPr>
        <w:pStyle w:val="ListBullet"/>
      </w:pPr>
      <w:r>
        <w:t>feature.copyLastTransaction.enabled</w:t>
      </w:r>
    </w:p>
    <w:p w14:paraId="3D02A209" w14:textId="77777777" w:rsidR="007F5D53" w:rsidRDefault="007F5D53">
      <w:pPr>
        <w:pStyle w:val="ListBullet"/>
      </w:pPr>
      <w:r>
        <w:t>feature.transactionTypeDeleteHard.enabled</w:t>
      </w:r>
    </w:p>
    <w:p w14:paraId="290EFD27" w14:textId="77777777" w:rsidR="007F5D53" w:rsidRDefault="007F5D53">
      <w:pPr>
        <w:pStyle w:val="ListBullet"/>
      </w:pPr>
      <w:r>
        <w:t>feature.fraudActionRestricted.enabled</w:t>
      </w:r>
    </w:p>
    <w:p w14:paraId="3F127864" w14:textId="77777777" w:rsidR="007F5D53" w:rsidRDefault="007F5D53">
      <w:pPr>
        <w:pStyle w:val="ListBullet"/>
      </w:pPr>
      <w:r>
        <w:t>feature.accountCustomerBridge.enabled</w:t>
      </w:r>
    </w:p>
    <w:p w14:paraId="42A16926" w14:textId="77777777" w:rsidR="007F5D53" w:rsidRDefault="007F5D53">
      <w:pPr>
        <w:pStyle w:val="ListBullet"/>
      </w:pPr>
      <w:r>
        <w:t>feature.statementMultiFormat.enabled</w:t>
      </w:r>
    </w:p>
    <w:p w14:paraId="454BA1F5" w14:textId="77777777" w:rsidR="007F5D53" w:rsidRDefault="007F5D53">
      <w:pPr>
        <w:pStyle w:val="Heading3"/>
      </w:pPr>
      <w:r>
        <w:t>16.4 Environment Variables / Secret References</w:t>
      </w:r>
    </w:p>
    <w:tbl>
      <w:tblPr>
        <w:tblStyle w:val="LightGrid-Accent1"/>
        <w:tblW w:w="0" w:type="auto"/>
        <w:tblLook w:val="04A0" w:firstRow="1" w:lastRow="0" w:firstColumn="1" w:lastColumn="0" w:noHBand="0" w:noVBand="1"/>
      </w:tblPr>
      <w:tblGrid>
        <w:gridCol w:w="4320"/>
        <w:gridCol w:w="4320"/>
      </w:tblGrid>
      <w:tr w:rsidR="003D406E" w14:paraId="203A2F16"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019114F7" w14:textId="77777777" w:rsidR="007F5D53" w:rsidRDefault="007F5D53">
            <w:r>
              <w:rPr>
                <w:color w:val="FFFFFF"/>
                <w:sz w:val="20"/>
              </w:rPr>
              <w:t>Variable</w:t>
            </w:r>
          </w:p>
        </w:tc>
        <w:tc>
          <w:tcPr>
            <w:tcW w:w="4320" w:type="dxa"/>
            <w:shd w:val="clear" w:color="auto" w:fill="34495E"/>
          </w:tcPr>
          <w:p w14:paraId="35DDFCD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3D406E" w14:paraId="5DA8836E"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2D0F8B" w14:textId="77777777" w:rsidR="007F5D53" w:rsidRDefault="007F5D53">
            <w:r>
              <w:t>DB_URL</w:t>
            </w:r>
          </w:p>
        </w:tc>
        <w:tc>
          <w:tcPr>
            <w:tcW w:w="4320" w:type="dxa"/>
          </w:tcPr>
          <w:p w14:paraId="22BA3C50" w14:textId="77777777" w:rsidR="007F5D53" w:rsidRDefault="007F5D53">
            <w:pPr>
              <w:cnfStyle w:val="000000100000" w:firstRow="0" w:lastRow="0" w:firstColumn="0" w:lastColumn="0" w:oddVBand="0" w:evenVBand="0" w:oddHBand="1" w:evenHBand="0" w:firstRowFirstColumn="0" w:firstRowLastColumn="0" w:lastRowFirstColumn="0" w:lastRowLastColumn="0"/>
            </w:pPr>
            <w:r>
              <w:t>database connection</w:t>
            </w:r>
          </w:p>
        </w:tc>
      </w:tr>
      <w:tr w:rsidR="003D406E" w14:paraId="18EE4CF4"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4C6FFE9" w14:textId="77777777" w:rsidR="007F5D53" w:rsidRDefault="007F5D53">
            <w:r>
              <w:t>DB_USERNAME</w:t>
            </w:r>
          </w:p>
        </w:tc>
        <w:tc>
          <w:tcPr>
            <w:tcW w:w="4320" w:type="dxa"/>
            <w:shd w:val="clear" w:color="auto" w:fill="ECF0F1"/>
          </w:tcPr>
          <w:p w14:paraId="0154452C" w14:textId="77777777" w:rsidR="007F5D53" w:rsidRDefault="007F5D53">
            <w:pPr>
              <w:cnfStyle w:val="000000010000" w:firstRow="0" w:lastRow="0" w:firstColumn="0" w:lastColumn="0" w:oddVBand="0" w:evenVBand="0" w:oddHBand="0" w:evenHBand="1" w:firstRowFirstColumn="0" w:firstRowLastColumn="0" w:lastRowFirstColumn="0" w:lastRowLastColumn="0"/>
            </w:pPr>
            <w:r>
              <w:t>DB user</w:t>
            </w:r>
          </w:p>
        </w:tc>
      </w:tr>
      <w:tr w:rsidR="003D406E" w14:paraId="1F579C15"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0AE750" w14:textId="77777777" w:rsidR="007F5D53" w:rsidRDefault="007F5D53">
            <w:r>
              <w:t>DB_PASSWORD_SECRET_REF</w:t>
            </w:r>
          </w:p>
        </w:tc>
        <w:tc>
          <w:tcPr>
            <w:tcW w:w="4320" w:type="dxa"/>
          </w:tcPr>
          <w:p w14:paraId="0258AFA9" w14:textId="77777777" w:rsidR="007F5D53" w:rsidRDefault="007F5D53">
            <w:pPr>
              <w:cnfStyle w:val="000000100000" w:firstRow="0" w:lastRow="0" w:firstColumn="0" w:lastColumn="0" w:oddVBand="0" w:evenVBand="0" w:oddHBand="1" w:evenHBand="0" w:firstRowFirstColumn="0" w:firstRowLastColumn="0" w:lastRowFirstColumn="0" w:lastRowLastColumn="0"/>
            </w:pPr>
            <w:r>
              <w:t>DB password secret</w:t>
            </w:r>
          </w:p>
        </w:tc>
      </w:tr>
      <w:tr w:rsidR="003D406E" w14:paraId="4EA42B45"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F0B9DDE" w14:textId="77777777" w:rsidR="007F5D53" w:rsidRDefault="007F5D53">
            <w:r>
              <w:t>TOKEN_SIGNING_KEY_SECRET_REF</w:t>
            </w:r>
          </w:p>
        </w:tc>
        <w:tc>
          <w:tcPr>
            <w:tcW w:w="4320" w:type="dxa"/>
            <w:shd w:val="clear" w:color="auto" w:fill="ECF0F1"/>
          </w:tcPr>
          <w:p w14:paraId="7BB44ABD"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 signing key</w:t>
            </w:r>
          </w:p>
        </w:tc>
      </w:tr>
      <w:tr w:rsidR="003D406E" w14:paraId="5EF43BDA"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1CE497" w14:textId="77777777" w:rsidR="007F5D53" w:rsidRDefault="007F5D53">
            <w:r>
              <w:t>EXPORT_STORAGE_SECRET_REF</w:t>
            </w:r>
          </w:p>
        </w:tc>
        <w:tc>
          <w:tcPr>
            <w:tcW w:w="4320" w:type="dxa"/>
          </w:tcPr>
          <w:p w14:paraId="6E7A2542" w14:textId="77777777" w:rsidR="007F5D53" w:rsidRDefault="007F5D53">
            <w:pPr>
              <w:cnfStyle w:val="000000100000" w:firstRow="0" w:lastRow="0" w:firstColumn="0" w:lastColumn="0" w:oddVBand="0" w:evenVBand="0" w:oddHBand="1" w:evenHBand="0" w:firstRowFirstColumn="0" w:firstRowLastColumn="0" w:lastRowFirstColumn="0" w:lastRowLastColumn="0"/>
            </w:pPr>
            <w:r>
              <w:t>export storage credentials</w:t>
            </w:r>
          </w:p>
        </w:tc>
      </w:tr>
      <w:tr w:rsidR="003D406E" w14:paraId="03ED5ADC"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AA9032B" w14:textId="77777777" w:rsidR="007F5D53" w:rsidRDefault="007F5D53">
            <w:r>
              <w:t>IMPORT_STORAGE_SECRET_REF</w:t>
            </w:r>
          </w:p>
        </w:tc>
        <w:tc>
          <w:tcPr>
            <w:tcW w:w="4320" w:type="dxa"/>
            <w:shd w:val="clear" w:color="auto" w:fill="ECF0F1"/>
          </w:tcPr>
          <w:p w14:paraId="20EB74D2" w14:textId="77777777" w:rsidR="007F5D53" w:rsidRDefault="007F5D53">
            <w:pPr>
              <w:cnfStyle w:val="000000010000" w:firstRow="0" w:lastRow="0" w:firstColumn="0" w:lastColumn="0" w:oddVBand="0" w:evenVBand="0" w:oddHBand="0" w:evenHBand="1" w:firstRowFirstColumn="0" w:firstRowLastColumn="0" w:lastRowFirstColumn="0" w:lastRowLastColumn="0"/>
            </w:pPr>
            <w:r>
              <w:t>import storage credentials</w:t>
            </w:r>
          </w:p>
        </w:tc>
      </w:tr>
    </w:tbl>
    <w:p w14:paraId="43C350BC" w14:textId="77777777" w:rsidR="007F5D53" w:rsidRDefault="007F5D53"/>
    <w:p w14:paraId="36FD1995" w14:textId="77777777" w:rsidR="007F5D53" w:rsidRDefault="007F5D53">
      <w:pPr>
        <w:pStyle w:val="Heading3"/>
      </w:pPr>
      <w:r>
        <w:t>16.5 Config Validation on Startup</w:t>
      </w:r>
    </w:p>
    <w:p w14:paraId="26CB4871" w14:textId="77777777" w:rsidR="007F5D53" w:rsidRDefault="007F5D53">
      <w:r>
        <w:t>Application should fail fast if:</w:t>
      </w:r>
    </w:p>
    <w:p w14:paraId="5FA6CC53" w14:textId="77777777" w:rsidR="007F5D53" w:rsidRDefault="007F5D53">
      <w:pPr>
        <w:pStyle w:val="ListBullet"/>
      </w:pPr>
      <w:r>
        <w:t>DB config missing</w:t>
      </w:r>
    </w:p>
    <w:p w14:paraId="1CF96B9D" w14:textId="77777777" w:rsidR="007F5D53" w:rsidRDefault="007F5D53">
      <w:pPr>
        <w:pStyle w:val="ListBullet"/>
      </w:pPr>
      <w:r>
        <w:t>required secret missing</w:t>
      </w:r>
    </w:p>
    <w:p w14:paraId="27A2293F" w14:textId="77777777" w:rsidR="007F5D53" w:rsidRDefault="007F5D53">
      <w:pPr>
        <w:pStyle w:val="ListBullet"/>
      </w:pPr>
      <w:r>
        <w:t>page size config invalid</w:t>
      </w:r>
    </w:p>
    <w:p w14:paraId="13152D1B" w14:textId="77777777" w:rsidR="007F5D53" w:rsidRDefault="007F5D53">
      <w:pPr>
        <w:pStyle w:val="ListBullet"/>
      </w:pPr>
      <w:r>
        <w:t>timeout config malformed</w:t>
      </w:r>
    </w:p>
    <w:p w14:paraId="2E7028C5" w14:textId="77777777" w:rsidR="007F5D53" w:rsidRDefault="007F5D53">
      <w:pPr>
        <w:pStyle w:val="ListBullet"/>
      </w:pPr>
      <w:r>
        <w:t>unsupported feature flag combination detected</w:t>
      </w:r>
    </w:p>
    <w:p w14:paraId="1FD8DDBE" w14:textId="77777777" w:rsidR="007F5D53" w:rsidRDefault="007F5D53">
      <w:pPr>
        <w:pStyle w:val="Heading2"/>
      </w:pPr>
      <w:r>
        <w:lastRenderedPageBreak/>
        <w:t>17. Non-Functional Requirements</w:t>
      </w:r>
    </w:p>
    <w:p w14:paraId="5DBF8322" w14:textId="77777777" w:rsidR="007F5D53" w:rsidRDefault="007F5D53">
      <w:pPr>
        <w:pStyle w:val="Heading3"/>
      </w:pPr>
      <w:r>
        <w:t>17.1 Performance</w:t>
      </w:r>
    </w:p>
    <w:p w14:paraId="1716A9A3" w14:textId="77777777" w:rsidR="007F5D53" w:rsidRDefault="007F5D53">
      <w:r>
        <w:t>Requirements</w:t>
      </w:r>
    </w:p>
    <w:p w14:paraId="5B769679" w14:textId="77777777" w:rsidR="007F5D53" w:rsidRDefault="007F5D53">
      <w:pPr>
        <w:pStyle w:val="ListBullet"/>
      </w:pPr>
      <w:r>
        <w:t>login and basic inquiry operations should be low latency</w:t>
      </w:r>
    </w:p>
    <w:p w14:paraId="6F778C00" w14:textId="77777777" w:rsidR="007F5D53" w:rsidRDefault="007F5D53">
      <w:pPr>
        <w:pStyle w:val="ListBullet"/>
      </w:pPr>
      <w:r>
        <w:t>list operations should paginate efficiently</w:t>
      </w:r>
    </w:p>
    <w:p w14:paraId="5842D95B" w14:textId="77777777" w:rsidR="007F5D53" w:rsidRDefault="007F5D53">
      <w:pPr>
        <w:pStyle w:val="ListBullet"/>
      </w:pPr>
      <w:r>
        <w:t>financial writes should complete within bounded time</w:t>
      </w:r>
    </w:p>
    <w:p w14:paraId="17994D8E" w14:textId="77777777" w:rsidR="007F5D53" w:rsidRDefault="007F5D53">
      <w:pPr>
        <w:pStyle w:val="ListBullet"/>
      </w:pPr>
      <w:r>
        <w:t>authorization decision service should respond quickly enough for synchronous caller expectations</w:t>
      </w:r>
    </w:p>
    <w:p w14:paraId="6F40FDBA" w14:textId="77777777" w:rsidR="007F5D53" w:rsidRDefault="007F5D53">
      <w:r>
        <w:t>Design Support</w:t>
      </w:r>
    </w:p>
    <w:p w14:paraId="2B52AACE" w14:textId="77777777" w:rsidR="007F5D53" w:rsidRDefault="007F5D53">
      <w:pPr>
        <w:pStyle w:val="ListBullet"/>
      </w:pPr>
      <w:r>
        <w:t>indexing</w:t>
      </w:r>
    </w:p>
    <w:p w14:paraId="1D6F5969" w14:textId="77777777" w:rsidR="007F5D53" w:rsidRDefault="007F5D53">
      <w:pPr>
        <w:pStyle w:val="ListBullet"/>
      </w:pPr>
      <w:r>
        <w:t>pagination</w:t>
      </w:r>
    </w:p>
    <w:p w14:paraId="53C5C9F0" w14:textId="77777777" w:rsidR="007F5D53" w:rsidRDefault="007F5D53">
      <w:pPr>
        <w:pStyle w:val="ListBullet"/>
      </w:pPr>
      <w:r>
        <w:t>connection pooling</w:t>
      </w:r>
    </w:p>
    <w:p w14:paraId="65E0F040" w14:textId="77777777" w:rsidR="007F5D53" w:rsidRDefault="007F5D53">
      <w:pPr>
        <w:pStyle w:val="ListBullet"/>
      </w:pPr>
      <w:r>
        <w:t>idempotency</w:t>
      </w:r>
    </w:p>
    <w:p w14:paraId="016DAEF4" w14:textId="77777777" w:rsidR="007F5D53" w:rsidRDefault="007F5D53">
      <w:pPr>
        <w:pStyle w:val="ListBullet"/>
      </w:pPr>
      <w:r>
        <w:t>minimal transaction scope</w:t>
      </w:r>
    </w:p>
    <w:p w14:paraId="67DD891A" w14:textId="77777777" w:rsidR="007F5D53" w:rsidRDefault="007F5D53">
      <w:pPr>
        <w:pStyle w:val="Heading3"/>
      </w:pPr>
      <w:r>
        <w:t>17.2 Availability</w:t>
      </w:r>
    </w:p>
    <w:p w14:paraId="38E188B5" w14:textId="77777777" w:rsidR="007F5D53" w:rsidRDefault="007F5D53">
      <w:r>
        <w:t>Requirements</w:t>
      </w:r>
    </w:p>
    <w:p w14:paraId="3F465A07" w14:textId="77777777" w:rsidR="007F5D53" w:rsidRDefault="007F5D53">
      <w:pPr>
        <w:pStyle w:val="ListBullet"/>
      </w:pPr>
      <w:r>
        <w:t>online services should be highly available</w:t>
      </w:r>
    </w:p>
    <w:p w14:paraId="08F882F5" w14:textId="77777777" w:rsidR="007F5D53" w:rsidRDefault="007F5D53">
      <w:pPr>
        <w:pStyle w:val="ListBullet"/>
      </w:pPr>
      <w:r>
        <w:t>authorization decision and account inquiry services especially important</w:t>
      </w:r>
    </w:p>
    <w:p w14:paraId="40C49E43" w14:textId="77777777" w:rsidR="007F5D53" w:rsidRDefault="007F5D53">
      <w:pPr>
        <w:pStyle w:val="ListBullet"/>
      </w:pPr>
      <w:r>
        <w:t>batch failures should not necessarily disrupt online operations</w:t>
      </w:r>
    </w:p>
    <w:p w14:paraId="51F83F17" w14:textId="77777777" w:rsidR="007F5D53" w:rsidRDefault="007F5D53">
      <w:r>
        <w:t>Design Support</w:t>
      </w:r>
    </w:p>
    <w:p w14:paraId="3B992B86" w14:textId="77777777" w:rsidR="007F5D53" w:rsidRDefault="007F5D53">
      <w:pPr>
        <w:pStyle w:val="ListBullet"/>
      </w:pPr>
      <w:r>
        <w:t>stateless services behind load balancer</w:t>
      </w:r>
    </w:p>
    <w:p w14:paraId="7E27892B" w14:textId="77777777" w:rsidR="007F5D53" w:rsidRDefault="007F5D53">
      <w:pPr>
        <w:pStyle w:val="ListBullet"/>
      </w:pPr>
      <w:r>
        <w:t>health checks</w:t>
      </w:r>
    </w:p>
    <w:p w14:paraId="4DC6407D" w14:textId="77777777" w:rsidR="007F5D53" w:rsidRDefault="007F5D53">
      <w:pPr>
        <w:pStyle w:val="ListBullet"/>
      </w:pPr>
      <w:r>
        <w:t>separate batch runtime</w:t>
      </w:r>
    </w:p>
    <w:p w14:paraId="49A4DDA4" w14:textId="77777777" w:rsidR="007F5D53" w:rsidRDefault="007F5D53">
      <w:pPr>
        <w:pStyle w:val="ListBullet"/>
      </w:pPr>
      <w:r>
        <w:t>graceful degradation</w:t>
      </w:r>
    </w:p>
    <w:p w14:paraId="54D7BB70" w14:textId="77777777" w:rsidR="007F5D53" w:rsidRDefault="007F5D53">
      <w:pPr>
        <w:pStyle w:val="Heading3"/>
      </w:pPr>
      <w:r>
        <w:t>17.3 Scalability</w:t>
      </w:r>
    </w:p>
    <w:p w14:paraId="733E8FE0" w14:textId="77777777" w:rsidR="007F5D53" w:rsidRDefault="007F5D53">
      <w:r>
        <w:t>Requirements</w:t>
      </w:r>
    </w:p>
    <w:p w14:paraId="42227C8F" w14:textId="77777777" w:rsidR="007F5D53" w:rsidRDefault="007F5D53">
      <w:pPr>
        <w:pStyle w:val="ListBullet"/>
      </w:pPr>
      <w:r>
        <w:t>scale horizontally for online services</w:t>
      </w:r>
    </w:p>
    <w:p w14:paraId="40116147" w14:textId="77777777" w:rsidR="007F5D53" w:rsidRDefault="007F5D53">
      <w:pPr>
        <w:pStyle w:val="ListBullet"/>
      </w:pPr>
      <w:r>
        <w:t>independently scale batch workloads</w:t>
      </w:r>
    </w:p>
    <w:p w14:paraId="75CDA6C6" w14:textId="77777777" w:rsidR="007F5D53" w:rsidRDefault="007F5D53">
      <w:pPr>
        <w:pStyle w:val="ListBullet"/>
      </w:pPr>
      <w:r>
        <w:t>support increasing transaction and pending auth volume</w:t>
      </w:r>
    </w:p>
    <w:p w14:paraId="6D83ECCB" w14:textId="77777777" w:rsidR="007F5D53" w:rsidRDefault="007F5D53">
      <w:r>
        <w:t>Design Support</w:t>
      </w:r>
    </w:p>
    <w:p w14:paraId="7920131D" w14:textId="77777777" w:rsidR="007F5D53" w:rsidRDefault="007F5D53">
      <w:pPr>
        <w:pStyle w:val="ListBullet"/>
      </w:pPr>
      <w:r>
        <w:t>service decomposition</w:t>
      </w:r>
    </w:p>
    <w:p w14:paraId="5E8A4AFA" w14:textId="77777777" w:rsidR="007F5D53" w:rsidRDefault="007F5D53">
      <w:pPr>
        <w:pStyle w:val="ListBullet"/>
      </w:pPr>
      <w:r>
        <w:t>partitioning for transaction-heavy tables</w:t>
      </w:r>
    </w:p>
    <w:p w14:paraId="7A6B3401" w14:textId="77777777" w:rsidR="007F5D53" w:rsidRDefault="007F5D53">
      <w:pPr>
        <w:pStyle w:val="ListBullet"/>
      </w:pPr>
      <w:r>
        <w:t>caching for reference data</w:t>
      </w:r>
    </w:p>
    <w:p w14:paraId="7DB70CBC" w14:textId="77777777" w:rsidR="007F5D53" w:rsidRDefault="007F5D53">
      <w:pPr>
        <w:pStyle w:val="ListBullet"/>
      </w:pPr>
      <w:r>
        <w:t>externalized job runtime</w:t>
      </w:r>
    </w:p>
    <w:p w14:paraId="72708A98" w14:textId="77777777" w:rsidR="007F5D53" w:rsidRDefault="007F5D53">
      <w:pPr>
        <w:pStyle w:val="Heading3"/>
      </w:pPr>
      <w:r>
        <w:lastRenderedPageBreak/>
        <w:t>17.4 Reliability</w:t>
      </w:r>
    </w:p>
    <w:p w14:paraId="6281E4A0" w14:textId="77777777" w:rsidR="007F5D53" w:rsidRDefault="007F5D53">
      <w:r>
        <w:t>Requirements</w:t>
      </w:r>
    </w:p>
    <w:p w14:paraId="2C2CAE42" w14:textId="77777777" w:rsidR="007F5D53" w:rsidRDefault="007F5D53">
      <w:pPr>
        <w:pStyle w:val="ListBullet"/>
      </w:pPr>
      <w:r>
        <w:t>financial operations must avoid duplicate writes</w:t>
      </w:r>
    </w:p>
    <w:p w14:paraId="4925F58A" w14:textId="77777777" w:rsidR="007F5D53" w:rsidRDefault="007F5D53">
      <w:pPr>
        <w:pStyle w:val="ListBullet"/>
      </w:pPr>
      <w:r>
        <w:t>updates must prevent lost updates</w:t>
      </w:r>
    </w:p>
    <w:p w14:paraId="5049879F" w14:textId="77777777" w:rsidR="007F5D53" w:rsidRDefault="007F5D53">
      <w:pPr>
        <w:pStyle w:val="ListBullet"/>
      </w:pPr>
      <w:r>
        <w:t>background jobs must expose terminal status</w:t>
      </w:r>
    </w:p>
    <w:p w14:paraId="2FE4CC75" w14:textId="77777777" w:rsidR="007F5D53" w:rsidRDefault="007F5D53">
      <w:r>
        <w:t>Design Support</w:t>
      </w:r>
    </w:p>
    <w:p w14:paraId="77847B58" w14:textId="77777777" w:rsidR="007F5D53" w:rsidRDefault="007F5D53">
      <w:pPr>
        <w:pStyle w:val="ListBullet"/>
      </w:pPr>
      <w:r>
        <w:t>idempotency</w:t>
      </w:r>
    </w:p>
    <w:p w14:paraId="307CCCD1" w14:textId="77777777" w:rsidR="007F5D53" w:rsidRDefault="007F5D53">
      <w:pPr>
        <w:pStyle w:val="ListBullet"/>
      </w:pPr>
      <w:r>
        <w:t>optimistic locking</w:t>
      </w:r>
    </w:p>
    <w:p w14:paraId="3ECA2C7E" w14:textId="77777777" w:rsidR="007F5D53" w:rsidRDefault="007F5D53">
      <w:pPr>
        <w:pStyle w:val="ListBullet"/>
      </w:pPr>
      <w:r>
        <w:t>audit logging</w:t>
      </w:r>
    </w:p>
    <w:p w14:paraId="6D19AAF2" w14:textId="77777777" w:rsidR="007F5D53" w:rsidRDefault="007F5D53">
      <w:pPr>
        <w:pStyle w:val="ListBullet"/>
      </w:pPr>
      <w:r>
        <w:t>job run tracking</w:t>
      </w:r>
    </w:p>
    <w:p w14:paraId="0CC00991" w14:textId="77777777" w:rsidR="007F5D53" w:rsidRDefault="007F5D53">
      <w:pPr>
        <w:pStyle w:val="Heading3"/>
      </w:pPr>
      <w:r>
        <w:t>17.5 Security</w:t>
      </w:r>
    </w:p>
    <w:p w14:paraId="3E3BB8B2" w14:textId="77777777" w:rsidR="007F5D53" w:rsidRDefault="007F5D53">
      <w:r>
        <w:t>Requirements</w:t>
      </w:r>
    </w:p>
    <w:p w14:paraId="14296746" w14:textId="77777777" w:rsidR="007F5D53" w:rsidRDefault="007F5D53">
      <w:pPr>
        <w:pStyle w:val="ListBullet"/>
      </w:pPr>
      <w:r>
        <w:t>role-based access</w:t>
      </w:r>
    </w:p>
    <w:p w14:paraId="136B9D68" w14:textId="77777777" w:rsidR="007F5D53" w:rsidRDefault="007F5D53">
      <w:pPr>
        <w:pStyle w:val="ListBullet"/>
      </w:pPr>
      <w:r>
        <w:t>data masking</w:t>
      </w:r>
    </w:p>
    <w:p w14:paraId="2282625E" w14:textId="77777777" w:rsidR="007F5D53" w:rsidRDefault="007F5D53">
      <w:pPr>
        <w:pStyle w:val="ListBullet"/>
      </w:pPr>
      <w:r>
        <w:t>encrypted transport</w:t>
      </w:r>
    </w:p>
    <w:p w14:paraId="7F0483D7" w14:textId="77777777" w:rsidR="007F5D53" w:rsidRDefault="007F5D53">
      <w:pPr>
        <w:pStyle w:val="ListBullet"/>
      </w:pPr>
      <w:r>
        <w:t>secure secret handling</w:t>
      </w:r>
    </w:p>
    <w:p w14:paraId="6B42CB2F" w14:textId="77777777" w:rsidR="007F5D53" w:rsidRDefault="007F5D53">
      <w:pPr>
        <w:pStyle w:val="ListBullet"/>
      </w:pPr>
      <w:r>
        <w:t>audit for privileged actions</w:t>
      </w:r>
    </w:p>
    <w:p w14:paraId="7C79C27B" w14:textId="77777777" w:rsidR="007F5D53" w:rsidRDefault="007F5D53">
      <w:r>
        <w:t>Design Support</w:t>
      </w:r>
    </w:p>
    <w:p w14:paraId="6626E4FD" w14:textId="77777777" w:rsidR="007F5D53" w:rsidRDefault="007F5D53">
      <w:pPr>
        <w:pStyle w:val="ListBullet"/>
      </w:pPr>
      <w:r>
        <w:t>security section above</w:t>
      </w:r>
    </w:p>
    <w:p w14:paraId="7D2BA4EF" w14:textId="77777777" w:rsidR="007F5D53" w:rsidRDefault="007F5D53">
      <w:pPr>
        <w:pStyle w:val="ListBullet"/>
      </w:pPr>
      <w:r>
        <w:t>API gateway auth</w:t>
      </w:r>
    </w:p>
    <w:p w14:paraId="0E635BAA" w14:textId="77777777" w:rsidR="007F5D53" w:rsidRDefault="007F5D53">
      <w:pPr>
        <w:pStyle w:val="ListBullet"/>
      </w:pPr>
      <w:r>
        <w:t>least privilege DB access</w:t>
      </w:r>
    </w:p>
    <w:p w14:paraId="14C03F89" w14:textId="77777777" w:rsidR="007F5D53" w:rsidRDefault="007F5D53">
      <w:pPr>
        <w:pStyle w:val="Heading3"/>
      </w:pPr>
      <w:r>
        <w:t>17.6 Monitoring and Observability</w:t>
      </w:r>
    </w:p>
    <w:p w14:paraId="2E5215C8" w14:textId="77777777" w:rsidR="007F5D53" w:rsidRDefault="007F5D53">
      <w:r>
        <w:t>Requirements</w:t>
      </w:r>
    </w:p>
    <w:p w14:paraId="1E1A572D" w14:textId="77777777" w:rsidR="007F5D53" w:rsidRDefault="007F5D53">
      <w:pPr>
        <w:pStyle w:val="ListBullet"/>
      </w:pPr>
      <w:r>
        <w:t>detect failures quickly</w:t>
      </w:r>
    </w:p>
    <w:p w14:paraId="738F11B1" w14:textId="77777777" w:rsidR="007F5D53" w:rsidRDefault="007F5D53">
      <w:pPr>
        <w:pStyle w:val="ListBullet"/>
      </w:pPr>
      <w:r>
        <w:t>correlate requests across layers</w:t>
      </w:r>
    </w:p>
    <w:p w14:paraId="52A6A3EB" w14:textId="77777777" w:rsidR="007F5D53" w:rsidRDefault="007F5D53">
      <w:pPr>
        <w:pStyle w:val="ListBullet"/>
      </w:pPr>
      <w:r>
        <w:t>track business-critical event rates</w:t>
      </w:r>
    </w:p>
    <w:p w14:paraId="5DEB4882" w14:textId="77777777" w:rsidR="007F5D53" w:rsidRDefault="007F5D53">
      <w:r>
        <w:t>Metrics to Expose</w:t>
      </w:r>
    </w:p>
    <w:p w14:paraId="264990C6" w14:textId="77777777" w:rsidR="007F5D53" w:rsidRDefault="007F5D53">
      <w:pPr>
        <w:pStyle w:val="ListBullet"/>
      </w:pPr>
      <w:r>
        <w:t>request count</w:t>
      </w:r>
    </w:p>
    <w:p w14:paraId="6F43C4D5" w14:textId="77777777" w:rsidR="007F5D53" w:rsidRDefault="007F5D53">
      <w:pPr>
        <w:pStyle w:val="ListBullet"/>
      </w:pPr>
      <w:r>
        <w:t>success/error count</w:t>
      </w:r>
    </w:p>
    <w:p w14:paraId="15E31578" w14:textId="77777777" w:rsidR="007F5D53" w:rsidRDefault="007F5D53">
      <w:pPr>
        <w:pStyle w:val="ListBullet"/>
      </w:pPr>
      <w:r>
        <w:t>latency percentiles</w:t>
      </w:r>
    </w:p>
    <w:p w14:paraId="43BB5A43" w14:textId="77777777" w:rsidR="007F5D53" w:rsidRDefault="007F5D53">
      <w:pPr>
        <w:pStyle w:val="ListBullet"/>
      </w:pPr>
      <w:r>
        <w:t>DB pool utilization</w:t>
      </w:r>
    </w:p>
    <w:p w14:paraId="058282A0" w14:textId="77777777" w:rsidR="007F5D53" w:rsidRDefault="007F5D53">
      <w:pPr>
        <w:pStyle w:val="ListBullet"/>
      </w:pPr>
      <w:r>
        <w:t>idempotency hit rate</w:t>
      </w:r>
    </w:p>
    <w:p w14:paraId="7AD9F622" w14:textId="77777777" w:rsidR="007F5D53" w:rsidRDefault="007F5D53">
      <w:pPr>
        <w:pStyle w:val="ListBullet"/>
      </w:pPr>
      <w:r>
        <w:t>payment success/failure count</w:t>
      </w:r>
    </w:p>
    <w:p w14:paraId="16C47788" w14:textId="77777777" w:rsidR="007F5D53" w:rsidRDefault="007F5D53">
      <w:pPr>
        <w:pStyle w:val="ListBullet"/>
      </w:pPr>
      <w:r>
        <w:t>fraud mark/unmark count</w:t>
      </w:r>
    </w:p>
    <w:p w14:paraId="0A2A5595" w14:textId="77777777" w:rsidR="007F5D53" w:rsidRDefault="007F5D53">
      <w:pPr>
        <w:pStyle w:val="ListBullet"/>
      </w:pPr>
      <w:r>
        <w:t>job run statuses</w:t>
      </w:r>
    </w:p>
    <w:p w14:paraId="1521D8F3" w14:textId="77777777" w:rsidR="007F5D53" w:rsidRDefault="007F5D53">
      <w:pPr>
        <w:pStyle w:val="ListBullet"/>
      </w:pPr>
      <w:r>
        <w:lastRenderedPageBreak/>
        <w:t>export/import failures</w:t>
      </w:r>
    </w:p>
    <w:p w14:paraId="4E8C8F02" w14:textId="77777777" w:rsidR="007F5D53" w:rsidRDefault="007F5D53">
      <w:r>
        <w:t>Tracingdistributed tracing recommended across gateway/service/repository</w:t>
      </w:r>
    </w:p>
    <w:p w14:paraId="01572A6E" w14:textId="77777777" w:rsidR="007F5D53" w:rsidRDefault="007F5D53">
      <w:pPr>
        <w:pStyle w:val="Heading3"/>
      </w:pPr>
      <w:r>
        <w:t>17.7 Disaster Recovery and Backup</w:t>
      </w:r>
    </w:p>
    <w:p w14:paraId="08036441" w14:textId="77777777" w:rsidR="007F5D53" w:rsidRDefault="007F5D53">
      <w:r>
        <w:t>Requirements</w:t>
      </w:r>
    </w:p>
    <w:p w14:paraId="0529BE20" w14:textId="77777777" w:rsidR="007F5D53" w:rsidRDefault="007F5D53">
      <w:pPr>
        <w:pStyle w:val="ListBullet"/>
      </w:pPr>
      <w:r>
        <w:t>operational database backups</w:t>
      </w:r>
    </w:p>
    <w:p w14:paraId="2D6F8C8F" w14:textId="77777777" w:rsidR="007F5D53" w:rsidRDefault="007F5D53">
      <w:pPr>
        <w:pStyle w:val="ListBullet"/>
      </w:pPr>
      <w:r>
        <w:t>recovery of critical financial and user data</w:t>
      </w:r>
    </w:p>
    <w:p w14:paraId="2B700B40" w14:textId="77777777" w:rsidR="007F5D53" w:rsidRDefault="007F5D53">
      <w:pPr>
        <w:pStyle w:val="ListBullet"/>
      </w:pPr>
      <w:r>
        <w:t>retention for generated outputs based on business policy</w:t>
      </w:r>
    </w:p>
    <w:p w14:paraId="046C686A" w14:textId="77777777" w:rsidR="007F5D53" w:rsidRDefault="007F5D53">
      <w:r>
        <w:t>Design Support</w:t>
      </w:r>
    </w:p>
    <w:p w14:paraId="4DEE5148" w14:textId="77777777" w:rsidR="007F5D53" w:rsidRDefault="007F5D53">
      <w:pPr>
        <w:pStyle w:val="ListBullet"/>
      </w:pPr>
      <w:r>
        <w:t>scheduled DB backups</w:t>
      </w:r>
    </w:p>
    <w:p w14:paraId="4AB12424" w14:textId="77777777" w:rsidR="007F5D53" w:rsidRDefault="007F5D53">
      <w:pPr>
        <w:pStyle w:val="ListBullet"/>
      </w:pPr>
      <w:r>
        <w:t>tested restore procedures</w:t>
      </w:r>
    </w:p>
    <w:p w14:paraId="08C4474F" w14:textId="77777777" w:rsidR="007F5D53" w:rsidRDefault="007F5D53">
      <w:pPr>
        <w:pStyle w:val="ListBullet"/>
      </w:pPr>
      <w:r>
        <w:t>encrypted backup storage</w:t>
      </w:r>
    </w:p>
    <w:p w14:paraId="6CF04716" w14:textId="77777777" w:rsidR="007F5D53" w:rsidRDefault="007F5D53">
      <w:pPr>
        <w:pStyle w:val="ListBullet"/>
      </w:pPr>
      <w:r>
        <w:t>output artifact retention policy</w:t>
      </w:r>
    </w:p>
    <w:p w14:paraId="58E40955" w14:textId="77777777" w:rsidR="007F5D53" w:rsidRDefault="007F5D53">
      <w:pPr>
        <w:pStyle w:val="Heading3"/>
      </w:pPr>
      <w:r>
        <w:t>17.8 Backup Considerations</w:t>
      </w:r>
    </w:p>
    <w:tbl>
      <w:tblPr>
        <w:tblStyle w:val="LightGrid-Accent1"/>
        <w:tblW w:w="0" w:type="auto"/>
        <w:tblLook w:val="04A0" w:firstRow="1" w:lastRow="0" w:firstColumn="1" w:lastColumn="0" w:noHBand="0" w:noVBand="1"/>
      </w:tblPr>
      <w:tblGrid>
        <w:gridCol w:w="4320"/>
        <w:gridCol w:w="4320"/>
      </w:tblGrid>
      <w:tr w:rsidR="003D406E" w14:paraId="355D9DD9"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3F46E2E9" w14:textId="77777777" w:rsidR="007F5D53" w:rsidRDefault="007F5D53">
            <w:r>
              <w:rPr>
                <w:color w:val="FFFFFF"/>
                <w:sz w:val="20"/>
              </w:rPr>
              <w:t>Asset</w:t>
            </w:r>
          </w:p>
        </w:tc>
        <w:tc>
          <w:tcPr>
            <w:tcW w:w="4320" w:type="dxa"/>
            <w:shd w:val="clear" w:color="auto" w:fill="34495E"/>
          </w:tcPr>
          <w:p w14:paraId="1D7BE71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Backup Need</w:t>
            </w:r>
          </w:p>
        </w:tc>
      </w:tr>
      <w:tr w:rsidR="003D406E" w14:paraId="30B9955E"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7D59A8" w14:textId="77777777" w:rsidR="007F5D53" w:rsidRDefault="007F5D53">
            <w:r>
              <w:t>operational DB</w:t>
            </w:r>
          </w:p>
        </w:tc>
        <w:tc>
          <w:tcPr>
            <w:tcW w:w="4320" w:type="dxa"/>
          </w:tcPr>
          <w:p w14:paraId="5AE57B57"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required</w:t>
            </w:r>
          </w:p>
        </w:tc>
      </w:tr>
      <w:tr w:rsidR="003D406E" w14:paraId="50CC5FBC"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AA40C0A" w14:textId="77777777" w:rsidR="007F5D53" w:rsidRDefault="007F5D53">
            <w:r>
              <w:t>statement/report outputs</w:t>
            </w:r>
          </w:p>
        </w:tc>
        <w:tc>
          <w:tcPr>
            <w:tcW w:w="4320" w:type="dxa"/>
            <w:shd w:val="clear" w:color="auto" w:fill="ECF0F1"/>
          </w:tcPr>
          <w:p w14:paraId="626ED41E"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required per retention policy</w:t>
            </w:r>
          </w:p>
        </w:tc>
      </w:tr>
      <w:tr w:rsidR="003D406E" w14:paraId="62523B67"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818B29" w14:textId="77777777" w:rsidR="007F5D53" w:rsidRDefault="007F5D53">
            <w:r>
              <w:t>import/export artifacts</w:t>
            </w:r>
          </w:p>
        </w:tc>
        <w:tc>
          <w:tcPr>
            <w:tcW w:w="4320" w:type="dxa"/>
          </w:tcPr>
          <w:p w14:paraId="43C471E5" w14:textId="77777777" w:rsidR="007F5D53" w:rsidRDefault="007F5D53">
            <w:pPr>
              <w:cnfStyle w:val="000000100000" w:firstRow="0" w:lastRow="0" w:firstColumn="0" w:lastColumn="0" w:oddVBand="0" w:evenVBand="0" w:oddHBand="1" w:evenHBand="0" w:firstRowFirstColumn="0" w:firstRowLastColumn="0" w:lastRowFirstColumn="0" w:lastRowLastColumn="0"/>
            </w:pPr>
            <w:r>
              <w:t>retain as operational evidence as needed</w:t>
            </w:r>
          </w:p>
        </w:tc>
      </w:tr>
      <w:tr w:rsidR="003D406E" w14:paraId="2090ACE2"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7BDB6C3" w14:textId="77777777" w:rsidR="007F5D53" w:rsidRDefault="007F5D53">
            <w:r>
              <w:t>config repo</w:t>
            </w:r>
          </w:p>
        </w:tc>
        <w:tc>
          <w:tcPr>
            <w:tcW w:w="4320" w:type="dxa"/>
            <w:shd w:val="clear" w:color="auto" w:fill="ECF0F1"/>
          </w:tcPr>
          <w:p w14:paraId="1419103D"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required</w:t>
            </w:r>
          </w:p>
        </w:tc>
      </w:tr>
      <w:tr w:rsidR="003D406E" w14:paraId="322EC7FB"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4520D5" w14:textId="77777777" w:rsidR="007F5D53" w:rsidRDefault="007F5D53">
            <w:r>
              <w:t>secrets</w:t>
            </w:r>
          </w:p>
        </w:tc>
        <w:tc>
          <w:tcPr>
            <w:tcW w:w="4320" w:type="dxa"/>
          </w:tcPr>
          <w:p w14:paraId="1C097734" w14:textId="77777777" w:rsidR="007F5D53" w:rsidRDefault="007F5D53">
            <w:pPr>
              <w:cnfStyle w:val="000000100000" w:firstRow="0" w:lastRow="0" w:firstColumn="0" w:lastColumn="0" w:oddVBand="0" w:evenVBand="0" w:oddHBand="1" w:evenHBand="0" w:firstRowFirstColumn="0" w:firstRowLastColumn="0" w:lastRowFirstColumn="0" w:lastRowLastColumn="0"/>
            </w:pPr>
            <w:r>
              <w:t>managed by secrets platform, not app-level backups</w:t>
            </w:r>
          </w:p>
        </w:tc>
      </w:tr>
    </w:tbl>
    <w:p w14:paraId="47BAA39A" w14:textId="77777777" w:rsidR="007F5D53" w:rsidRDefault="007F5D53"/>
    <w:p w14:paraId="5E23265B" w14:textId="77777777" w:rsidR="007F5D53" w:rsidRDefault="007F5D53">
      <w:pPr>
        <w:pStyle w:val="Heading3"/>
      </w:pPr>
      <w:r>
        <w:t>17.9 Observability Matrix</w:t>
      </w:r>
    </w:p>
    <w:tbl>
      <w:tblPr>
        <w:tblStyle w:val="LightGrid-Accent1"/>
        <w:tblW w:w="0" w:type="auto"/>
        <w:tblLook w:val="04A0" w:firstRow="1" w:lastRow="0" w:firstColumn="1" w:lastColumn="0" w:noHBand="0" w:noVBand="1"/>
      </w:tblPr>
      <w:tblGrid>
        <w:gridCol w:w="4320"/>
        <w:gridCol w:w="4320"/>
      </w:tblGrid>
      <w:tr w:rsidR="003D406E" w14:paraId="24878FC9"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058361FB" w14:textId="77777777" w:rsidR="007F5D53" w:rsidRDefault="007F5D53">
            <w:r>
              <w:rPr>
                <w:color w:val="FFFFFF"/>
                <w:sz w:val="20"/>
              </w:rPr>
              <w:t>Area</w:t>
            </w:r>
          </w:p>
        </w:tc>
        <w:tc>
          <w:tcPr>
            <w:tcW w:w="4320" w:type="dxa"/>
            <w:shd w:val="clear" w:color="auto" w:fill="34495E"/>
          </w:tcPr>
          <w:p w14:paraId="1C52836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Observable Signal</w:t>
            </w:r>
          </w:p>
        </w:tc>
      </w:tr>
      <w:tr w:rsidR="003D406E" w14:paraId="4C45B331"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A3E08A" w14:textId="77777777" w:rsidR="007F5D53" w:rsidRDefault="007F5D53">
            <w:r>
              <w:t>login</w:t>
            </w:r>
          </w:p>
        </w:tc>
        <w:tc>
          <w:tcPr>
            <w:tcW w:w="4320" w:type="dxa"/>
          </w:tcPr>
          <w:p w14:paraId="4CEA1C1F" w14:textId="77777777" w:rsidR="007F5D53" w:rsidRDefault="007F5D53">
            <w:pPr>
              <w:cnfStyle w:val="000000100000" w:firstRow="0" w:lastRow="0" w:firstColumn="0" w:lastColumn="0" w:oddVBand="0" w:evenVBand="0" w:oddHBand="1" w:evenHBand="0" w:firstRowFirstColumn="0" w:firstRowLastColumn="0" w:lastRowFirstColumn="0" w:lastRowLastColumn="0"/>
            </w:pPr>
            <w:r>
              <w:t>success/failure counts</w:t>
            </w:r>
          </w:p>
        </w:tc>
      </w:tr>
      <w:tr w:rsidR="003D406E" w14:paraId="63D5B901"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8F84827" w14:textId="77777777" w:rsidR="007F5D53" w:rsidRDefault="007F5D53">
            <w:r>
              <w:t>account inquiry</w:t>
            </w:r>
          </w:p>
        </w:tc>
        <w:tc>
          <w:tcPr>
            <w:tcW w:w="4320" w:type="dxa"/>
            <w:shd w:val="clear" w:color="auto" w:fill="ECF0F1"/>
          </w:tcPr>
          <w:p w14:paraId="57F4C27A" w14:textId="77777777" w:rsidR="007F5D53" w:rsidRDefault="007F5D53">
            <w:pPr>
              <w:cnfStyle w:val="000000010000" w:firstRow="0" w:lastRow="0" w:firstColumn="0" w:lastColumn="0" w:oddVBand="0" w:evenVBand="0" w:oddHBand="0" w:evenHBand="1" w:firstRowFirstColumn="0" w:firstRowLastColumn="0" w:lastRowFirstColumn="0" w:lastRowLastColumn="0"/>
            </w:pPr>
            <w:r>
              <w:t>latency/error rate</w:t>
            </w:r>
          </w:p>
        </w:tc>
      </w:tr>
      <w:tr w:rsidR="003D406E" w14:paraId="42E8EE77"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2750C7" w14:textId="77777777" w:rsidR="007F5D53" w:rsidRDefault="007F5D53">
            <w:r>
              <w:t>bill payment</w:t>
            </w:r>
          </w:p>
        </w:tc>
        <w:tc>
          <w:tcPr>
            <w:tcW w:w="4320" w:type="dxa"/>
          </w:tcPr>
          <w:p w14:paraId="1452ADF9" w14:textId="77777777" w:rsidR="007F5D53" w:rsidRDefault="007F5D53">
            <w:pPr>
              <w:cnfStyle w:val="000000100000" w:firstRow="0" w:lastRow="0" w:firstColumn="0" w:lastColumn="0" w:oddVBand="0" w:evenVBand="0" w:oddHBand="1" w:evenHBand="0" w:firstRowFirstColumn="0" w:firstRowLastColumn="0" w:lastRowFirstColumn="0" w:lastRowLastColumn="0"/>
            </w:pPr>
            <w:r>
              <w:t>success/failure, duplicate prevention hit</w:t>
            </w:r>
          </w:p>
        </w:tc>
      </w:tr>
      <w:tr w:rsidR="003D406E" w14:paraId="621293CA"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D11303B" w14:textId="77777777" w:rsidR="007F5D53" w:rsidRDefault="007F5D53">
            <w:r>
              <w:t>transaction add</w:t>
            </w:r>
          </w:p>
        </w:tc>
        <w:tc>
          <w:tcPr>
            <w:tcW w:w="4320" w:type="dxa"/>
            <w:shd w:val="clear" w:color="auto" w:fill="ECF0F1"/>
          </w:tcPr>
          <w:p w14:paraId="177441F2" w14:textId="77777777" w:rsidR="007F5D53" w:rsidRDefault="007F5D53">
            <w:pPr>
              <w:cnfStyle w:val="000000010000" w:firstRow="0" w:lastRow="0" w:firstColumn="0" w:lastColumn="0" w:oddVBand="0" w:evenVBand="0" w:oddHBand="0" w:evenHBand="1" w:firstRowFirstColumn="0" w:firstRowLastColumn="0" w:lastRowFirstColumn="0" w:lastRowLastColumn="0"/>
            </w:pPr>
            <w:r>
              <w:t>create volume/failures</w:t>
            </w:r>
          </w:p>
        </w:tc>
      </w:tr>
      <w:tr w:rsidR="003D406E" w14:paraId="2881C002"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BC9308" w14:textId="77777777" w:rsidR="007F5D53" w:rsidRDefault="007F5D53">
            <w:r>
              <w:t>fraud actions</w:t>
            </w:r>
          </w:p>
        </w:tc>
        <w:tc>
          <w:tcPr>
            <w:tcW w:w="4320" w:type="dxa"/>
          </w:tcPr>
          <w:p w14:paraId="46619444" w14:textId="77777777" w:rsidR="007F5D53" w:rsidRDefault="007F5D53">
            <w:pPr>
              <w:cnfStyle w:val="000000100000" w:firstRow="0" w:lastRow="0" w:firstColumn="0" w:lastColumn="0" w:oddVBand="0" w:evenVBand="0" w:oddHBand="1" w:evenHBand="0" w:firstRowFirstColumn="0" w:firstRowLastColumn="0" w:lastRowFirstColumn="0" w:lastRowLastColumn="0"/>
            </w:pPr>
            <w:r>
              <w:t>mark/unmark counts</w:t>
            </w:r>
          </w:p>
        </w:tc>
      </w:tr>
      <w:tr w:rsidR="003D406E" w14:paraId="4ACF14FA"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14AFD543" w14:textId="77777777" w:rsidR="007F5D53" w:rsidRDefault="007F5D53">
            <w:r>
              <w:t>authorization decision</w:t>
            </w:r>
          </w:p>
        </w:tc>
        <w:tc>
          <w:tcPr>
            <w:tcW w:w="4320" w:type="dxa"/>
            <w:shd w:val="clear" w:color="auto" w:fill="ECF0F1"/>
          </w:tcPr>
          <w:p w14:paraId="38951839" w14:textId="77777777" w:rsidR="007F5D53" w:rsidRDefault="007F5D53">
            <w:pPr>
              <w:cnfStyle w:val="000000010000" w:firstRow="0" w:lastRow="0" w:firstColumn="0" w:lastColumn="0" w:oddVBand="0" w:evenVBand="0" w:oddHBand="0" w:evenHBand="1" w:firstRowFirstColumn="0" w:firstRowLastColumn="0" w:lastRowFirstColumn="0" w:lastRowLastColumn="0"/>
            </w:pPr>
            <w:r>
              <w:t>approval/decline/timeout rate</w:t>
            </w:r>
          </w:p>
        </w:tc>
      </w:tr>
      <w:tr w:rsidR="003D406E" w14:paraId="64CE85DA"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64A599" w14:textId="77777777" w:rsidR="007F5D53" w:rsidRDefault="007F5D53">
            <w:r>
              <w:t>batch jobs</w:t>
            </w:r>
          </w:p>
        </w:tc>
        <w:tc>
          <w:tcPr>
            <w:tcW w:w="4320" w:type="dxa"/>
          </w:tcPr>
          <w:p w14:paraId="01318BD8" w14:textId="77777777" w:rsidR="007F5D53" w:rsidRDefault="007F5D53">
            <w:pPr>
              <w:cnfStyle w:val="000000100000" w:firstRow="0" w:lastRow="0" w:firstColumn="0" w:lastColumn="0" w:oddVBand="0" w:evenVBand="0" w:oddHBand="1" w:evenHBand="0" w:firstRowFirstColumn="0" w:firstRowLastColumn="0" w:lastRowFirstColumn="0" w:lastRowLastColumn="0"/>
            </w:pPr>
            <w:r>
              <w:t>accepted/running/completed/failed</w:t>
            </w:r>
          </w:p>
        </w:tc>
      </w:tr>
      <w:tr w:rsidR="003D406E" w14:paraId="18828E88"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1F1F8BA" w14:textId="77777777" w:rsidR="007F5D53" w:rsidRDefault="007F5D53">
            <w:r>
              <w:t>DB</w:t>
            </w:r>
          </w:p>
        </w:tc>
        <w:tc>
          <w:tcPr>
            <w:tcW w:w="4320" w:type="dxa"/>
            <w:shd w:val="clear" w:color="auto" w:fill="ECF0F1"/>
          </w:tcPr>
          <w:p w14:paraId="1ADFD888" w14:textId="77777777" w:rsidR="007F5D53" w:rsidRDefault="007F5D53">
            <w:pPr>
              <w:cnfStyle w:val="000000010000" w:firstRow="0" w:lastRow="0" w:firstColumn="0" w:lastColumn="0" w:oddVBand="0" w:evenVBand="0" w:oddHBand="0" w:evenHBand="1" w:firstRowFirstColumn="0" w:firstRowLastColumn="0" w:lastRowFirstColumn="0" w:lastRowLastColumn="0"/>
            </w:pPr>
            <w:r>
              <w:t>latency, pool saturation</w:t>
            </w:r>
          </w:p>
        </w:tc>
      </w:tr>
    </w:tbl>
    <w:p w14:paraId="63A2C8ED" w14:textId="77777777" w:rsidR="007F5D53" w:rsidRDefault="007F5D53"/>
    <w:p w14:paraId="77031DE9" w14:textId="77777777" w:rsidR="007F5D53" w:rsidRDefault="007F5D53">
      <w:pPr>
        <w:pStyle w:val="Heading2"/>
      </w:pPr>
      <w:r>
        <w:t>18. Deployment Considerations</w:t>
      </w:r>
    </w:p>
    <w:p w14:paraId="4D9F7079" w14:textId="77777777" w:rsidR="007F5D53" w:rsidRDefault="007F5D53">
      <w:pPr>
        <w:pStyle w:val="Heading3"/>
      </w:pPr>
      <w:r>
        <w:t>18.1 Deployment Model</w:t>
      </w:r>
    </w:p>
    <w:p w14:paraId="78AAC378" w14:textId="77777777" w:rsidR="007F5D53" w:rsidRDefault="007F5D53">
      <w:r>
        <w:t>Recommended Logical Deployables</w:t>
      </w:r>
    </w:p>
    <w:p w14:paraId="4A19D9EA" w14:textId="77777777" w:rsidR="007F5D53" w:rsidRDefault="007F5D53">
      <w:pPr>
        <w:pStyle w:val="ListBullet"/>
      </w:pPr>
      <w:r>
        <w:t>UI application</w:t>
      </w:r>
    </w:p>
    <w:p w14:paraId="5CC9C1A5" w14:textId="77777777" w:rsidR="007F5D53" w:rsidRDefault="007F5D53">
      <w:pPr>
        <w:pStyle w:val="ListBullet"/>
      </w:pPr>
      <w:r>
        <w:lastRenderedPageBreak/>
        <w:t>Core API services</w:t>
      </w:r>
    </w:p>
    <w:p w14:paraId="4316B666" w14:textId="77777777" w:rsidR="007F5D53" w:rsidRDefault="007F5D53">
      <w:pPr>
        <w:pStyle w:val="ListBullet"/>
      </w:pPr>
      <w:r>
        <w:t>External/request-response services</w:t>
      </w:r>
    </w:p>
    <w:p w14:paraId="596050A1" w14:textId="77777777" w:rsidR="007F5D53" w:rsidRDefault="007F5D53">
      <w:pPr>
        <w:pStyle w:val="ListBullet"/>
      </w:pPr>
      <w:r>
        <w:t>Background job runtime</w:t>
      </w:r>
    </w:p>
    <w:p w14:paraId="5F0207B4" w14:textId="77777777" w:rsidR="007F5D53" w:rsidRDefault="007F5D53">
      <w:pPr>
        <w:pStyle w:val="ListBullet"/>
      </w:pPr>
      <w:r>
        <w:t>relational database</w:t>
      </w:r>
    </w:p>
    <w:p w14:paraId="6BEE6EB6" w14:textId="77777777" w:rsidR="007F5D53" w:rsidRDefault="007F5D53">
      <w:pPr>
        <w:pStyle w:val="ListBullet"/>
      </w:pPr>
      <w:r>
        <w:t>optional cache</w:t>
      </w:r>
    </w:p>
    <w:p w14:paraId="351A32A8" w14:textId="77777777" w:rsidR="007F5D53" w:rsidRDefault="007F5D53">
      <w:pPr>
        <w:pStyle w:val="ListBullet"/>
      </w:pPr>
      <w:r>
        <w:t>optional queue/scheduler</w:t>
      </w:r>
    </w:p>
    <w:p w14:paraId="4916184B" w14:textId="77777777" w:rsidR="007F5D53" w:rsidRDefault="007F5D53">
      <w:pPr>
        <w:pStyle w:val="ListBullet"/>
      </w:pPr>
      <w:r>
        <w:t>centralized logging/monitoring stack</w:t>
      </w:r>
    </w:p>
    <w:p w14:paraId="6FAED71A" w14:textId="77777777" w:rsidR="007F5D53" w:rsidRDefault="007F5D53">
      <w:pPr>
        <w:pStyle w:val="Heading3"/>
      </w:pPr>
      <w:r>
        <w:t>18.2 Containerization</w:t>
      </w:r>
    </w:p>
    <w:p w14:paraId="217EE2D4" w14:textId="77777777" w:rsidR="007F5D53" w:rsidRDefault="007F5D53">
      <w:r>
        <w:t>RecommendationPackage deployables as containers:</w:t>
      </w:r>
    </w:p>
    <w:p w14:paraId="1BD0A587" w14:textId="77777777" w:rsidR="007F5D53" w:rsidRDefault="007F5D53">
      <w:pPr>
        <w:pStyle w:val="ListBullet"/>
      </w:pPr>
      <w:r>
        <w:t>ui container</w:t>
      </w:r>
    </w:p>
    <w:p w14:paraId="2E6ADC99" w14:textId="77777777" w:rsidR="007F5D53" w:rsidRDefault="007F5D53">
      <w:pPr>
        <w:pStyle w:val="ListBullet"/>
      </w:pPr>
      <w:r>
        <w:t>api service container(s)</w:t>
      </w:r>
    </w:p>
    <w:p w14:paraId="549DA808" w14:textId="77777777" w:rsidR="007F5D53" w:rsidRDefault="007F5D53">
      <w:pPr>
        <w:pStyle w:val="ListBullet"/>
      </w:pPr>
      <w:r>
        <w:t>batch worker container(s)</w:t>
      </w:r>
    </w:p>
    <w:p w14:paraId="3F441B90" w14:textId="77777777" w:rsidR="007F5D53" w:rsidRDefault="007F5D53">
      <w:r>
        <w:t>Benefits</w:t>
      </w:r>
    </w:p>
    <w:p w14:paraId="32E2494B" w14:textId="77777777" w:rsidR="007F5D53" w:rsidRDefault="007F5D53">
      <w:pPr>
        <w:pStyle w:val="ListBullet"/>
      </w:pPr>
      <w:r>
        <w:t>consistent environment</w:t>
      </w:r>
    </w:p>
    <w:p w14:paraId="2E227DE4" w14:textId="77777777" w:rsidR="007F5D53" w:rsidRDefault="007F5D53">
      <w:pPr>
        <w:pStyle w:val="ListBullet"/>
      </w:pPr>
      <w:r>
        <w:t>easy scaling</w:t>
      </w:r>
    </w:p>
    <w:p w14:paraId="7C445DC7" w14:textId="77777777" w:rsidR="007F5D53" w:rsidRDefault="007F5D53">
      <w:pPr>
        <w:pStyle w:val="ListBullet"/>
      </w:pPr>
      <w:r>
        <w:t>CI/CD compatibility</w:t>
      </w:r>
    </w:p>
    <w:p w14:paraId="65CEA635" w14:textId="77777777" w:rsidR="007F5D53" w:rsidRDefault="007F5D53">
      <w:pPr>
        <w:pStyle w:val="Heading3"/>
      </w:pPr>
      <w:r>
        <w:t>18.3 Kubernetes / Orchestration Considerations</w:t>
      </w:r>
    </w:p>
    <w:p w14:paraId="43CB3677" w14:textId="77777777" w:rsidR="007F5D53" w:rsidRDefault="007F5D53">
      <w:r>
        <w:t>If Kubernetes is used:</w:t>
      </w:r>
    </w:p>
    <w:p w14:paraId="65F54CB1" w14:textId="77777777" w:rsidR="007F5D53" w:rsidRDefault="007F5D53">
      <w:r>
        <w:t>Objects</w:t>
      </w:r>
    </w:p>
    <w:p w14:paraId="0E8C1DDC" w14:textId="77777777" w:rsidR="007F5D53" w:rsidRDefault="007F5D53">
      <w:pPr>
        <w:pStyle w:val="ListBullet"/>
      </w:pPr>
      <w:r>
        <w:t>Deployments for online services</w:t>
      </w:r>
    </w:p>
    <w:p w14:paraId="3062488E" w14:textId="77777777" w:rsidR="007F5D53" w:rsidRDefault="007F5D53">
      <w:pPr>
        <w:pStyle w:val="ListBullet"/>
      </w:pPr>
      <w:r>
        <w:t>CronJobs or Jobs for scheduled batch</w:t>
      </w:r>
    </w:p>
    <w:p w14:paraId="45863BF0" w14:textId="77777777" w:rsidR="007F5D53" w:rsidRDefault="007F5D53">
      <w:pPr>
        <w:pStyle w:val="ListBullet"/>
      </w:pPr>
      <w:r>
        <w:t>Services for internal routing</w:t>
      </w:r>
    </w:p>
    <w:p w14:paraId="49B6438C" w14:textId="77777777" w:rsidR="007F5D53" w:rsidRDefault="007F5D53">
      <w:pPr>
        <w:pStyle w:val="ListBullet"/>
      </w:pPr>
      <w:r>
        <w:t>Ingress/API gateway</w:t>
      </w:r>
    </w:p>
    <w:p w14:paraId="704A3822" w14:textId="77777777" w:rsidR="007F5D53" w:rsidRDefault="007F5D53">
      <w:pPr>
        <w:pStyle w:val="ListBullet"/>
      </w:pPr>
      <w:r>
        <w:t>ConfigMaps for non-secret config</w:t>
      </w:r>
    </w:p>
    <w:p w14:paraId="6A586E3B" w14:textId="77777777" w:rsidR="007F5D53" w:rsidRDefault="007F5D53">
      <w:pPr>
        <w:pStyle w:val="ListBullet"/>
      </w:pPr>
      <w:r>
        <w:t>Secrets for secret refs</w:t>
      </w:r>
    </w:p>
    <w:p w14:paraId="5D89AD44" w14:textId="77777777" w:rsidR="007F5D53" w:rsidRDefault="007F5D53">
      <w:pPr>
        <w:pStyle w:val="ListBullet"/>
      </w:pPr>
      <w:r>
        <w:t>HPA for autoscaling where applicable</w:t>
      </w:r>
    </w:p>
    <w:p w14:paraId="05C8EFC2" w14:textId="77777777" w:rsidR="007F5D53" w:rsidRDefault="007F5D53">
      <w:r>
        <w:t>Online Services</w:t>
      </w:r>
    </w:p>
    <w:p w14:paraId="08A2A817" w14:textId="77777777" w:rsidR="007F5D53" w:rsidRDefault="007F5D53">
      <w:pPr>
        <w:pStyle w:val="ListBullet"/>
      </w:pPr>
      <w:r>
        <w:t>multiple replicas</w:t>
      </w:r>
    </w:p>
    <w:p w14:paraId="63174030" w14:textId="77777777" w:rsidR="007F5D53" w:rsidRDefault="007F5D53">
      <w:pPr>
        <w:pStyle w:val="ListBullet"/>
      </w:pPr>
      <w:r>
        <w:t>readiness/liveness probes</w:t>
      </w:r>
    </w:p>
    <w:p w14:paraId="0E06565F" w14:textId="77777777" w:rsidR="007F5D53" w:rsidRDefault="007F5D53">
      <w:pPr>
        <w:pStyle w:val="ListBullet"/>
      </w:pPr>
      <w:r>
        <w:t>rolling updates</w:t>
      </w:r>
    </w:p>
    <w:p w14:paraId="242C2154" w14:textId="77777777" w:rsidR="007F5D53" w:rsidRDefault="007F5D53">
      <w:r>
        <w:t>Batch Services</w:t>
      </w:r>
    </w:p>
    <w:p w14:paraId="4C074A70" w14:textId="77777777" w:rsidR="007F5D53" w:rsidRDefault="007F5D53">
      <w:pPr>
        <w:pStyle w:val="ListBullet"/>
      </w:pPr>
      <w:r>
        <w:t>isolated resource requests/limits</w:t>
      </w:r>
    </w:p>
    <w:p w14:paraId="4EBF89FF" w14:textId="77777777" w:rsidR="007F5D53" w:rsidRDefault="007F5D53">
      <w:pPr>
        <w:pStyle w:val="ListBullet"/>
      </w:pPr>
      <w:r>
        <w:t>restart policy based on job type</w:t>
      </w:r>
    </w:p>
    <w:p w14:paraId="251DD747" w14:textId="77777777" w:rsidR="007F5D53" w:rsidRDefault="007F5D53">
      <w:pPr>
        <w:pStyle w:val="ListBullet"/>
      </w:pPr>
      <w:r>
        <w:t>dead-letter/error artifact handling externally if needed</w:t>
      </w:r>
    </w:p>
    <w:p w14:paraId="04D877E4" w14:textId="77777777" w:rsidR="007F5D53" w:rsidRDefault="007F5D53">
      <w:pPr>
        <w:pStyle w:val="Heading3"/>
      </w:pPr>
      <w:r>
        <w:lastRenderedPageBreak/>
        <w:t>18.4 Environment Layout</w:t>
      </w:r>
    </w:p>
    <w:tbl>
      <w:tblPr>
        <w:tblStyle w:val="LightGrid-Accent1"/>
        <w:tblW w:w="0" w:type="auto"/>
        <w:tblLook w:val="04A0" w:firstRow="1" w:lastRow="0" w:firstColumn="1" w:lastColumn="0" w:noHBand="0" w:noVBand="1"/>
      </w:tblPr>
      <w:tblGrid>
        <w:gridCol w:w="4320"/>
        <w:gridCol w:w="4320"/>
      </w:tblGrid>
      <w:tr w:rsidR="003D406E" w14:paraId="69E7DE27"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7F7C2909" w14:textId="77777777" w:rsidR="007F5D53" w:rsidRDefault="007F5D53">
            <w:r>
              <w:rPr>
                <w:color w:val="FFFFFF"/>
                <w:sz w:val="20"/>
              </w:rPr>
              <w:t>Environment</w:t>
            </w:r>
          </w:p>
        </w:tc>
        <w:tc>
          <w:tcPr>
            <w:tcW w:w="4320" w:type="dxa"/>
            <w:shd w:val="clear" w:color="auto" w:fill="34495E"/>
          </w:tcPr>
          <w:p w14:paraId="593F3BD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3D406E" w14:paraId="6ABB8CA4"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4274B3" w14:textId="77777777" w:rsidR="007F5D53" w:rsidRDefault="007F5D53">
            <w:r>
              <w:t>DEV</w:t>
            </w:r>
          </w:p>
        </w:tc>
        <w:tc>
          <w:tcPr>
            <w:tcW w:w="4320" w:type="dxa"/>
          </w:tcPr>
          <w:p w14:paraId="338404DE" w14:textId="77777777" w:rsidR="007F5D53" w:rsidRDefault="007F5D53">
            <w:pPr>
              <w:cnfStyle w:val="000000100000" w:firstRow="0" w:lastRow="0" w:firstColumn="0" w:lastColumn="0" w:oddVBand="0" w:evenVBand="0" w:oddHBand="1" w:evenHBand="0" w:firstRowFirstColumn="0" w:firstRowLastColumn="0" w:lastRowFirstColumn="0" w:lastRowLastColumn="0"/>
            </w:pPr>
            <w:r>
              <w:t>developer integration</w:t>
            </w:r>
          </w:p>
        </w:tc>
      </w:tr>
      <w:tr w:rsidR="003D406E" w14:paraId="0E0F503B"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80F612C" w14:textId="77777777" w:rsidR="007F5D53" w:rsidRDefault="007F5D53">
            <w:r>
              <w:t>TEST</w:t>
            </w:r>
          </w:p>
        </w:tc>
        <w:tc>
          <w:tcPr>
            <w:tcW w:w="4320" w:type="dxa"/>
            <w:shd w:val="clear" w:color="auto" w:fill="ECF0F1"/>
          </w:tcPr>
          <w:p w14:paraId="410F968C" w14:textId="77777777" w:rsidR="007F5D53" w:rsidRDefault="007F5D53">
            <w:pPr>
              <w:cnfStyle w:val="000000010000" w:firstRow="0" w:lastRow="0" w:firstColumn="0" w:lastColumn="0" w:oddVBand="0" w:evenVBand="0" w:oddHBand="0" w:evenHBand="1" w:firstRowFirstColumn="0" w:firstRowLastColumn="0" w:lastRowFirstColumn="0" w:lastRowLastColumn="0"/>
            </w:pPr>
            <w:r>
              <w:t>QA/system testing</w:t>
            </w:r>
          </w:p>
        </w:tc>
      </w:tr>
      <w:tr w:rsidR="003D406E" w14:paraId="35C85A68"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8592F7" w14:textId="77777777" w:rsidR="007F5D53" w:rsidRDefault="007F5D53">
            <w:r>
              <w:t>UAT</w:t>
            </w:r>
          </w:p>
        </w:tc>
        <w:tc>
          <w:tcPr>
            <w:tcW w:w="4320" w:type="dxa"/>
          </w:tcPr>
          <w:p w14:paraId="2B63FC07" w14:textId="77777777" w:rsidR="007F5D53" w:rsidRDefault="007F5D53">
            <w:pPr>
              <w:cnfStyle w:val="000000100000" w:firstRow="0" w:lastRow="0" w:firstColumn="0" w:lastColumn="0" w:oddVBand="0" w:evenVBand="0" w:oddHBand="1" w:evenHBand="0" w:firstRowFirstColumn="0" w:firstRowLastColumn="0" w:lastRowFirstColumn="0" w:lastRowLastColumn="0"/>
            </w:pPr>
            <w:r>
              <w:t>stakeholder/business validation</w:t>
            </w:r>
          </w:p>
        </w:tc>
      </w:tr>
      <w:tr w:rsidR="003D406E" w14:paraId="3BD5C6A1"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624114A8" w14:textId="77777777" w:rsidR="007F5D53" w:rsidRDefault="007F5D53">
            <w:r>
              <w:t>PERF</w:t>
            </w:r>
          </w:p>
        </w:tc>
        <w:tc>
          <w:tcPr>
            <w:tcW w:w="4320" w:type="dxa"/>
            <w:shd w:val="clear" w:color="auto" w:fill="ECF0F1"/>
          </w:tcPr>
          <w:p w14:paraId="75C258CE" w14:textId="77777777" w:rsidR="007F5D53" w:rsidRDefault="007F5D53">
            <w:pPr>
              <w:cnfStyle w:val="000000010000" w:firstRow="0" w:lastRow="0" w:firstColumn="0" w:lastColumn="0" w:oddVBand="0" w:evenVBand="0" w:oddHBand="0" w:evenHBand="1" w:firstRowFirstColumn="0" w:firstRowLastColumn="0" w:lastRowFirstColumn="0" w:lastRowLastColumn="0"/>
            </w:pPr>
            <w:r>
              <w:t>load/performance validation</w:t>
            </w:r>
          </w:p>
        </w:tc>
      </w:tr>
      <w:tr w:rsidR="003D406E" w14:paraId="744FA263"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31E8A1" w14:textId="77777777" w:rsidR="007F5D53" w:rsidRDefault="007F5D53">
            <w:r>
              <w:t>PROD</w:t>
            </w:r>
          </w:p>
        </w:tc>
        <w:tc>
          <w:tcPr>
            <w:tcW w:w="4320" w:type="dxa"/>
          </w:tcPr>
          <w:p w14:paraId="7CB62FAB" w14:textId="77777777" w:rsidR="007F5D53" w:rsidRDefault="007F5D53">
            <w:pPr>
              <w:cnfStyle w:val="000000100000" w:firstRow="0" w:lastRow="0" w:firstColumn="0" w:lastColumn="0" w:oddVBand="0" w:evenVBand="0" w:oddHBand="1" w:evenHBand="0" w:firstRowFirstColumn="0" w:firstRowLastColumn="0" w:lastRowFirstColumn="0" w:lastRowLastColumn="0"/>
            </w:pPr>
            <w:r>
              <w:t>production</w:t>
            </w:r>
          </w:p>
        </w:tc>
      </w:tr>
    </w:tbl>
    <w:p w14:paraId="2E15A621" w14:textId="77777777" w:rsidR="007F5D53" w:rsidRDefault="007F5D53"/>
    <w:p w14:paraId="0F9304B3" w14:textId="77777777" w:rsidR="007F5D53" w:rsidRDefault="007F5D53">
      <w:r>
        <w:t>Environment Differences</w:t>
      </w:r>
    </w:p>
    <w:p w14:paraId="16281029" w14:textId="77777777" w:rsidR="007F5D53" w:rsidRDefault="007F5D53">
      <w:pPr>
        <w:pStyle w:val="ListBullet"/>
      </w:pPr>
      <w:r>
        <w:t>masked synthetic data in non-prod preferred</w:t>
      </w:r>
    </w:p>
    <w:p w14:paraId="1A00B32A" w14:textId="77777777" w:rsidR="007F5D53" w:rsidRDefault="007F5D53">
      <w:pPr>
        <w:pStyle w:val="ListBullet"/>
      </w:pPr>
      <w:r>
        <w:t>debug logs limited outside DEV</w:t>
      </w:r>
    </w:p>
    <w:p w14:paraId="27E60390" w14:textId="77777777" w:rsidR="007F5D53" w:rsidRDefault="007F5D53">
      <w:pPr>
        <w:pStyle w:val="ListBullet"/>
      </w:pPr>
      <w:r>
        <w:t>scaled-down infrastructure in lower envs</w:t>
      </w:r>
    </w:p>
    <w:p w14:paraId="3E2372B8" w14:textId="77777777" w:rsidR="007F5D53" w:rsidRDefault="007F5D53">
      <w:pPr>
        <w:pStyle w:val="ListBullet"/>
      </w:pPr>
      <w:r>
        <w:t>feature flags may vary by environment</w:t>
      </w:r>
    </w:p>
    <w:p w14:paraId="70F4DAA7" w14:textId="77777777" w:rsidR="007F5D53" w:rsidRDefault="007F5D53">
      <w:pPr>
        <w:pStyle w:val="Heading3"/>
      </w:pPr>
      <w:r>
        <w:t>18.5 Environment Variables</w:t>
      </w:r>
    </w:p>
    <w:p w14:paraId="7C752263" w14:textId="77777777" w:rsidR="007F5D53" w:rsidRDefault="007F5D53">
      <w:r>
        <w:t>Typical injected runtime values:</w:t>
      </w:r>
    </w:p>
    <w:p w14:paraId="34B53B8F" w14:textId="77777777" w:rsidR="007F5D53" w:rsidRDefault="007F5D53">
      <w:pPr>
        <w:pStyle w:val="ListBullet"/>
      </w:pPr>
      <w:r>
        <w:t>DB connection settings</w:t>
      </w:r>
    </w:p>
    <w:p w14:paraId="27BA9FB6" w14:textId="77777777" w:rsidR="007F5D53" w:rsidRDefault="007F5D53">
      <w:pPr>
        <w:pStyle w:val="ListBullet"/>
      </w:pPr>
      <w:r>
        <w:t>API base URLs</w:t>
      </w:r>
    </w:p>
    <w:p w14:paraId="3D8DDCE3" w14:textId="77777777" w:rsidR="007F5D53" w:rsidRDefault="007F5D53">
      <w:pPr>
        <w:pStyle w:val="ListBullet"/>
      </w:pPr>
      <w:r>
        <w:t>auth secret refs</w:t>
      </w:r>
    </w:p>
    <w:p w14:paraId="065FCD28" w14:textId="77777777" w:rsidR="007F5D53" w:rsidRDefault="007F5D53">
      <w:pPr>
        <w:pStyle w:val="ListBullet"/>
      </w:pPr>
      <w:r>
        <w:t>cache endpoints</w:t>
      </w:r>
    </w:p>
    <w:p w14:paraId="244E1F18" w14:textId="77777777" w:rsidR="007F5D53" w:rsidRDefault="007F5D53">
      <w:pPr>
        <w:pStyle w:val="ListBullet"/>
      </w:pPr>
      <w:r>
        <w:t>output paths</w:t>
      </w:r>
    </w:p>
    <w:p w14:paraId="640BB1F6" w14:textId="77777777" w:rsidR="007F5D53" w:rsidRDefault="007F5D53">
      <w:pPr>
        <w:pStyle w:val="ListBullet"/>
      </w:pPr>
      <w:r>
        <w:t>scheduler configs</w:t>
      </w:r>
    </w:p>
    <w:p w14:paraId="2FB706D4" w14:textId="77777777" w:rsidR="007F5D53" w:rsidRDefault="007F5D53">
      <w:pPr>
        <w:pStyle w:val="ListBullet"/>
      </w:pPr>
      <w:r>
        <w:t>timeout values</w:t>
      </w:r>
    </w:p>
    <w:p w14:paraId="1B8DD267" w14:textId="77777777" w:rsidR="007F5D53" w:rsidRDefault="007F5D53">
      <w:pPr>
        <w:pStyle w:val="Heading3"/>
      </w:pPr>
      <w:r>
        <w:t>18.6 CI/CD Pipeline Considerations</w:t>
      </w:r>
    </w:p>
    <w:p w14:paraId="2ACD75A9" w14:textId="77777777" w:rsidR="007F5D53" w:rsidRDefault="007F5D53">
      <w:r>
        <w:t>Pipeline Stages</w:t>
      </w:r>
    </w:p>
    <w:p w14:paraId="2727AFBC" w14:textId="77777777" w:rsidR="007F5D53" w:rsidRDefault="007F5D53">
      <w:pPr>
        <w:pStyle w:val="ListBullet"/>
      </w:pPr>
      <w:r>
        <w:t>source checkout</w:t>
      </w:r>
    </w:p>
    <w:p w14:paraId="388D82E2" w14:textId="77777777" w:rsidR="007F5D53" w:rsidRDefault="007F5D53">
      <w:pPr>
        <w:pStyle w:val="ListBullet"/>
      </w:pPr>
      <w:r>
        <w:t>static code analysis</w:t>
      </w:r>
    </w:p>
    <w:p w14:paraId="27E2EBCC" w14:textId="77777777" w:rsidR="007F5D53" w:rsidRDefault="007F5D53">
      <w:pPr>
        <w:pStyle w:val="ListBullet"/>
      </w:pPr>
      <w:r>
        <w:t>unit tests</w:t>
      </w:r>
    </w:p>
    <w:p w14:paraId="477CC6D4" w14:textId="77777777" w:rsidR="007F5D53" w:rsidRDefault="007F5D53">
      <w:pPr>
        <w:pStyle w:val="ListBullet"/>
      </w:pPr>
      <w:r>
        <w:t>security scanning</w:t>
      </w:r>
    </w:p>
    <w:p w14:paraId="18E48511" w14:textId="77777777" w:rsidR="007F5D53" w:rsidRDefault="007F5D53">
      <w:pPr>
        <w:pStyle w:val="ListBullet"/>
      </w:pPr>
      <w:r>
        <w:t>build/package</w:t>
      </w:r>
    </w:p>
    <w:p w14:paraId="11D18CAF" w14:textId="77777777" w:rsidR="007F5D53" w:rsidRDefault="007F5D53">
      <w:pPr>
        <w:pStyle w:val="ListBullet"/>
      </w:pPr>
      <w:r>
        <w:t>integration tests</w:t>
      </w:r>
    </w:p>
    <w:p w14:paraId="2F0ECF32" w14:textId="77777777" w:rsidR="007F5D53" w:rsidRDefault="007F5D53">
      <w:pPr>
        <w:pStyle w:val="ListBullet"/>
      </w:pPr>
      <w:r>
        <w:t>container image publish</w:t>
      </w:r>
    </w:p>
    <w:p w14:paraId="662F7ECA" w14:textId="77777777" w:rsidR="007F5D53" w:rsidRDefault="007F5D53">
      <w:pPr>
        <w:pStyle w:val="ListBullet"/>
      </w:pPr>
      <w:r>
        <w:t>deploy to lower env</w:t>
      </w:r>
    </w:p>
    <w:p w14:paraId="471FEC1D" w14:textId="77777777" w:rsidR="007F5D53" w:rsidRDefault="007F5D53">
      <w:pPr>
        <w:pStyle w:val="ListBullet"/>
      </w:pPr>
      <w:r>
        <w:t>smoke tests</w:t>
      </w:r>
    </w:p>
    <w:p w14:paraId="2EB2017B" w14:textId="77777777" w:rsidR="007F5D53" w:rsidRDefault="007F5D53">
      <w:pPr>
        <w:pStyle w:val="ListBullet"/>
      </w:pPr>
      <w:r>
        <w:t>promote to higher env</w:t>
      </w:r>
    </w:p>
    <w:p w14:paraId="7DEFA991" w14:textId="77777777" w:rsidR="007F5D53" w:rsidRDefault="007F5D53">
      <w:pPr>
        <w:pStyle w:val="ListBullet"/>
      </w:pPr>
      <w:r>
        <w:t>production deploy with approval gates</w:t>
      </w:r>
    </w:p>
    <w:p w14:paraId="6E49105E" w14:textId="77777777" w:rsidR="007F5D53" w:rsidRDefault="007F5D53">
      <w:r>
        <w:t>Required Gates</w:t>
      </w:r>
    </w:p>
    <w:p w14:paraId="0405C72F" w14:textId="77777777" w:rsidR="007F5D53" w:rsidRDefault="007F5D53">
      <w:pPr>
        <w:pStyle w:val="ListBullet"/>
      </w:pPr>
      <w:r>
        <w:t>unit/integration test pass</w:t>
      </w:r>
    </w:p>
    <w:p w14:paraId="6CB7123D" w14:textId="77777777" w:rsidR="007F5D53" w:rsidRDefault="007F5D53">
      <w:pPr>
        <w:pStyle w:val="ListBullet"/>
      </w:pPr>
      <w:r>
        <w:lastRenderedPageBreak/>
        <w:t>vulnerability scan thresholds</w:t>
      </w:r>
    </w:p>
    <w:p w14:paraId="4643A8E5" w14:textId="77777777" w:rsidR="007F5D53" w:rsidRDefault="007F5D53">
      <w:pPr>
        <w:pStyle w:val="ListBullet"/>
      </w:pPr>
      <w:r>
        <w:t>DB migration validation</w:t>
      </w:r>
    </w:p>
    <w:p w14:paraId="2CB3210D" w14:textId="77777777" w:rsidR="007F5D53" w:rsidRDefault="007F5D53">
      <w:pPr>
        <w:pStyle w:val="ListBullet"/>
      </w:pPr>
      <w:r>
        <w:t>API contract compatibility checks</w:t>
      </w:r>
    </w:p>
    <w:p w14:paraId="6F07AA9D" w14:textId="77777777" w:rsidR="007F5D53" w:rsidRDefault="007F5D53">
      <w:pPr>
        <w:pStyle w:val="Heading3"/>
      </w:pPr>
      <w:r>
        <w:t>18.7 Database Migration Strategy</w:t>
      </w:r>
    </w:p>
    <w:p w14:paraId="14294066" w14:textId="77777777" w:rsidR="007F5D53" w:rsidRDefault="007F5D53">
      <w:r>
        <w:t>Recommendations</w:t>
      </w:r>
    </w:p>
    <w:p w14:paraId="0D984A2C" w14:textId="77777777" w:rsidR="007F5D53" w:rsidRDefault="007F5D53">
      <w:pPr>
        <w:pStyle w:val="ListBullet"/>
      </w:pPr>
      <w:r>
        <w:t>versioned migration scripts</w:t>
      </w:r>
    </w:p>
    <w:p w14:paraId="2662278B" w14:textId="77777777" w:rsidR="007F5D53" w:rsidRDefault="007F5D53">
      <w:pPr>
        <w:pStyle w:val="ListBullet"/>
      </w:pPr>
      <w:r>
        <w:t>forward-only migrations preferred</w:t>
      </w:r>
    </w:p>
    <w:p w14:paraId="1E93C3C2" w14:textId="77777777" w:rsidR="007F5D53" w:rsidRDefault="007F5D53">
      <w:pPr>
        <w:pStyle w:val="ListBullet"/>
      </w:pPr>
      <w:r>
        <w:t>rollback plan for destructive changes</w:t>
      </w:r>
    </w:p>
    <w:p w14:paraId="25C9AF29" w14:textId="77777777" w:rsidR="007F5D53" w:rsidRDefault="007F5D53">
      <w:pPr>
        <w:pStyle w:val="ListBullet"/>
      </w:pPr>
      <w:r>
        <w:t>migration scripts deployed with application release</w:t>
      </w:r>
    </w:p>
    <w:p w14:paraId="45518EE3" w14:textId="77777777" w:rsidR="007F5D53" w:rsidRDefault="007F5D53">
      <w:r>
        <w:t>Special Care</w:t>
      </w:r>
    </w:p>
    <w:p w14:paraId="64E36FE2" w14:textId="77777777" w:rsidR="007F5D53" w:rsidRDefault="007F5D53">
      <w:pPr>
        <w:pStyle w:val="ListBullet"/>
      </w:pPr>
      <w:r>
        <w:t>large table migrations (transactions, pending_auth_details)</w:t>
      </w:r>
    </w:p>
    <w:p w14:paraId="04480DA4" w14:textId="77777777" w:rsidR="007F5D53" w:rsidRDefault="007F5D53">
      <w:pPr>
        <w:pStyle w:val="ListBullet"/>
      </w:pPr>
      <w:r>
        <w:t>sensitive data backfills</w:t>
      </w:r>
    </w:p>
    <w:p w14:paraId="5B400C91" w14:textId="77777777" w:rsidR="007F5D53" w:rsidRDefault="007F5D53">
      <w:pPr>
        <w:pStyle w:val="ListBullet"/>
      </w:pPr>
      <w:r>
        <w:t>new indexes created online if DB supports</w:t>
      </w:r>
    </w:p>
    <w:p w14:paraId="432EF529" w14:textId="77777777" w:rsidR="007F5D53" w:rsidRDefault="007F5D53">
      <w:pPr>
        <w:pStyle w:val="Heading3"/>
      </w:pPr>
      <w:r>
        <w:t>18.8 Rollback Strategy</w:t>
      </w:r>
    </w:p>
    <w:p w14:paraId="7B80019A" w14:textId="77777777" w:rsidR="007F5D53" w:rsidRDefault="007F5D53">
      <w:r>
        <w:t>Application Rollback</w:t>
      </w:r>
    </w:p>
    <w:p w14:paraId="78CA7DBC" w14:textId="77777777" w:rsidR="007F5D53" w:rsidRDefault="007F5D53">
      <w:pPr>
        <w:pStyle w:val="ListBullet"/>
      </w:pPr>
      <w:r>
        <w:t>blue/green or rolling deployment rollback</w:t>
      </w:r>
    </w:p>
    <w:p w14:paraId="0B467AD4" w14:textId="77777777" w:rsidR="007F5D53" w:rsidRDefault="007F5D53">
      <w:pPr>
        <w:pStyle w:val="ListBullet"/>
      </w:pPr>
      <w:r>
        <w:t>previous container image available</w:t>
      </w:r>
    </w:p>
    <w:p w14:paraId="29E2CF4A" w14:textId="77777777" w:rsidR="007F5D53" w:rsidRDefault="007F5D53">
      <w:pPr>
        <w:pStyle w:val="ListBullet"/>
      </w:pPr>
      <w:r>
        <w:t>feature flags to disable risky features</w:t>
      </w:r>
    </w:p>
    <w:p w14:paraId="7D370D2A" w14:textId="77777777" w:rsidR="007F5D53" w:rsidRDefault="007F5D53">
      <w:r>
        <w:t>Database Rollback</w:t>
      </w:r>
    </w:p>
    <w:p w14:paraId="440108CE" w14:textId="77777777" w:rsidR="007F5D53" w:rsidRDefault="007F5D53">
      <w:pPr>
        <w:pStyle w:val="ListBullet"/>
      </w:pPr>
      <w:r>
        <w:t>avoid destructive irreversible schema changes without phased rollout</w:t>
      </w:r>
    </w:p>
    <w:p w14:paraId="76BBAD1C" w14:textId="77777777" w:rsidR="007F5D53" w:rsidRDefault="007F5D53">
      <w:pPr>
        <w:pStyle w:val="ListBullet"/>
      </w:pPr>
      <w:r>
        <w:t>use expand-and-contract migration pattern where possible</w:t>
      </w:r>
    </w:p>
    <w:p w14:paraId="18ED090E" w14:textId="77777777" w:rsidR="007F5D53" w:rsidRDefault="007F5D53">
      <w:pPr>
        <w:pStyle w:val="Heading3"/>
      </w:pPr>
      <w:r>
        <w:t>18.9 Health Checks</w:t>
      </w:r>
    </w:p>
    <w:p w14:paraId="5881178E" w14:textId="77777777" w:rsidR="007F5D53" w:rsidRDefault="007F5D53">
      <w:r>
        <w:t>Livenessservice process alive</w:t>
      </w:r>
    </w:p>
    <w:p w14:paraId="6B7188A3" w14:textId="77777777" w:rsidR="007F5D53" w:rsidRDefault="007F5D53">
      <w:r>
        <w:t>Readinessdependencies reachable enough to serve requests:</w:t>
      </w:r>
    </w:p>
    <w:p w14:paraId="7D93BE30" w14:textId="77777777" w:rsidR="007F5D53" w:rsidRDefault="007F5D53">
      <w:pPr>
        <w:pStyle w:val="ListBullet"/>
      </w:pPr>
      <w:r>
        <w:t>DB connectivity</w:t>
      </w:r>
    </w:p>
    <w:p w14:paraId="27F423B6" w14:textId="77777777" w:rsidR="007F5D53" w:rsidRDefault="007F5D53">
      <w:pPr>
        <w:pStyle w:val="ListBullet"/>
      </w:pPr>
      <w:r>
        <w:t>cache connectivity if mandatory</w:t>
      </w:r>
    </w:p>
    <w:p w14:paraId="5C0AC2B9" w14:textId="77777777" w:rsidR="007F5D53" w:rsidRDefault="007F5D53">
      <w:pPr>
        <w:pStyle w:val="ListBullet"/>
      </w:pPr>
      <w:r>
        <w:t>secret/config loaded</w:t>
      </w:r>
    </w:p>
    <w:p w14:paraId="23DD2999" w14:textId="77777777" w:rsidR="007F5D53" w:rsidRDefault="007F5D53">
      <w:r>
        <w:t>Deep Healthoptional dependency diagnostics for ops dashboards</w:t>
      </w:r>
    </w:p>
    <w:p w14:paraId="769185C1" w14:textId="77777777" w:rsidR="007F5D53" w:rsidRDefault="007F5D53">
      <w:pPr>
        <w:pStyle w:val="Heading3"/>
      </w:pPr>
      <w:r>
        <w:t>18.10 Resource Sizing Guidance</w:t>
      </w:r>
    </w:p>
    <w:tbl>
      <w:tblPr>
        <w:tblStyle w:val="LightGrid-Accent1"/>
        <w:tblW w:w="0" w:type="auto"/>
        <w:tblLook w:val="04A0" w:firstRow="1" w:lastRow="0" w:firstColumn="1" w:lastColumn="0" w:noHBand="0" w:noVBand="1"/>
      </w:tblPr>
      <w:tblGrid>
        <w:gridCol w:w="4320"/>
        <w:gridCol w:w="4320"/>
      </w:tblGrid>
      <w:tr w:rsidR="003D406E" w14:paraId="7CF210D2"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47C53FA3" w14:textId="77777777" w:rsidR="007F5D53" w:rsidRDefault="007F5D53">
            <w:r>
              <w:rPr>
                <w:color w:val="FFFFFF"/>
                <w:sz w:val="20"/>
              </w:rPr>
              <w:t>Component</w:t>
            </w:r>
          </w:p>
        </w:tc>
        <w:tc>
          <w:tcPr>
            <w:tcW w:w="4320" w:type="dxa"/>
            <w:shd w:val="clear" w:color="auto" w:fill="34495E"/>
          </w:tcPr>
          <w:p w14:paraId="75273A3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Profile</w:t>
            </w:r>
          </w:p>
        </w:tc>
      </w:tr>
      <w:tr w:rsidR="003D406E" w14:paraId="143EB18F"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7C4066" w14:textId="77777777" w:rsidR="007F5D53" w:rsidRDefault="007F5D53">
            <w:r>
              <w:t>Auth service</w:t>
            </w:r>
          </w:p>
        </w:tc>
        <w:tc>
          <w:tcPr>
            <w:tcW w:w="4320" w:type="dxa"/>
          </w:tcPr>
          <w:p w14:paraId="52BF697D" w14:textId="77777777" w:rsidR="007F5D53" w:rsidRDefault="007F5D53">
            <w:pPr>
              <w:cnfStyle w:val="000000100000" w:firstRow="0" w:lastRow="0" w:firstColumn="0" w:lastColumn="0" w:oddVBand="0" w:evenVBand="0" w:oddHBand="1" w:evenHBand="0" w:firstRowFirstColumn="0" w:firstRowLastColumn="0" w:lastRowFirstColumn="0" w:lastRowLastColumn="0"/>
            </w:pPr>
            <w:r>
              <w:t>low-medium CPU, low memory</w:t>
            </w:r>
          </w:p>
        </w:tc>
      </w:tr>
      <w:tr w:rsidR="003D406E" w14:paraId="41148754"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42E89EC" w14:textId="77777777" w:rsidR="007F5D53" w:rsidRDefault="007F5D53">
            <w:r>
              <w:t>Account/payment service</w:t>
            </w:r>
          </w:p>
        </w:tc>
        <w:tc>
          <w:tcPr>
            <w:tcW w:w="4320" w:type="dxa"/>
            <w:shd w:val="clear" w:color="auto" w:fill="ECF0F1"/>
          </w:tcPr>
          <w:p w14:paraId="486E0DCF" w14:textId="77777777" w:rsidR="007F5D53" w:rsidRDefault="007F5D53">
            <w:pPr>
              <w:cnfStyle w:val="000000010000" w:firstRow="0" w:lastRow="0" w:firstColumn="0" w:lastColumn="0" w:oddVBand="0" w:evenVBand="0" w:oddHBand="0" w:evenHBand="1" w:firstRowFirstColumn="0" w:firstRowLastColumn="0" w:lastRowFirstColumn="0" w:lastRowLastColumn="0"/>
            </w:pPr>
            <w:r>
              <w:t>medium CPU, medium DB IO</w:t>
            </w:r>
          </w:p>
        </w:tc>
      </w:tr>
      <w:tr w:rsidR="003D406E" w14:paraId="1B202695"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988625" w14:textId="77777777" w:rsidR="007F5D53" w:rsidRDefault="007F5D53">
            <w:r>
              <w:t>Transaction service</w:t>
            </w:r>
          </w:p>
        </w:tc>
        <w:tc>
          <w:tcPr>
            <w:tcW w:w="4320" w:type="dxa"/>
          </w:tcPr>
          <w:p w14:paraId="355F111C" w14:textId="77777777" w:rsidR="007F5D53" w:rsidRDefault="007F5D53">
            <w:pPr>
              <w:cnfStyle w:val="000000100000" w:firstRow="0" w:lastRow="0" w:firstColumn="0" w:lastColumn="0" w:oddVBand="0" w:evenVBand="0" w:oddHBand="1" w:evenHBand="0" w:firstRowFirstColumn="0" w:firstRowLastColumn="0" w:lastRowFirstColumn="0" w:lastRowLastColumn="0"/>
            </w:pPr>
            <w:r>
              <w:t>medium-high IO</w:t>
            </w:r>
          </w:p>
        </w:tc>
      </w:tr>
      <w:tr w:rsidR="003D406E" w14:paraId="007C9EC8"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B74D994" w14:textId="77777777" w:rsidR="007F5D53" w:rsidRDefault="007F5D53">
            <w:r>
              <w:t>Authorization decision service</w:t>
            </w:r>
          </w:p>
        </w:tc>
        <w:tc>
          <w:tcPr>
            <w:tcW w:w="4320" w:type="dxa"/>
            <w:shd w:val="clear" w:color="auto" w:fill="ECF0F1"/>
          </w:tcPr>
          <w:p w14:paraId="0CCBC621" w14:textId="77777777" w:rsidR="007F5D53" w:rsidRDefault="007F5D53">
            <w:pPr>
              <w:cnfStyle w:val="000000010000" w:firstRow="0" w:lastRow="0" w:firstColumn="0" w:lastColumn="0" w:oddVBand="0" w:evenVBand="0" w:oddHBand="0" w:evenHBand="1" w:firstRowFirstColumn="0" w:firstRowLastColumn="0" w:lastRowFirstColumn="0" w:lastRowLastColumn="0"/>
            </w:pPr>
            <w:r>
              <w:t>low latency, stable CPU</w:t>
            </w:r>
          </w:p>
        </w:tc>
      </w:tr>
      <w:tr w:rsidR="003D406E" w14:paraId="3CE96F02"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E41A60" w14:textId="77777777" w:rsidR="007F5D53" w:rsidRDefault="007F5D53">
            <w:r>
              <w:lastRenderedPageBreak/>
              <w:t>Batch runtime</w:t>
            </w:r>
          </w:p>
        </w:tc>
        <w:tc>
          <w:tcPr>
            <w:tcW w:w="4320" w:type="dxa"/>
          </w:tcPr>
          <w:p w14:paraId="14D4A5CD" w14:textId="77777777" w:rsidR="007F5D53" w:rsidRDefault="007F5D53">
            <w:pPr>
              <w:cnfStyle w:val="000000100000" w:firstRow="0" w:lastRow="0" w:firstColumn="0" w:lastColumn="0" w:oddVBand="0" w:evenVBand="0" w:oddHBand="1" w:evenHBand="0" w:firstRowFirstColumn="0" w:firstRowLastColumn="0" w:lastRowFirstColumn="0" w:lastRowLastColumn="0"/>
            </w:pPr>
            <w:r>
              <w:t>variable, IO-heavy depending job</w:t>
            </w:r>
          </w:p>
        </w:tc>
      </w:tr>
    </w:tbl>
    <w:p w14:paraId="625468C8" w14:textId="77777777" w:rsidR="007F5D53" w:rsidRDefault="007F5D53"/>
    <w:p w14:paraId="5B449E51" w14:textId="77777777" w:rsidR="007F5D53" w:rsidRDefault="007F5D53">
      <w:pPr>
        <w:pStyle w:val="Heading3"/>
      </w:pPr>
      <w:r>
        <w:t>18.11 Deployment Security</w:t>
      </w:r>
    </w:p>
    <w:p w14:paraId="727A6536" w14:textId="77777777" w:rsidR="007F5D53" w:rsidRDefault="007F5D53">
      <w:pPr>
        <w:pStyle w:val="ListBullet"/>
      </w:pPr>
      <w:r>
        <w:t>run as non-root containers</w:t>
      </w:r>
    </w:p>
    <w:p w14:paraId="5C89B603" w14:textId="77777777" w:rsidR="007F5D53" w:rsidRDefault="007F5D53">
      <w:pPr>
        <w:pStyle w:val="ListBullet"/>
      </w:pPr>
      <w:r>
        <w:t>minimal base images</w:t>
      </w:r>
    </w:p>
    <w:p w14:paraId="2A18726C" w14:textId="77777777" w:rsidR="007F5D53" w:rsidRDefault="007F5D53">
      <w:pPr>
        <w:pStyle w:val="ListBullet"/>
      </w:pPr>
      <w:r>
        <w:t>read-only filesystem where practical</w:t>
      </w:r>
    </w:p>
    <w:p w14:paraId="06EA7134" w14:textId="77777777" w:rsidR="007F5D53" w:rsidRDefault="007F5D53">
      <w:pPr>
        <w:pStyle w:val="ListBullet"/>
      </w:pPr>
      <w:r>
        <w:t>network policies between services</w:t>
      </w:r>
    </w:p>
    <w:p w14:paraId="6B0594CE" w14:textId="77777777" w:rsidR="007F5D53" w:rsidRDefault="007F5D53">
      <w:pPr>
        <w:pStyle w:val="ListBullet"/>
      </w:pPr>
      <w:r>
        <w:t>secret injection, never baked into image</w:t>
      </w:r>
    </w:p>
    <w:p w14:paraId="502A9686" w14:textId="77777777" w:rsidR="007F5D53" w:rsidRDefault="007F5D53">
      <w:pPr>
        <w:pStyle w:val="ListBullet"/>
      </w:pPr>
      <w:r>
        <w:t>restricted admin endpoints</w:t>
      </w:r>
    </w:p>
    <w:p w14:paraId="0CDD7DE8" w14:textId="77777777" w:rsidR="007F5D53" w:rsidRDefault="007F5D53">
      <w:pPr>
        <w:pStyle w:val="ListBullet"/>
      </w:pPr>
      <w:r>
        <w:t>mTLS/service identity where platform supports</w:t>
      </w:r>
    </w:p>
    <w:p w14:paraId="2833DDFD" w14:textId="77777777" w:rsidR="007F5D53" w:rsidRDefault="007F5D53">
      <w:pPr>
        <w:pStyle w:val="Heading3"/>
      </w:pPr>
      <w:r>
        <w:t>18.12 Deployment Traceability</w:t>
      </w:r>
    </w:p>
    <w:tbl>
      <w:tblPr>
        <w:tblStyle w:val="LightGrid-Accent1"/>
        <w:tblW w:w="0" w:type="auto"/>
        <w:tblLook w:val="04A0" w:firstRow="1" w:lastRow="0" w:firstColumn="1" w:lastColumn="0" w:noHBand="0" w:noVBand="1"/>
      </w:tblPr>
      <w:tblGrid>
        <w:gridCol w:w="2880"/>
        <w:gridCol w:w="2880"/>
        <w:gridCol w:w="2880"/>
      </w:tblGrid>
      <w:tr w:rsidR="003D406E" w14:paraId="061DBA6F" w14:textId="77777777" w:rsidTr="003D4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68D7E8EE" w14:textId="77777777" w:rsidR="007F5D53" w:rsidRDefault="007F5D53">
            <w:r>
              <w:rPr>
                <w:color w:val="FFFFFF"/>
                <w:sz w:val="20"/>
              </w:rPr>
              <w:t>Deployment Concern</w:t>
            </w:r>
          </w:p>
        </w:tc>
        <w:tc>
          <w:tcPr>
            <w:tcW w:w="2880" w:type="dxa"/>
            <w:shd w:val="clear" w:color="auto" w:fill="34495E"/>
          </w:tcPr>
          <w:p w14:paraId="3E0FF13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BRD</w:t>
            </w:r>
          </w:p>
        </w:tc>
        <w:tc>
          <w:tcPr>
            <w:tcW w:w="2880" w:type="dxa"/>
            <w:shd w:val="clear" w:color="auto" w:fill="34495E"/>
          </w:tcPr>
          <w:p w14:paraId="04A697E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Architecture</w:t>
            </w:r>
          </w:p>
        </w:tc>
      </w:tr>
      <w:tr w:rsidR="003D406E" w14:paraId="185397EA"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85D512" w14:textId="77777777" w:rsidR="007F5D53" w:rsidRDefault="007F5D53">
            <w:r>
              <w:t>online + background split</w:t>
            </w:r>
          </w:p>
        </w:tc>
        <w:tc>
          <w:tcPr>
            <w:tcW w:w="2880" w:type="dxa"/>
          </w:tcPr>
          <w:p w14:paraId="524BD57A" w14:textId="77777777" w:rsidR="007F5D53" w:rsidRDefault="007F5D53">
            <w:pPr>
              <w:cnfStyle w:val="000000100000" w:firstRow="0" w:lastRow="0" w:firstColumn="0" w:lastColumn="0" w:oddVBand="0" w:evenVBand="0" w:oddHBand="1" w:evenHBand="0" w:firstRowFirstColumn="0" w:firstRowLastColumn="0" w:lastRowFirstColumn="0" w:lastRowLastColumn="0"/>
            </w:pPr>
            <w:r>
              <w:t>6.14–6.18</w:t>
            </w:r>
          </w:p>
        </w:tc>
        <w:tc>
          <w:tcPr>
            <w:tcW w:w="2880" w:type="dxa"/>
          </w:tcPr>
          <w:p w14:paraId="42497D2A" w14:textId="77777777" w:rsidR="007F5D53" w:rsidRDefault="007F5D53">
            <w:pPr>
              <w:cnfStyle w:val="000000100000" w:firstRow="0" w:lastRow="0" w:firstColumn="0" w:lastColumn="0" w:oddVBand="0" w:evenVBand="0" w:oddHBand="1" w:evenHBand="0" w:firstRowFirstColumn="0" w:firstRowLastColumn="0" w:lastRowFirstColumn="0" w:lastRowLastColumn="0"/>
            </w:pPr>
            <w:r>
              <w:t>19</w:t>
            </w:r>
          </w:p>
        </w:tc>
      </w:tr>
      <w:tr w:rsidR="003D406E" w14:paraId="26A59573"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9F7B5D0" w14:textId="77777777" w:rsidR="007F5D53" w:rsidRDefault="007F5D53">
            <w:r>
              <w:t>API runtime</w:t>
            </w:r>
          </w:p>
        </w:tc>
        <w:tc>
          <w:tcPr>
            <w:tcW w:w="2880" w:type="dxa"/>
            <w:shd w:val="clear" w:color="auto" w:fill="ECF0F1"/>
          </w:tcPr>
          <w:p w14:paraId="0F06C32F" w14:textId="77777777" w:rsidR="007F5D53" w:rsidRDefault="007F5D53">
            <w:pPr>
              <w:cnfStyle w:val="000000010000" w:firstRow="0" w:lastRow="0" w:firstColumn="0" w:lastColumn="0" w:oddVBand="0" w:evenVBand="0" w:oddHBand="0" w:evenHBand="1" w:firstRowFirstColumn="0" w:firstRowLastColumn="0" w:lastRowFirstColumn="0" w:lastRowLastColumn="0"/>
            </w:pPr>
            <w:r>
              <w:t>6.1–6.13</w:t>
            </w:r>
          </w:p>
        </w:tc>
        <w:tc>
          <w:tcPr>
            <w:tcW w:w="2880" w:type="dxa"/>
            <w:shd w:val="clear" w:color="auto" w:fill="ECF0F1"/>
          </w:tcPr>
          <w:p w14:paraId="117A94A7" w14:textId="77777777" w:rsidR="007F5D53" w:rsidRDefault="007F5D53">
            <w:pPr>
              <w:cnfStyle w:val="000000010000" w:firstRow="0" w:lastRow="0" w:firstColumn="0" w:lastColumn="0" w:oddVBand="0" w:evenVBand="0" w:oddHBand="0" w:evenHBand="1" w:firstRowFirstColumn="0" w:firstRowLastColumn="0" w:lastRowFirstColumn="0" w:lastRowLastColumn="0"/>
            </w:pPr>
            <w:r>
              <w:t>19</w:t>
            </w:r>
          </w:p>
        </w:tc>
      </w:tr>
      <w:tr w:rsidR="003D406E" w14:paraId="1FB6D1AA"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31AE5" w14:textId="77777777" w:rsidR="007F5D53" w:rsidRDefault="007F5D53">
            <w:r>
              <w:t>data runtime</w:t>
            </w:r>
          </w:p>
        </w:tc>
        <w:tc>
          <w:tcPr>
            <w:tcW w:w="2880" w:type="dxa"/>
          </w:tcPr>
          <w:p w14:paraId="2A0B8CEC" w14:textId="77777777" w:rsidR="007F5D53" w:rsidRDefault="007F5D53">
            <w:pPr>
              <w:cnfStyle w:val="000000100000" w:firstRow="0" w:lastRow="0" w:firstColumn="0" w:lastColumn="0" w:oddVBand="0" w:evenVBand="0" w:oddHBand="1" w:evenHBand="0" w:firstRowFirstColumn="0" w:firstRowLastColumn="0" w:lastRowFirstColumn="0" w:lastRowLastColumn="0"/>
            </w:pPr>
            <w:r>
              <w:t>9</w:t>
            </w:r>
          </w:p>
        </w:tc>
        <w:tc>
          <w:tcPr>
            <w:tcW w:w="2880" w:type="dxa"/>
          </w:tcPr>
          <w:p w14:paraId="182A0963" w14:textId="77777777" w:rsidR="007F5D53" w:rsidRDefault="007F5D53">
            <w:pPr>
              <w:cnfStyle w:val="000000100000" w:firstRow="0" w:lastRow="0" w:firstColumn="0" w:lastColumn="0" w:oddVBand="0" w:evenVBand="0" w:oddHBand="1" w:evenHBand="0" w:firstRowFirstColumn="0" w:firstRowLastColumn="0" w:lastRowFirstColumn="0" w:lastRowLastColumn="0"/>
            </w:pPr>
            <w:r>
              <w:t>19</w:t>
            </w:r>
          </w:p>
        </w:tc>
      </w:tr>
      <w:tr w:rsidR="003D406E" w14:paraId="4D467CE5" w14:textId="77777777" w:rsidTr="003D4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3963129" w14:textId="77777777" w:rsidR="007F5D53" w:rsidRDefault="007F5D53">
            <w:r>
              <w:t>batch runtime</w:t>
            </w:r>
          </w:p>
        </w:tc>
        <w:tc>
          <w:tcPr>
            <w:tcW w:w="2880" w:type="dxa"/>
            <w:shd w:val="clear" w:color="auto" w:fill="ECF0F1"/>
          </w:tcPr>
          <w:p w14:paraId="73E8D9E4" w14:textId="77777777" w:rsidR="007F5D53" w:rsidRDefault="007F5D53">
            <w:pPr>
              <w:cnfStyle w:val="000000010000" w:firstRow="0" w:lastRow="0" w:firstColumn="0" w:lastColumn="0" w:oddVBand="0" w:evenVBand="0" w:oddHBand="0" w:evenHBand="1" w:firstRowFirstColumn="0" w:firstRowLastColumn="0" w:lastRowFirstColumn="0" w:lastRowLastColumn="0"/>
            </w:pPr>
            <w:r>
              <w:t>6.14–6.18</w:t>
            </w:r>
          </w:p>
        </w:tc>
        <w:tc>
          <w:tcPr>
            <w:tcW w:w="2880" w:type="dxa"/>
            <w:shd w:val="clear" w:color="auto" w:fill="ECF0F1"/>
          </w:tcPr>
          <w:p w14:paraId="46FC0487" w14:textId="77777777" w:rsidR="007F5D53" w:rsidRDefault="007F5D53">
            <w:pPr>
              <w:cnfStyle w:val="000000010000" w:firstRow="0" w:lastRow="0" w:firstColumn="0" w:lastColumn="0" w:oddVBand="0" w:evenVBand="0" w:oddHBand="0" w:evenHBand="1" w:firstRowFirstColumn="0" w:firstRowLastColumn="0" w:lastRowFirstColumn="0" w:lastRowLastColumn="0"/>
            </w:pPr>
            <w:r>
              <w:t>19</w:t>
            </w:r>
          </w:p>
        </w:tc>
      </w:tr>
      <w:tr w:rsidR="003D406E" w14:paraId="30B6622B" w14:textId="77777777" w:rsidTr="003D4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322C78" w14:textId="77777777" w:rsidR="007F5D53" w:rsidRDefault="007F5D53">
            <w:r>
              <w:t>service runtime</w:t>
            </w:r>
          </w:p>
        </w:tc>
        <w:tc>
          <w:tcPr>
            <w:tcW w:w="2880" w:type="dxa"/>
          </w:tcPr>
          <w:p w14:paraId="33E0B1D0" w14:textId="77777777" w:rsidR="007F5D53" w:rsidRDefault="007F5D53">
            <w:pPr>
              <w:cnfStyle w:val="000000100000" w:firstRow="0" w:lastRow="0" w:firstColumn="0" w:lastColumn="0" w:oddVBand="0" w:evenVBand="0" w:oddHBand="1" w:evenHBand="0" w:firstRowFirstColumn="0" w:firstRowLastColumn="0" w:lastRowFirstColumn="0" w:lastRowLastColumn="0"/>
            </w:pPr>
            <w:r>
              <w:t>6.11–6.13</w:t>
            </w:r>
          </w:p>
        </w:tc>
        <w:tc>
          <w:tcPr>
            <w:tcW w:w="2880" w:type="dxa"/>
          </w:tcPr>
          <w:p w14:paraId="4E125792" w14:textId="77777777" w:rsidR="007F5D53" w:rsidRDefault="007F5D53">
            <w:pPr>
              <w:cnfStyle w:val="000000100000" w:firstRow="0" w:lastRow="0" w:firstColumn="0" w:lastColumn="0" w:oddVBand="0" w:evenVBand="0" w:oddHBand="1" w:evenHBand="0" w:firstRowFirstColumn="0" w:firstRowLastColumn="0" w:lastRowFirstColumn="0" w:lastRowLastColumn="0"/>
            </w:pPr>
            <w:r>
              <w:t>19</w:t>
            </w:r>
          </w:p>
        </w:tc>
      </w:tr>
    </w:tbl>
    <w:p w14:paraId="4F5FED9A" w14:textId="247EC626" w:rsidR="007F5D53" w:rsidRDefault="007F5D53"/>
    <w:p w14:paraId="2481E496" w14:textId="77777777" w:rsidR="0001294C" w:rsidRDefault="007F5D53">
      <w:r>
        <w:br w:type="page"/>
      </w:r>
    </w:p>
    <w:p w14:paraId="3C984EB4" w14:textId="77777777" w:rsidR="007F5D53" w:rsidRDefault="007F5D53">
      <w:pPr>
        <w:pStyle w:val="Heading1"/>
      </w:pPr>
      <w:r>
        <w:lastRenderedPageBreak/>
        <w:t>Low-Level Design — Part 6</w:t>
      </w:r>
    </w:p>
    <w:p w14:paraId="3A101E24" w14:textId="77777777" w:rsidR="007F5D53" w:rsidRDefault="007F5D53">
      <w:r>
        <w:t>Sections 19–20: Testing Considerations, Risks and Assumptions</w:t>
      </w:r>
    </w:p>
    <w:p w14:paraId="17612FA2" w14:textId="77777777" w:rsidR="007F5D53" w:rsidRDefault="007F5D53">
      <w:pPr>
        <w:pStyle w:val="Heading2"/>
      </w:pPr>
      <w:r>
        <w:t>19. Testing Considerations</w:t>
      </w:r>
    </w:p>
    <w:p w14:paraId="066D2A8E" w14:textId="77777777" w:rsidR="007F5D53" w:rsidRDefault="007F5D53">
      <w:r>
        <w:t>This section provides implementation-ready testing guidance for QA, backend, frontend, integration, security, and performance teams.</w:t>
      </w:r>
    </w:p>
    <w:p w14:paraId="25062EC1" w14:textId="77777777" w:rsidR="007F5D53" w:rsidRDefault="007F5D53">
      <w:pPr>
        <w:pStyle w:val="Heading3"/>
      </w:pPr>
      <w:r>
        <w:t>19.1 Testing Strategy Overview</w:t>
      </w:r>
    </w:p>
    <w:p w14:paraId="793C592F" w14:textId="77777777" w:rsidR="007F5D53" w:rsidRDefault="007F5D53">
      <w:pPr>
        <w:pStyle w:val="Heading4"/>
      </w:pPr>
      <w:r>
        <w:t>19.1.1 Objectives</w:t>
      </w:r>
    </w:p>
    <w:p w14:paraId="1B364D52" w14:textId="77777777" w:rsidR="007F5D53" w:rsidRDefault="007F5D53">
      <w:r>
        <w:t>Ensure that the CardDemo solution is:</w:t>
      </w:r>
    </w:p>
    <w:p w14:paraId="0D411656" w14:textId="77777777" w:rsidR="007F5D53" w:rsidRDefault="007F5D53">
      <w:pPr>
        <w:pStyle w:val="ListBullet"/>
      </w:pPr>
      <w:r>
        <w:t>functionally correct</w:t>
      </w:r>
    </w:p>
    <w:p w14:paraId="1502A907" w14:textId="77777777" w:rsidR="007F5D53" w:rsidRDefault="007F5D53">
      <w:pPr>
        <w:pStyle w:val="ListBullet"/>
      </w:pPr>
      <w:r>
        <w:t>aligned to BRD behavior</w:t>
      </w:r>
    </w:p>
    <w:p w14:paraId="221B2578" w14:textId="77777777" w:rsidR="007F5D53" w:rsidRDefault="007F5D53">
      <w:pPr>
        <w:pStyle w:val="ListBullet"/>
      </w:pPr>
      <w:r>
        <w:t>technically consistent with the architecture</w:t>
      </w:r>
    </w:p>
    <w:p w14:paraId="067941B7" w14:textId="77777777" w:rsidR="007F5D53" w:rsidRDefault="007F5D53">
      <w:pPr>
        <w:pStyle w:val="ListBullet"/>
      </w:pPr>
      <w:r>
        <w:t>resilient under failure conditions</w:t>
      </w:r>
    </w:p>
    <w:p w14:paraId="74DACA24" w14:textId="77777777" w:rsidR="007F5D53" w:rsidRDefault="007F5D53">
      <w:pPr>
        <w:pStyle w:val="ListBullet"/>
      </w:pPr>
      <w:r>
        <w:t>safe for financial and administrative actions</w:t>
      </w:r>
    </w:p>
    <w:p w14:paraId="0889BDEB" w14:textId="77777777" w:rsidR="007F5D53" w:rsidRDefault="007F5D53">
      <w:pPr>
        <w:pStyle w:val="ListBullet"/>
      </w:pPr>
      <w:r>
        <w:t>secure for sensitive data handling</w:t>
      </w:r>
    </w:p>
    <w:p w14:paraId="27479725" w14:textId="77777777" w:rsidR="007F5D53" w:rsidRDefault="007F5D53">
      <w:pPr>
        <w:pStyle w:val="Heading4"/>
      </w:pPr>
      <w:r>
        <w:t>19.1.2 Test Layers</w:t>
      </w:r>
    </w:p>
    <w:tbl>
      <w:tblPr>
        <w:tblStyle w:val="LightGrid-Accent1"/>
        <w:tblW w:w="0" w:type="auto"/>
        <w:tblLook w:val="04A0" w:firstRow="1" w:lastRow="0" w:firstColumn="1" w:lastColumn="0" w:noHBand="0" w:noVBand="1"/>
      </w:tblPr>
      <w:tblGrid>
        <w:gridCol w:w="4320"/>
        <w:gridCol w:w="4320"/>
      </w:tblGrid>
      <w:tr w:rsidR="00AA1AE6" w14:paraId="1F0D6FC3"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007E37D1" w14:textId="77777777" w:rsidR="007F5D53" w:rsidRDefault="007F5D53">
            <w:r>
              <w:rPr>
                <w:color w:val="FFFFFF"/>
                <w:sz w:val="20"/>
              </w:rPr>
              <w:t>Test Layer</w:t>
            </w:r>
          </w:p>
        </w:tc>
        <w:tc>
          <w:tcPr>
            <w:tcW w:w="4320" w:type="dxa"/>
            <w:shd w:val="clear" w:color="auto" w:fill="34495E"/>
          </w:tcPr>
          <w:p w14:paraId="05300A7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AA1AE6" w14:paraId="25925CD2"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856197" w14:textId="77777777" w:rsidR="007F5D53" w:rsidRDefault="007F5D53">
            <w:r>
              <w:t>Unit Testing</w:t>
            </w:r>
          </w:p>
        </w:tc>
        <w:tc>
          <w:tcPr>
            <w:tcW w:w="4320" w:type="dxa"/>
          </w:tcPr>
          <w:p w14:paraId="54FDBEED"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validate isolated service/class logic</w:t>
            </w:r>
          </w:p>
        </w:tc>
      </w:tr>
      <w:tr w:rsidR="00AA1AE6" w14:paraId="559AEC2C"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AFFAC24" w14:textId="77777777" w:rsidR="007F5D53" w:rsidRDefault="007F5D53">
            <w:r>
              <w:t>Component Testing</w:t>
            </w:r>
          </w:p>
        </w:tc>
        <w:tc>
          <w:tcPr>
            <w:tcW w:w="4320" w:type="dxa"/>
            <w:shd w:val="clear" w:color="auto" w:fill="ECF0F1"/>
          </w:tcPr>
          <w:p w14:paraId="3D7BE8B3" w14:textId="77777777" w:rsidR="007F5D53" w:rsidRDefault="007F5D53">
            <w:pPr>
              <w:cnfStyle w:val="000000010000" w:firstRow="0" w:lastRow="0" w:firstColumn="0" w:lastColumn="0" w:oddVBand="0" w:evenVBand="0" w:oddHBand="0" w:evenHBand="1" w:firstRowFirstColumn="0" w:firstRowLastColumn="0" w:lastRowFirstColumn="0" w:lastRowLastColumn="0"/>
            </w:pPr>
            <w:r>
              <w:t>verify controller/service/repository integration within module</w:t>
            </w:r>
          </w:p>
        </w:tc>
      </w:tr>
      <w:tr w:rsidR="00AA1AE6" w14:paraId="4DE71C6A"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34953" w14:textId="77777777" w:rsidR="007F5D53" w:rsidRDefault="007F5D53">
            <w:r>
              <w:t>API Testing</w:t>
            </w:r>
          </w:p>
        </w:tc>
        <w:tc>
          <w:tcPr>
            <w:tcW w:w="4320" w:type="dxa"/>
          </w:tcPr>
          <w:p w14:paraId="0300B9DE"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validate request/response contracts and status codes</w:t>
            </w:r>
          </w:p>
        </w:tc>
      </w:tr>
      <w:tr w:rsidR="00AA1AE6" w14:paraId="4C4AB84E"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639F324" w14:textId="77777777" w:rsidR="007F5D53" w:rsidRDefault="007F5D53">
            <w:r>
              <w:t>Integration Testing</w:t>
            </w:r>
          </w:p>
        </w:tc>
        <w:tc>
          <w:tcPr>
            <w:tcW w:w="4320" w:type="dxa"/>
            <w:shd w:val="clear" w:color="auto" w:fill="ECF0F1"/>
          </w:tcPr>
          <w:p w14:paraId="68317462"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validate DB, external service, and batch integration behavior</w:t>
            </w:r>
          </w:p>
        </w:tc>
      </w:tr>
      <w:tr w:rsidR="00AA1AE6" w14:paraId="497F5435"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8D66F8" w14:textId="77777777" w:rsidR="007F5D53" w:rsidRDefault="007F5D53">
            <w:r>
              <w:t>UI Testing</w:t>
            </w:r>
          </w:p>
        </w:tc>
        <w:tc>
          <w:tcPr>
            <w:tcW w:w="4320" w:type="dxa"/>
          </w:tcPr>
          <w:p w14:paraId="70B421BD"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validate screen behavior and user flows</w:t>
            </w:r>
          </w:p>
        </w:tc>
      </w:tr>
      <w:tr w:rsidR="00AA1AE6" w14:paraId="18C60892"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34CE5B88" w14:textId="77777777" w:rsidR="007F5D53" w:rsidRDefault="007F5D53">
            <w:r>
              <w:t>End-to-End Testing</w:t>
            </w:r>
          </w:p>
        </w:tc>
        <w:tc>
          <w:tcPr>
            <w:tcW w:w="4320" w:type="dxa"/>
            <w:shd w:val="clear" w:color="auto" w:fill="ECF0F1"/>
          </w:tcPr>
          <w:p w14:paraId="6B9A47EC"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validate full business workflows</w:t>
            </w:r>
          </w:p>
        </w:tc>
      </w:tr>
      <w:tr w:rsidR="00AA1AE6" w14:paraId="7D569A95"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4388CF" w14:textId="77777777" w:rsidR="007F5D53" w:rsidRDefault="007F5D53">
            <w:r>
              <w:t>Negative Testing</w:t>
            </w:r>
          </w:p>
        </w:tc>
        <w:tc>
          <w:tcPr>
            <w:tcW w:w="4320" w:type="dxa"/>
          </w:tcPr>
          <w:p w14:paraId="39E4106B"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validate failures and edge cases</w:t>
            </w:r>
          </w:p>
        </w:tc>
      </w:tr>
      <w:tr w:rsidR="00AA1AE6" w14:paraId="675172F2"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E7539D1" w14:textId="77777777" w:rsidR="007F5D53" w:rsidRDefault="007F5D53">
            <w:r>
              <w:t>Security Testing</w:t>
            </w:r>
          </w:p>
        </w:tc>
        <w:tc>
          <w:tcPr>
            <w:tcW w:w="4320" w:type="dxa"/>
            <w:shd w:val="clear" w:color="auto" w:fill="ECF0F1"/>
          </w:tcPr>
          <w:p w14:paraId="7237F225"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validate authn/authz, masking, secrets, abuse cases</w:t>
            </w:r>
          </w:p>
        </w:tc>
      </w:tr>
      <w:tr w:rsidR="00AA1AE6" w14:paraId="2937926A"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B39158" w14:textId="77777777" w:rsidR="007F5D53" w:rsidRDefault="007F5D53">
            <w:r>
              <w:t>Performance Testing</w:t>
            </w:r>
          </w:p>
        </w:tc>
        <w:tc>
          <w:tcPr>
            <w:tcW w:w="4320" w:type="dxa"/>
          </w:tcPr>
          <w:p w14:paraId="15DBB83C"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validate latency, throughput, and stability</w:t>
            </w:r>
          </w:p>
        </w:tc>
      </w:tr>
      <w:tr w:rsidR="00AA1AE6" w14:paraId="0691D2B5"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3F8C453" w14:textId="77777777" w:rsidR="007F5D53" w:rsidRDefault="007F5D53">
            <w:r>
              <w:t>Batch Testing</w:t>
            </w:r>
          </w:p>
        </w:tc>
        <w:tc>
          <w:tcPr>
            <w:tcW w:w="4320" w:type="dxa"/>
            <w:shd w:val="clear" w:color="auto" w:fill="ECF0F1"/>
          </w:tcPr>
          <w:p w14:paraId="09907980"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validate jobs, reruns, partial failures, output handling</w:t>
            </w:r>
          </w:p>
        </w:tc>
      </w:tr>
    </w:tbl>
    <w:p w14:paraId="234D2DDE" w14:textId="77777777" w:rsidR="007F5D53" w:rsidRDefault="007F5D53"/>
    <w:p w14:paraId="62E55565" w14:textId="77777777" w:rsidR="007F5D53" w:rsidRDefault="007F5D53">
      <w:pPr>
        <w:pStyle w:val="Heading3"/>
      </w:pPr>
      <w:r>
        <w:t>19.2 Unit Test Scenarios</w:t>
      </w:r>
    </w:p>
    <w:p w14:paraId="1309E2EE" w14:textId="77777777" w:rsidR="007F5D53" w:rsidRDefault="007F5D53">
      <w:pPr>
        <w:pStyle w:val="Heading4"/>
      </w:pPr>
      <w:r>
        <w:t>19.2.1 Authentication Service</w:t>
      </w:r>
    </w:p>
    <w:tbl>
      <w:tblPr>
        <w:tblStyle w:val="LightGrid-Accent1"/>
        <w:tblW w:w="0" w:type="auto"/>
        <w:tblLook w:val="04A0" w:firstRow="1" w:lastRow="0" w:firstColumn="1" w:lastColumn="0" w:noHBand="0" w:noVBand="1"/>
      </w:tblPr>
      <w:tblGrid>
        <w:gridCol w:w="2880"/>
        <w:gridCol w:w="2880"/>
        <w:gridCol w:w="2880"/>
      </w:tblGrid>
      <w:tr w:rsidR="00AA1AE6" w14:paraId="35C3552B"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7D5372C3" w14:textId="77777777" w:rsidR="007F5D53" w:rsidRDefault="007F5D53">
            <w:r>
              <w:rPr>
                <w:color w:val="FFFFFF"/>
                <w:sz w:val="20"/>
              </w:rPr>
              <w:t>Test Case ID</w:t>
            </w:r>
          </w:p>
        </w:tc>
        <w:tc>
          <w:tcPr>
            <w:tcW w:w="2880" w:type="dxa"/>
            <w:shd w:val="clear" w:color="auto" w:fill="34495E"/>
          </w:tcPr>
          <w:p w14:paraId="0566ACC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4EFF5DE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58F8BB4E"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A72711" w14:textId="77777777" w:rsidR="007F5D53" w:rsidRDefault="007F5D53">
            <w:r>
              <w:t>UT-AUTH-001</w:t>
            </w:r>
          </w:p>
        </w:tc>
        <w:tc>
          <w:tcPr>
            <w:tcW w:w="2880" w:type="dxa"/>
          </w:tcPr>
          <w:p w14:paraId="249285DA"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 user + valid password</w:t>
            </w:r>
          </w:p>
        </w:tc>
        <w:tc>
          <w:tcPr>
            <w:tcW w:w="2880" w:type="dxa"/>
          </w:tcPr>
          <w:p w14:paraId="2425CB66" w14:textId="77777777" w:rsidR="007F5D53" w:rsidRDefault="007F5D53">
            <w:pPr>
              <w:cnfStyle w:val="000000100000" w:firstRow="0" w:lastRow="0" w:firstColumn="0" w:lastColumn="0" w:oddVBand="0" w:evenVBand="0" w:oddHBand="1" w:evenHBand="0" w:firstRowFirstColumn="0" w:firstRowLastColumn="0" w:lastRowFirstColumn="0" w:lastRowLastColumn="0"/>
            </w:pPr>
            <w:r>
              <w:t>login success response returned</w:t>
            </w:r>
          </w:p>
        </w:tc>
      </w:tr>
      <w:tr w:rsidR="00AA1AE6" w14:paraId="37F69A9F"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9368277" w14:textId="77777777" w:rsidR="007F5D53" w:rsidRDefault="007F5D53">
            <w:r>
              <w:t>UT-AUTH-002</w:t>
            </w:r>
          </w:p>
        </w:tc>
        <w:tc>
          <w:tcPr>
            <w:tcW w:w="2880" w:type="dxa"/>
            <w:shd w:val="clear" w:color="auto" w:fill="ECF0F1"/>
          </w:tcPr>
          <w:p w14:paraId="1B37F4FC" w14:textId="77777777" w:rsidR="007F5D53" w:rsidRDefault="007F5D53">
            <w:pPr>
              <w:cnfStyle w:val="000000010000" w:firstRow="0" w:lastRow="0" w:firstColumn="0" w:lastColumn="0" w:oddVBand="0" w:evenVBand="0" w:oddHBand="0" w:evenHBand="1" w:firstRowFirstColumn="0" w:firstRowLastColumn="0" w:lastRowFirstColumn="0" w:lastRowLastColumn="0"/>
            </w:pPr>
            <w:r>
              <w:t>missing userId</w:t>
            </w:r>
          </w:p>
        </w:tc>
        <w:tc>
          <w:tcPr>
            <w:tcW w:w="2880" w:type="dxa"/>
            <w:shd w:val="clear" w:color="auto" w:fill="ECF0F1"/>
          </w:tcPr>
          <w:p w14:paraId="4CBE34A6"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validation exception</w:t>
            </w:r>
          </w:p>
        </w:tc>
      </w:tr>
      <w:tr w:rsidR="00AA1AE6" w14:paraId="21E4C390"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96A932" w14:textId="77777777" w:rsidR="007F5D53" w:rsidRDefault="007F5D53">
            <w:r>
              <w:t>UT-AUTH-003</w:t>
            </w:r>
          </w:p>
        </w:tc>
        <w:tc>
          <w:tcPr>
            <w:tcW w:w="2880" w:type="dxa"/>
          </w:tcPr>
          <w:p w14:paraId="50E59810" w14:textId="77777777" w:rsidR="007F5D53" w:rsidRDefault="007F5D53">
            <w:pPr>
              <w:cnfStyle w:val="000000100000" w:firstRow="0" w:lastRow="0" w:firstColumn="0" w:lastColumn="0" w:oddVBand="0" w:evenVBand="0" w:oddHBand="1" w:evenHBand="0" w:firstRowFirstColumn="0" w:firstRowLastColumn="0" w:lastRowFirstColumn="0" w:lastRowLastColumn="0"/>
            </w:pPr>
            <w:r>
              <w:t>missing password</w:t>
            </w:r>
          </w:p>
        </w:tc>
        <w:tc>
          <w:tcPr>
            <w:tcW w:w="2880" w:type="dxa"/>
          </w:tcPr>
          <w:p w14:paraId="130780CC"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validation exception</w:t>
            </w:r>
          </w:p>
        </w:tc>
      </w:tr>
      <w:tr w:rsidR="00AA1AE6" w14:paraId="32624132"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02F40A7" w14:textId="77777777" w:rsidR="007F5D53" w:rsidRDefault="007F5D53">
            <w:r>
              <w:lastRenderedPageBreak/>
              <w:t>UT-AUTH-004</w:t>
            </w:r>
          </w:p>
        </w:tc>
        <w:tc>
          <w:tcPr>
            <w:tcW w:w="2880" w:type="dxa"/>
            <w:shd w:val="clear" w:color="auto" w:fill="ECF0F1"/>
          </w:tcPr>
          <w:p w14:paraId="0FD0429A" w14:textId="77777777" w:rsidR="007F5D53" w:rsidRDefault="007F5D53">
            <w:pPr>
              <w:cnfStyle w:val="000000010000" w:firstRow="0" w:lastRow="0" w:firstColumn="0" w:lastColumn="0" w:oddVBand="0" w:evenVBand="0" w:oddHBand="0" w:evenHBand="1" w:firstRowFirstColumn="0" w:firstRowLastColumn="0" w:lastRowFirstColumn="0" w:lastRowLastColumn="0"/>
            </w:pPr>
            <w:r>
              <w:t>user not found</w:t>
            </w:r>
          </w:p>
        </w:tc>
        <w:tc>
          <w:tcPr>
            <w:tcW w:w="2880" w:type="dxa"/>
            <w:shd w:val="clear" w:color="auto" w:fill="ECF0F1"/>
          </w:tcPr>
          <w:p w14:paraId="4397D20E"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authentication exception</w:t>
            </w:r>
          </w:p>
        </w:tc>
      </w:tr>
      <w:tr w:rsidR="00AA1AE6" w14:paraId="0F011AF7"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6BFA65" w14:textId="77777777" w:rsidR="007F5D53" w:rsidRDefault="007F5D53">
            <w:r>
              <w:t>UT-AUTH-005</w:t>
            </w:r>
          </w:p>
        </w:tc>
        <w:tc>
          <w:tcPr>
            <w:tcW w:w="2880" w:type="dxa"/>
          </w:tcPr>
          <w:p w14:paraId="0F71EFBA" w14:textId="77777777" w:rsidR="007F5D53" w:rsidRDefault="007F5D53">
            <w:pPr>
              <w:cnfStyle w:val="000000100000" w:firstRow="0" w:lastRow="0" w:firstColumn="0" w:lastColumn="0" w:oddVBand="0" w:evenVBand="0" w:oddHBand="1" w:evenHBand="0" w:firstRowFirstColumn="0" w:firstRowLastColumn="0" w:lastRowFirstColumn="0" w:lastRowLastColumn="0"/>
            </w:pPr>
            <w:r>
              <w:t>wrong password</w:t>
            </w:r>
          </w:p>
        </w:tc>
        <w:tc>
          <w:tcPr>
            <w:tcW w:w="2880" w:type="dxa"/>
          </w:tcPr>
          <w:p w14:paraId="21066FF0"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authentication exception</w:t>
            </w:r>
          </w:p>
        </w:tc>
      </w:tr>
      <w:tr w:rsidR="00AA1AE6" w14:paraId="601BBDC3"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87421DD" w14:textId="77777777" w:rsidR="007F5D53" w:rsidRDefault="007F5D53">
            <w:r>
              <w:t>UT-AUTH-006</w:t>
            </w:r>
          </w:p>
        </w:tc>
        <w:tc>
          <w:tcPr>
            <w:tcW w:w="2880" w:type="dxa"/>
            <w:shd w:val="clear" w:color="auto" w:fill="ECF0F1"/>
          </w:tcPr>
          <w:p w14:paraId="5A43F499" w14:textId="77777777" w:rsidR="007F5D53" w:rsidRDefault="007F5D53">
            <w:pPr>
              <w:cnfStyle w:val="000000010000" w:firstRow="0" w:lastRow="0" w:firstColumn="0" w:lastColumn="0" w:oddVBand="0" w:evenVBand="0" w:oddHBand="0" w:evenHBand="1" w:firstRowFirstColumn="0" w:firstRowLastColumn="0" w:lastRowFirstColumn="0" w:lastRowLastColumn="0"/>
            </w:pPr>
            <w:r>
              <w:t>invalid userType in record</w:t>
            </w:r>
          </w:p>
        </w:tc>
        <w:tc>
          <w:tcPr>
            <w:tcW w:w="2880" w:type="dxa"/>
            <w:shd w:val="clear" w:color="auto" w:fill="ECF0F1"/>
          </w:tcPr>
          <w:p w14:paraId="7C0B7F33" w14:textId="77777777" w:rsidR="007F5D53" w:rsidRDefault="007F5D53">
            <w:pPr>
              <w:cnfStyle w:val="000000010000" w:firstRow="0" w:lastRow="0" w:firstColumn="0" w:lastColumn="0" w:oddVBand="0" w:evenVBand="0" w:oddHBand="0" w:evenHBand="1" w:firstRowFirstColumn="0" w:firstRowLastColumn="0" w:lastRowFirstColumn="0" w:lastRowLastColumn="0"/>
            </w:pPr>
            <w:r>
              <w:t>system/business exception</w:t>
            </w:r>
          </w:p>
        </w:tc>
      </w:tr>
      <w:tr w:rsidR="00AA1AE6" w14:paraId="364757B2"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BD3F5" w14:textId="77777777" w:rsidR="007F5D53" w:rsidRDefault="007F5D53">
            <w:r>
              <w:t>UT-AUTH-007</w:t>
            </w:r>
          </w:p>
        </w:tc>
        <w:tc>
          <w:tcPr>
            <w:tcW w:w="2880" w:type="dxa"/>
          </w:tcPr>
          <w:p w14:paraId="2F0F29FC" w14:textId="77777777" w:rsidR="007F5D53" w:rsidRDefault="007F5D53">
            <w:pPr>
              <w:cnfStyle w:val="000000100000" w:firstRow="0" w:lastRow="0" w:firstColumn="0" w:lastColumn="0" w:oddVBand="0" w:evenVBand="0" w:oddHBand="1" w:evenHBand="0" w:firstRowFirstColumn="0" w:firstRowLastColumn="0" w:lastRowFirstColumn="0" w:lastRowLastColumn="0"/>
            </w:pPr>
            <w:r>
              <w:t>token provider fails</w:t>
            </w:r>
          </w:p>
        </w:tc>
        <w:tc>
          <w:tcPr>
            <w:tcW w:w="2880" w:type="dxa"/>
          </w:tcPr>
          <w:p w14:paraId="73CA6310" w14:textId="77777777" w:rsidR="007F5D53" w:rsidRDefault="007F5D53">
            <w:pPr>
              <w:cnfStyle w:val="000000100000" w:firstRow="0" w:lastRow="0" w:firstColumn="0" w:lastColumn="0" w:oddVBand="0" w:evenVBand="0" w:oddHBand="1" w:evenHBand="0" w:firstRowFirstColumn="0" w:firstRowLastColumn="0" w:lastRowFirstColumn="0" w:lastRowLastColumn="0"/>
            </w:pPr>
            <w:r>
              <w:t>technical exception mapped</w:t>
            </w:r>
          </w:p>
        </w:tc>
      </w:tr>
    </w:tbl>
    <w:p w14:paraId="69FC1D4E" w14:textId="77777777" w:rsidR="007F5D53" w:rsidRDefault="007F5D53"/>
    <w:p w14:paraId="07FD2AC8" w14:textId="77777777" w:rsidR="007F5D53" w:rsidRDefault="007F5D53">
      <w:pPr>
        <w:pStyle w:val="Heading4"/>
      </w:pPr>
      <w:r>
        <w:t>19.2.2 Navigation Service</w:t>
      </w:r>
    </w:p>
    <w:tbl>
      <w:tblPr>
        <w:tblStyle w:val="LightGrid-Accent1"/>
        <w:tblW w:w="0" w:type="auto"/>
        <w:tblLook w:val="04A0" w:firstRow="1" w:lastRow="0" w:firstColumn="1" w:lastColumn="0" w:noHBand="0" w:noVBand="1"/>
      </w:tblPr>
      <w:tblGrid>
        <w:gridCol w:w="2880"/>
        <w:gridCol w:w="2880"/>
        <w:gridCol w:w="2880"/>
      </w:tblGrid>
      <w:tr w:rsidR="00AA1AE6" w14:paraId="54B112AB"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165EEE49" w14:textId="77777777" w:rsidR="007F5D53" w:rsidRDefault="007F5D53">
            <w:r>
              <w:rPr>
                <w:color w:val="FFFFFF"/>
                <w:sz w:val="20"/>
              </w:rPr>
              <w:t>Test Case ID</w:t>
            </w:r>
          </w:p>
        </w:tc>
        <w:tc>
          <w:tcPr>
            <w:tcW w:w="2880" w:type="dxa"/>
            <w:shd w:val="clear" w:color="auto" w:fill="34495E"/>
          </w:tcPr>
          <w:p w14:paraId="52E81FC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2E17735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14558E0B"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261532" w14:textId="77777777" w:rsidR="007F5D53" w:rsidRDefault="007F5D53">
            <w:r>
              <w:t>UT-NAV-001</w:t>
            </w:r>
          </w:p>
        </w:tc>
        <w:tc>
          <w:tcPr>
            <w:tcW w:w="2880" w:type="dxa"/>
          </w:tcPr>
          <w:p w14:paraId="5807E84B" w14:textId="77777777" w:rsidR="007F5D53" w:rsidRDefault="007F5D53">
            <w:pPr>
              <w:cnfStyle w:val="000000100000" w:firstRow="0" w:lastRow="0" w:firstColumn="0" w:lastColumn="0" w:oddVBand="0" w:evenVBand="0" w:oddHBand="1" w:evenHBand="0" w:firstRowFirstColumn="0" w:firstRowLastColumn="0" w:lastRowFirstColumn="0" w:lastRowLastColumn="0"/>
            </w:pPr>
            <w:r>
              <w:t>standard user requests main menu</w:t>
            </w:r>
          </w:p>
        </w:tc>
        <w:tc>
          <w:tcPr>
            <w:tcW w:w="2880" w:type="dxa"/>
          </w:tcPr>
          <w:p w14:paraId="426769E0" w14:textId="77777777" w:rsidR="007F5D53" w:rsidRDefault="007F5D53">
            <w:pPr>
              <w:cnfStyle w:val="000000100000" w:firstRow="0" w:lastRow="0" w:firstColumn="0" w:lastColumn="0" w:oddVBand="0" w:evenVBand="0" w:oddHBand="1" w:evenHBand="0" w:firstRowFirstColumn="0" w:firstRowLastColumn="0" w:lastRowFirstColumn="0" w:lastRowLastColumn="0"/>
            </w:pPr>
            <w:r>
              <w:t>main menu returned</w:t>
            </w:r>
          </w:p>
        </w:tc>
      </w:tr>
      <w:tr w:rsidR="00AA1AE6" w14:paraId="315CC6E7"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1370367" w14:textId="77777777" w:rsidR="007F5D53" w:rsidRDefault="007F5D53">
            <w:r>
              <w:t>UT-NAV-002</w:t>
            </w:r>
          </w:p>
        </w:tc>
        <w:tc>
          <w:tcPr>
            <w:tcW w:w="2880" w:type="dxa"/>
            <w:shd w:val="clear" w:color="auto" w:fill="ECF0F1"/>
          </w:tcPr>
          <w:p w14:paraId="268A643B" w14:textId="77777777" w:rsidR="007F5D53" w:rsidRDefault="007F5D53">
            <w:pPr>
              <w:cnfStyle w:val="000000010000" w:firstRow="0" w:lastRow="0" w:firstColumn="0" w:lastColumn="0" w:oddVBand="0" w:evenVBand="0" w:oddHBand="0" w:evenHBand="1" w:firstRowFirstColumn="0" w:firstRowLastColumn="0" w:lastRowFirstColumn="0" w:lastRowLastColumn="0"/>
            </w:pPr>
            <w:r>
              <w:t>admin requests admin menu</w:t>
            </w:r>
          </w:p>
        </w:tc>
        <w:tc>
          <w:tcPr>
            <w:tcW w:w="2880" w:type="dxa"/>
            <w:shd w:val="clear" w:color="auto" w:fill="ECF0F1"/>
          </w:tcPr>
          <w:p w14:paraId="2633EECC" w14:textId="77777777" w:rsidR="007F5D53" w:rsidRDefault="007F5D53">
            <w:pPr>
              <w:cnfStyle w:val="000000010000" w:firstRow="0" w:lastRow="0" w:firstColumn="0" w:lastColumn="0" w:oddVBand="0" w:evenVBand="0" w:oddHBand="0" w:evenHBand="1" w:firstRowFirstColumn="0" w:firstRowLastColumn="0" w:lastRowFirstColumn="0" w:lastRowLastColumn="0"/>
            </w:pPr>
            <w:r>
              <w:t>admin menu returned</w:t>
            </w:r>
          </w:p>
        </w:tc>
      </w:tr>
      <w:tr w:rsidR="00AA1AE6" w14:paraId="7321D6F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4747A3" w14:textId="77777777" w:rsidR="007F5D53" w:rsidRDefault="007F5D53">
            <w:r>
              <w:t>UT-NAV-003</w:t>
            </w:r>
          </w:p>
        </w:tc>
        <w:tc>
          <w:tcPr>
            <w:tcW w:w="2880" w:type="dxa"/>
          </w:tcPr>
          <w:p w14:paraId="7C940922"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menu option</w:t>
            </w:r>
          </w:p>
        </w:tc>
        <w:tc>
          <w:tcPr>
            <w:tcW w:w="2880" w:type="dxa"/>
          </w:tcPr>
          <w:p w14:paraId="562F6426" w14:textId="77777777" w:rsidR="007F5D53" w:rsidRDefault="007F5D53">
            <w:pPr>
              <w:cnfStyle w:val="000000100000" w:firstRow="0" w:lastRow="0" w:firstColumn="0" w:lastColumn="0" w:oddVBand="0" w:evenVBand="0" w:oddHBand="1" w:evenHBand="0" w:firstRowFirstColumn="0" w:firstRowLastColumn="0" w:lastRowFirstColumn="0" w:lastRowLastColumn="0"/>
            </w:pPr>
            <w:r>
              <w:t>business rule exception</w:t>
            </w:r>
          </w:p>
        </w:tc>
      </w:tr>
      <w:tr w:rsidR="00AA1AE6" w14:paraId="5AC56441"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4401D9D" w14:textId="77777777" w:rsidR="007F5D53" w:rsidRDefault="007F5D53">
            <w:r>
              <w:t>UT-NAV-004</w:t>
            </w:r>
          </w:p>
        </w:tc>
        <w:tc>
          <w:tcPr>
            <w:tcW w:w="2880" w:type="dxa"/>
            <w:shd w:val="clear" w:color="auto" w:fill="ECF0F1"/>
          </w:tcPr>
          <w:p w14:paraId="5ABCFB42" w14:textId="77777777" w:rsidR="007F5D53" w:rsidRDefault="007F5D53">
            <w:pPr>
              <w:cnfStyle w:val="000000010000" w:firstRow="0" w:lastRow="0" w:firstColumn="0" w:lastColumn="0" w:oddVBand="0" w:evenVBand="0" w:oddHBand="0" w:evenHBand="1" w:firstRowFirstColumn="0" w:firstRowLastColumn="0" w:lastRowFirstColumn="0" w:lastRowLastColumn="0"/>
            </w:pPr>
            <w:r>
              <w:t>unauthorized admin access by standard user</w:t>
            </w:r>
          </w:p>
        </w:tc>
        <w:tc>
          <w:tcPr>
            <w:tcW w:w="2880" w:type="dxa"/>
            <w:shd w:val="clear" w:color="auto" w:fill="ECF0F1"/>
          </w:tcPr>
          <w:p w14:paraId="1EFFEA1F"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authorization exception</w:t>
            </w:r>
          </w:p>
        </w:tc>
      </w:tr>
    </w:tbl>
    <w:p w14:paraId="61A3E5E8" w14:textId="77777777" w:rsidR="007F5D53" w:rsidRDefault="007F5D53"/>
    <w:p w14:paraId="67B7DC61" w14:textId="77777777" w:rsidR="007F5D53" w:rsidRDefault="007F5D53">
      <w:pPr>
        <w:pStyle w:val="Heading4"/>
      </w:pPr>
      <w:r>
        <w:t>19.2.3 User Administration Service</w:t>
      </w:r>
    </w:p>
    <w:tbl>
      <w:tblPr>
        <w:tblStyle w:val="LightGrid-Accent1"/>
        <w:tblW w:w="0" w:type="auto"/>
        <w:tblLook w:val="04A0" w:firstRow="1" w:lastRow="0" w:firstColumn="1" w:lastColumn="0" w:noHBand="0" w:noVBand="1"/>
      </w:tblPr>
      <w:tblGrid>
        <w:gridCol w:w="2880"/>
        <w:gridCol w:w="2880"/>
        <w:gridCol w:w="2880"/>
      </w:tblGrid>
      <w:tr w:rsidR="00AA1AE6" w14:paraId="324EC852"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138E730C" w14:textId="77777777" w:rsidR="007F5D53" w:rsidRDefault="007F5D53">
            <w:r>
              <w:rPr>
                <w:color w:val="FFFFFF"/>
                <w:sz w:val="20"/>
              </w:rPr>
              <w:t>Test Case ID</w:t>
            </w:r>
          </w:p>
        </w:tc>
        <w:tc>
          <w:tcPr>
            <w:tcW w:w="2880" w:type="dxa"/>
            <w:shd w:val="clear" w:color="auto" w:fill="34495E"/>
          </w:tcPr>
          <w:p w14:paraId="5AE045D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68E4F31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5A68112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67BB26" w14:textId="77777777" w:rsidR="007F5D53" w:rsidRDefault="007F5D53">
            <w:r>
              <w:t>UT-USER-001</w:t>
            </w:r>
          </w:p>
        </w:tc>
        <w:tc>
          <w:tcPr>
            <w:tcW w:w="2880" w:type="dxa"/>
          </w:tcPr>
          <w:p w14:paraId="0D834D9D" w14:textId="77777777" w:rsidR="007F5D53" w:rsidRDefault="007F5D53">
            <w:pPr>
              <w:cnfStyle w:val="000000100000" w:firstRow="0" w:lastRow="0" w:firstColumn="0" w:lastColumn="0" w:oddVBand="0" w:evenVBand="0" w:oddHBand="1" w:evenHBand="0" w:firstRowFirstColumn="0" w:firstRowLastColumn="0" w:lastRowFirstColumn="0" w:lastRowLastColumn="0"/>
            </w:pPr>
            <w:r>
              <w:t>create user with valid input</w:t>
            </w:r>
          </w:p>
        </w:tc>
        <w:tc>
          <w:tcPr>
            <w:tcW w:w="2880" w:type="dxa"/>
          </w:tcPr>
          <w:p w14:paraId="01454B58" w14:textId="77777777" w:rsidR="007F5D53" w:rsidRDefault="007F5D53">
            <w:pPr>
              <w:cnfStyle w:val="000000100000" w:firstRow="0" w:lastRow="0" w:firstColumn="0" w:lastColumn="0" w:oddVBand="0" w:evenVBand="0" w:oddHBand="1" w:evenHBand="0" w:firstRowFirstColumn="0" w:firstRowLastColumn="0" w:lastRowFirstColumn="0" w:lastRowLastColumn="0"/>
            </w:pPr>
            <w:r>
              <w:t>user created</w:t>
            </w:r>
          </w:p>
        </w:tc>
      </w:tr>
      <w:tr w:rsidR="00AA1AE6" w14:paraId="79673ECC"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5663EF6" w14:textId="77777777" w:rsidR="007F5D53" w:rsidRDefault="007F5D53">
            <w:r>
              <w:t>UT-USER-002</w:t>
            </w:r>
          </w:p>
        </w:tc>
        <w:tc>
          <w:tcPr>
            <w:tcW w:w="2880" w:type="dxa"/>
            <w:shd w:val="clear" w:color="auto" w:fill="ECF0F1"/>
          </w:tcPr>
          <w:p w14:paraId="1E8A411B" w14:textId="77777777" w:rsidR="007F5D53" w:rsidRDefault="007F5D53">
            <w:pPr>
              <w:cnfStyle w:val="000000010000" w:firstRow="0" w:lastRow="0" w:firstColumn="0" w:lastColumn="0" w:oddVBand="0" w:evenVBand="0" w:oddHBand="0" w:evenHBand="1" w:firstRowFirstColumn="0" w:firstRowLastColumn="0" w:lastRowFirstColumn="0" w:lastRowLastColumn="0"/>
            </w:pPr>
            <w:r>
              <w:t>create duplicate userId</w:t>
            </w:r>
          </w:p>
        </w:tc>
        <w:tc>
          <w:tcPr>
            <w:tcW w:w="2880" w:type="dxa"/>
            <w:shd w:val="clear" w:color="auto" w:fill="ECF0F1"/>
          </w:tcPr>
          <w:p w14:paraId="38F06534" w14:textId="77777777" w:rsidR="007F5D53" w:rsidRDefault="007F5D53">
            <w:pPr>
              <w:cnfStyle w:val="000000010000" w:firstRow="0" w:lastRow="0" w:firstColumn="0" w:lastColumn="0" w:oddVBand="0" w:evenVBand="0" w:oddHBand="0" w:evenHBand="1" w:firstRowFirstColumn="0" w:firstRowLastColumn="0" w:lastRowFirstColumn="0" w:lastRowLastColumn="0"/>
            </w:pPr>
            <w:r>
              <w:t>conflict exception</w:t>
            </w:r>
          </w:p>
        </w:tc>
      </w:tr>
      <w:tr w:rsidR="00AA1AE6" w14:paraId="01CE1A75"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1202F" w14:textId="77777777" w:rsidR="007F5D53" w:rsidRDefault="007F5D53">
            <w:r>
              <w:t>UT-USER-003</w:t>
            </w:r>
          </w:p>
        </w:tc>
        <w:tc>
          <w:tcPr>
            <w:tcW w:w="2880" w:type="dxa"/>
          </w:tcPr>
          <w:p w14:paraId="3F9C5928" w14:textId="77777777" w:rsidR="007F5D53" w:rsidRDefault="007F5D53">
            <w:pPr>
              <w:cnfStyle w:val="000000100000" w:firstRow="0" w:lastRow="0" w:firstColumn="0" w:lastColumn="0" w:oddVBand="0" w:evenVBand="0" w:oddHBand="1" w:evenHBand="0" w:firstRowFirstColumn="0" w:firstRowLastColumn="0" w:lastRowFirstColumn="0" w:lastRowLastColumn="0"/>
            </w:pPr>
            <w:r>
              <w:t>update user with no changes</w:t>
            </w:r>
          </w:p>
        </w:tc>
        <w:tc>
          <w:tcPr>
            <w:tcW w:w="2880" w:type="dxa"/>
          </w:tcPr>
          <w:p w14:paraId="6C152234" w14:textId="77777777" w:rsidR="007F5D53" w:rsidRDefault="007F5D53">
            <w:pPr>
              <w:cnfStyle w:val="000000100000" w:firstRow="0" w:lastRow="0" w:firstColumn="0" w:lastColumn="0" w:oddVBand="0" w:evenVBand="0" w:oddHBand="1" w:evenHBand="0" w:firstRowFirstColumn="0" w:firstRowLastColumn="0" w:lastRowFirstColumn="0" w:lastRowLastColumn="0"/>
            </w:pPr>
            <w:r>
              <w:t>business rule exception</w:t>
            </w:r>
          </w:p>
        </w:tc>
      </w:tr>
      <w:tr w:rsidR="00AA1AE6" w14:paraId="5314918B"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AD9ADD4" w14:textId="77777777" w:rsidR="007F5D53" w:rsidRDefault="007F5D53">
            <w:r>
              <w:t>UT-USER-004</w:t>
            </w:r>
          </w:p>
        </w:tc>
        <w:tc>
          <w:tcPr>
            <w:tcW w:w="2880" w:type="dxa"/>
            <w:shd w:val="clear" w:color="auto" w:fill="ECF0F1"/>
          </w:tcPr>
          <w:p w14:paraId="6BEE881D" w14:textId="77777777" w:rsidR="007F5D53" w:rsidRDefault="007F5D53">
            <w:pPr>
              <w:cnfStyle w:val="000000010000" w:firstRow="0" w:lastRow="0" w:firstColumn="0" w:lastColumn="0" w:oddVBand="0" w:evenVBand="0" w:oddHBand="0" w:evenHBand="1" w:firstRowFirstColumn="0" w:firstRowLastColumn="0" w:lastRowFirstColumn="0" w:lastRowLastColumn="0"/>
            </w:pPr>
            <w:r>
              <w:t>update user with version mismatch</w:t>
            </w:r>
          </w:p>
        </w:tc>
        <w:tc>
          <w:tcPr>
            <w:tcW w:w="2880" w:type="dxa"/>
            <w:shd w:val="clear" w:color="auto" w:fill="ECF0F1"/>
          </w:tcPr>
          <w:p w14:paraId="38E8B92C" w14:textId="77777777" w:rsidR="007F5D53" w:rsidRDefault="007F5D53">
            <w:pPr>
              <w:cnfStyle w:val="000000010000" w:firstRow="0" w:lastRow="0" w:firstColumn="0" w:lastColumn="0" w:oddVBand="0" w:evenVBand="0" w:oddHBand="0" w:evenHBand="1" w:firstRowFirstColumn="0" w:firstRowLastColumn="0" w:lastRowFirstColumn="0" w:lastRowLastColumn="0"/>
            </w:pPr>
            <w:r>
              <w:t>conflict exception</w:t>
            </w:r>
          </w:p>
        </w:tc>
      </w:tr>
      <w:tr w:rsidR="00AA1AE6" w14:paraId="74C07929"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20630D" w14:textId="77777777" w:rsidR="007F5D53" w:rsidRDefault="007F5D53">
            <w:r>
              <w:t>UT-USER-005</w:t>
            </w:r>
          </w:p>
        </w:tc>
        <w:tc>
          <w:tcPr>
            <w:tcW w:w="2880" w:type="dxa"/>
          </w:tcPr>
          <w:p w14:paraId="1084D699" w14:textId="77777777" w:rsidR="007F5D53" w:rsidRDefault="007F5D53">
            <w:pPr>
              <w:cnfStyle w:val="000000100000" w:firstRow="0" w:lastRow="0" w:firstColumn="0" w:lastColumn="0" w:oddVBand="0" w:evenVBand="0" w:oddHBand="1" w:evenHBand="0" w:firstRowFirstColumn="0" w:firstRowLastColumn="0" w:lastRowFirstColumn="0" w:lastRowLastColumn="0"/>
            </w:pPr>
            <w:r>
              <w:t>delete existing user</w:t>
            </w:r>
          </w:p>
        </w:tc>
        <w:tc>
          <w:tcPr>
            <w:tcW w:w="2880" w:type="dxa"/>
          </w:tcPr>
          <w:p w14:paraId="53295C22" w14:textId="77777777" w:rsidR="007F5D53" w:rsidRDefault="007F5D53">
            <w:pPr>
              <w:cnfStyle w:val="000000100000" w:firstRow="0" w:lastRow="0" w:firstColumn="0" w:lastColumn="0" w:oddVBand="0" w:evenVBand="0" w:oddHBand="1" w:evenHBand="0" w:firstRowFirstColumn="0" w:firstRowLastColumn="0" w:lastRowFirstColumn="0" w:lastRowLastColumn="0"/>
            </w:pPr>
            <w:r>
              <w:t>success</w:t>
            </w:r>
          </w:p>
        </w:tc>
      </w:tr>
      <w:tr w:rsidR="00AA1AE6" w14:paraId="7CA29C51"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6F520EB" w14:textId="77777777" w:rsidR="007F5D53" w:rsidRDefault="007F5D53">
            <w:r>
              <w:t>UT-USER-006</w:t>
            </w:r>
          </w:p>
        </w:tc>
        <w:tc>
          <w:tcPr>
            <w:tcW w:w="2880" w:type="dxa"/>
            <w:shd w:val="clear" w:color="auto" w:fill="ECF0F1"/>
          </w:tcPr>
          <w:p w14:paraId="54FC9722" w14:textId="77777777" w:rsidR="007F5D53" w:rsidRDefault="007F5D53">
            <w:pPr>
              <w:cnfStyle w:val="000000010000" w:firstRow="0" w:lastRow="0" w:firstColumn="0" w:lastColumn="0" w:oddVBand="0" w:evenVBand="0" w:oddHBand="0" w:evenHBand="1" w:firstRowFirstColumn="0" w:firstRowLastColumn="0" w:lastRowFirstColumn="0" w:lastRowLastColumn="0"/>
            </w:pPr>
            <w:r>
              <w:t>delete non-existent user</w:t>
            </w:r>
          </w:p>
        </w:tc>
        <w:tc>
          <w:tcPr>
            <w:tcW w:w="2880" w:type="dxa"/>
            <w:shd w:val="clear" w:color="auto" w:fill="ECF0F1"/>
          </w:tcPr>
          <w:p w14:paraId="793EE34B" w14:textId="77777777" w:rsidR="007F5D53" w:rsidRDefault="007F5D53">
            <w:pPr>
              <w:cnfStyle w:val="000000010000" w:firstRow="0" w:lastRow="0" w:firstColumn="0" w:lastColumn="0" w:oddVBand="0" w:evenVBand="0" w:oddHBand="0" w:evenHBand="1" w:firstRowFirstColumn="0" w:firstRowLastColumn="0" w:lastRowFirstColumn="0" w:lastRowLastColumn="0"/>
            </w:pPr>
            <w:r>
              <w:t>not found</w:t>
            </w:r>
          </w:p>
        </w:tc>
      </w:tr>
      <w:tr w:rsidR="00AA1AE6" w14:paraId="02E7BADE"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53DB2C" w14:textId="77777777" w:rsidR="007F5D53" w:rsidRDefault="007F5D53">
            <w:r>
              <w:t>UT-USER-007</w:t>
            </w:r>
          </w:p>
        </w:tc>
        <w:tc>
          <w:tcPr>
            <w:tcW w:w="2880" w:type="dxa"/>
          </w:tcPr>
          <w:p w14:paraId="7D0BD151" w14:textId="77777777" w:rsidR="007F5D53" w:rsidRDefault="007F5D53">
            <w:pPr>
              <w:cnfStyle w:val="000000100000" w:firstRow="0" w:lastRow="0" w:firstColumn="0" w:lastColumn="0" w:oddVBand="0" w:evenVBand="0" w:oddHBand="1" w:evenHBand="0" w:firstRowFirstColumn="0" w:firstRowLastColumn="0" w:lastRowFirstColumn="0" w:lastRowLastColumn="0"/>
            </w:pPr>
            <w:r>
              <w:t>password hashing invoked on create</w:t>
            </w:r>
          </w:p>
        </w:tc>
        <w:tc>
          <w:tcPr>
            <w:tcW w:w="2880" w:type="dxa"/>
          </w:tcPr>
          <w:p w14:paraId="496A0251" w14:textId="77777777" w:rsidR="007F5D53" w:rsidRDefault="007F5D53">
            <w:pPr>
              <w:cnfStyle w:val="000000100000" w:firstRow="0" w:lastRow="0" w:firstColumn="0" w:lastColumn="0" w:oddVBand="0" w:evenVBand="0" w:oddHBand="1" w:evenHBand="0" w:firstRowFirstColumn="0" w:firstRowLastColumn="0" w:lastRowFirstColumn="0" w:lastRowLastColumn="0"/>
            </w:pPr>
            <w:r>
              <w:t>hashed password stored</w:t>
            </w:r>
          </w:p>
        </w:tc>
      </w:tr>
    </w:tbl>
    <w:p w14:paraId="0EF8772C" w14:textId="77777777" w:rsidR="007F5D53" w:rsidRDefault="007F5D53"/>
    <w:p w14:paraId="6D008004" w14:textId="77777777" w:rsidR="007F5D53" w:rsidRDefault="007F5D53">
      <w:pPr>
        <w:pStyle w:val="Heading4"/>
      </w:pPr>
      <w:r>
        <w:t>19.2.4 Account Service</w:t>
      </w:r>
    </w:p>
    <w:tbl>
      <w:tblPr>
        <w:tblStyle w:val="LightGrid-Accent1"/>
        <w:tblW w:w="0" w:type="auto"/>
        <w:tblLook w:val="04A0" w:firstRow="1" w:lastRow="0" w:firstColumn="1" w:lastColumn="0" w:noHBand="0" w:noVBand="1"/>
      </w:tblPr>
      <w:tblGrid>
        <w:gridCol w:w="2880"/>
        <w:gridCol w:w="2880"/>
        <w:gridCol w:w="2880"/>
      </w:tblGrid>
      <w:tr w:rsidR="00AA1AE6" w14:paraId="165DCD71"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473C10AA" w14:textId="77777777" w:rsidR="007F5D53" w:rsidRDefault="007F5D53">
            <w:r>
              <w:rPr>
                <w:color w:val="FFFFFF"/>
                <w:sz w:val="20"/>
              </w:rPr>
              <w:t>Test Case ID</w:t>
            </w:r>
          </w:p>
        </w:tc>
        <w:tc>
          <w:tcPr>
            <w:tcW w:w="2880" w:type="dxa"/>
            <w:shd w:val="clear" w:color="auto" w:fill="34495E"/>
          </w:tcPr>
          <w:p w14:paraId="6658234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5E4EF6C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4584D192"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F34C7" w14:textId="77777777" w:rsidR="007F5D53" w:rsidRDefault="007F5D53">
            <w:r>
              <w:t>UT-ACC-001</w:t>
            </w:r>
          </w:p>
        </w:tc>
        <w:tc>
          <w:tcPr>
            <w:tcW w:w="2880" w:type="dxa"/>
          </w:tcPr>
          <w:p w14:paraId="21B89022" w14:textId="77777777" w:rsidR="007F5D53" w:rsidRDefault="007F5D53">
            <w:pPr>
              <w:cnfStyle w:val="000000100000" w:firstRow="0" w:lastRow="0" w:firstColumn="0" w:lastColumn="0" w:oddVBand="0" w:evenVBand="0" w:oddHBand="1" w:evenHBand="0" w:firstRowFirstColumn="0" w:firstRowLastColumn="0" w:lastRowFirstColumn="0" w:lastRowLastColumn="0"/>
            </w:pPr>
            <w:r>
              <w:t>get account composite valid</w:t>
            </w:r>
          </w:p>
        </w:tc>
        <w:tc>
          <w:tcPr>
            <w:tcW w:w="2880" w:type="dxa"/>
          </w:tcPr>
          <w:p w14:paraId="407E3A06"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account+customer returned</w:t>
            </w:r>
          </w:p>
        </w:tc>
      </w:tr>
      <w:tr w:rsidR="00AA1AE6" w14:paraId="659EBB90"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3689C44" w14:textId="77777777" w:rsidR="007F5D53" w:rsidRDefault="007F5D53">
            <w:r>
              <w:t>UT-ACC-002</w:t>
            </w:r>
          </w:p>
        </w:tc>
        <w:tc>
          <w:tcPr>
            <w:tcW w:w="2880" w:type="dxa"/>
            <w:shd w:val="clear" w:color="auto" w:fill="ECF0F1"/>
          </w:tcPr>
          <w:p w14:paraId="2F3FA875" w14:textId="77777777" w:rsidR="007F5D53" w:rsidRDefault="007F5D53">
            <w:pPr>
              <w:cnfStyle w:val="000000010000" w:firstRow="0" w:lastRow="0" w:firstColumn="0" w:lastColumn="0" w:oddVBand="0" w:evenVBand="0" w:oddHBand="0" w:evenHBand="1" w:firstRowFirstColumn="0" w:firstRowLastColumn="0" w:lastRowFirstColumn="0" w:lastRowLastColumn="0"/>
            </w:pPr>
            <w:r>
              <w:t>invalid accountId format</w:t>
            </w:r>
          </w:p>
        </w:tc>
        <w:tc>
          <w:tcPr>
            <w:tcW w:w="2880" w:type="dxa"/>
            <w:shd w:val="clear" w:color="auto" w:fill="ECF0F1"/>
          </w:tcPr>
          <w:p w14:paraId="382E5C7B"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validation exception</w:t>
            </w:r>
          </w:p>
        </w:tc>
      </w:tr>
      <w:tr w:rsidR="00AA1AE6" w14:paraId="4456AEC8"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8E7E33" w14:textId="77777777" w:rsidR="007F5D53" w:rsidRDefault="007F5D53">
            <w:r>
              <w:t>UT-ACC-003</w:t>
            </w:r>
          </w:p>
        </w:tc>
        <w:tc>
          <w:tcPr>
            <w:tcW w:w="2880" w:type="dxa"/>
          </w:tcPr>
          <w:p w14:paraId="168C19CF"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 not found</w:t>
            </w:r>
          </w:p>
        </w:tc>
        <w:tc>
          <w:tcPr>
            <w:tcW w:w="2880" w:type="dxa"/>
          </w:tcPr>
          <w:p w14:paraId="17C6E548" w14:textId="77777777" w:rsidR="007F5D53" w:rsidRDefault="007F5D53">
            <w:pPr>
              <w:cnfStyle w:val="000000100000" w:firstRow="0" w:lastRow="0" w:firstColumn="0" w:lastColumn="0" w:oddVBand="0" w:evenVBand="0" w:oddHBand="1" w:evenHBand="0" w:firstRowFirstColumn="0" w:firstRowLastColumn="0" w:lastRowFirstColumn="0" w:lastRowLastColumn="0"/>
            </w:pPr>
            <w:r>
              <w:t>not found</w:t>
            </w:r>
          </w:p>
        </w:tc>
      </w:tr>
      <w:tr w:rsidR="00AA1AE6" w14:paraId="2DDDBDB2"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C7C0E44" w14:textId="77777777" w:rsidR="007F5D53" w:rsidRDefault="007F5D53">
            <w:r>
              <w:t>UT-ACC-004</w:t>
            </w:r>
          </w:p>
        </w:tc>
        <w:tc>
          <w:tcPr>
            <w:tcW w:w="2880" w:type="dxa"/>
            <w:shd w:val="clear" w:color="auto" w:fill="ECF0F1"/>
          </w:tcPr>
          <w:p w14:paraId="4E3C17DA" w14:textId="77777777" w:rsidR="007F5D53" w:rsidRDefault="007F5D53">
            <w:pPr>
              <w:cnfStyle w:val="000000010000" w:firstRow="0" w:lastRow="0" w:firstColumn="0" w:lastColumn="0" w:oddVBand="0" w:evenVBand="0" w:oddHBand="0" w:evenHBand="1" w:firstRowFirstColumn="0" w:firstRowLastColumn="0" w:lastRowFirstColumn="0" w:lastRowLastColumn="0"/>
            </w:pPr>
            <w:r>
              <w:t>customer missing</w:t>
            </w:r>
          </w:p>
        </w:tc>
        <w:tc>
          <w:tcPr>
            <w:tcW w:w="2880" w:type="dxa"/>
            <w:shd w:val="clear" w:color="auto" w:fill="ECF0F1"/>
          </w:tcPr>
          <w:p w14:paraId="726BD52B" w14:textId="77777777" w:rsidR="007F5D53" w:rsidRDefault="007F5D53">
            <w:pPr>
              <w:cnfStyle w:val="000000010000" w:firstRow="0" w:lastRow="0" w:firstColumn="0" w:lastColumn="0" w:oddVBand="0" w:evenVBand="0" w:oddHBand="0" w:evenHBand="1" w:firstRowFirstColumn="0" w:firstRowLastColumn="0" w:lastRowFirstColumn="0" w:lastRowLastColumn="0"/>
            </w:pPr>
            <w:r>
              <w:t>not found/incomplete composite error</w:t>
            </w:r>
          </w:p>
        </w:tc>
      </w:tr>
      <w:tr w:rsidR="00AA1AE6" w14:paraId="143F641C"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C31EDF" w14:textId="77777777" w:rsidR="007F5D53" w:rsidRDefault="007F5D53">
            <w:r>
              <w:t>UT-ACC-005</w:t>
            </w:r>
          </w:p>
        </w:tc>
        <w:tc>
          <w:tcPr>
            <w:tcW w:w="2880" w:type="dxa"/>
          </w:tcPr>
          <w:p w14:paraId="0E841640" w14:textId="77777777" w:rsidR="007F5D53" w:rsidRDefault="007F5D53">
            <w:pPr>
              <w:cnfStyle w:val="000000100000" w:firstRow="0" w:lastRow="0" w:firstColumn="0" w:lastColumn="0" w:oddVBand="0" w:evenVBand="0" w:oddHBand="1" w:evenHBand="0" w:firstRowFirstColumn="0" w:firstRowLastColumn="0" w:lastRowFirstColumn="0" w:lastRowLastColumn="0"/>
            </w:pPr>
            <w:r>
              <w:t>update account valid</w:t>
            </w:r>
          </w:p>
        </w:tc>
        <w:tc>
          <w:tcPr>
            <w:tcW w:w="2880" w:type="dxa"/>
          </w:tcPr>
          <w:p w14:paraId="7C56426E" w14:textId="77777777" w:rsidR="007F5D53" w:rsidRDefault="007F5D53">
            <w:pPr>
              <w:cnfStyle w:val="000000100000" w:firstRow="0" w:lastRow="0" w:firstColumn="0" w:lastColumn="0" w:oddVBand="0" w:evenVBand="0" w:oddHBand="1" w:evenHBand="0" w:firstRowFirstColumn="0" w:firstRowLastColumn="0" w:lastRowFirstColumn="0" w:lastRowLastColumn="0"/>
            </w:pPr>
            <w:r>
              <w:t>success</w:t>
            </w:r>
          </w:p>
        </w:tc>
      </w:tr>
      <w:tr w:rsidR="00AA1AE6" w14:paraId="441C8D77"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EF03A3F" w14:textId="77777777" w:rsidR="007F5D53" w:rsidRDefault="007F5D53">
            <w:r>
              <w:t>UT-ACC-006</w:t>
            </w:r>
          </w:p>
        </w:tc>
        <w:tc>
          <w:tcPr>
            <w:tcW w:w="2880" w:type="dxa"/>
            <w:shd w:val="clear" w:color="auto" w:fill="ECF0F1"/>
          </w:tcPr>
          <w:p w14:paraId="40F765F1" w14:textId="77777777" w:rsidR="007F5D53" w:rsidRDefault="007F5D53">
            <w:pPr>
              <w:cnfStyle w:val="000000010000" w:firstRow="0" w:lastRow="0" w:firstColumn="0" w:lastColumn="0" w:oddVBand="0" w:evenVBand="0" w:oddHBand="0" w:evenHBand="1" w:firstRowFirstColumn="0" w:firstRowLastColumn="0" w:lastRowFirstColumn="0" w:lastRowLastColumn="0"/>
            </w:pPr>
            <w:r>
              <w:t>update no change</w:t>
            </w:r>
          </w:p>
        </w:tc>
        <w:tc>
          <w:tcPr>
            <w:tcW w:w="2880" w:type="dxa"/>
            <w:shd w:val="clear" w:color="auto" w:fill="ECF0F1"/>
          </w:tcPr>
          <w:p w14:paraId="6E0EAD55" w14:textId="77777777" w:rsidR="007F5D53" w:rsidRDefault="007F5D53">
            <w:pPr>
              <w:cnfStyle w:val="000000010000" w:firstRow="0" w:lastRow="0" w:firstColumn="0" w:lastColumn="0" w:oddVBand="0" w:evenVBand="0" w:oddHBand="0" w:evenHBand="1" w:firstRowFirstColumn="0" w:firstRowLastColumn="0" w:lastRowFirstColumn="0" w:lastRowLastColumn="0"/>
            </w:pPr>
            <w:r>
              <w:t>business rule exception</w:t>
            </w:r>
          </w:p>
        </w:tc>
      </w:tr>
      <w:tr w:rsidR="00AA1AE6" w14:paraId="06EC8969"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6BE42D" w14:textId="77777777" w:rsidR="007F5D53" w:rsidRDefault="007F5D53">
            <w:r>
              <w:t>UT-ACC-007</w:t>
            </w:r>
          </w:p>
        </w:tc>
        <w:tc>
          <w:tcPr>
            <w:tcW w:w="2880" w:type="dxa"/>
          </w:tcPr>
          <w:p w14:paraId="441D52F0" w14:textId="77777777" w:rsidR="007F5D53" w:rsidRDefault="007F5D53">
            <w:pPr>
              <w:cnfStyle w:val="000000100000" w:firstRow="0" w:lastRow="0" w:firstColumn="0" w:lastColumn="0" w:oddVBand="0" w:evenVBand="0" w:oddHBand="1" w:evenHBand="0" w:firstRowFirstColumn="0" w:firstRowLastColumn="0" w:lastRowFirstColumn="0" w:lastRowLastColumn="0"/>
            </w:pPr>
            <w:r>
              <w:t>update version conflict</w:t>
            </w:r>
          </w:p>
        </w:tc>
        <w:tc>
          <w:tcPr>
            <w:tcW w:w="2880" w:type="dxa"/>
          </w:tcPr>
          <w:p w14:paraId="34038AB1"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conflict exception</w:t>
            </w:r>
          </w:p>
        </w:tc>
      </w:tr>
      <w:tr w:rsidR="00AA1AE6" w14:paraId="2938A4F5"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B604435" w14:textId="77777777" w:rsidR="007F5D53" w:rsidRDefault="007F5D53">
            <w:r>
              <w:t>UT-ACC-008</w:t>
            </w:r>
          </w:p>
        </w:tc>
        <w:tc>
          <w:tcPr>
            <w:tcW w:w="2880" w:type="dxa"/>
            <w:shd w:val="clear" w:color="auto" w:fill="ECF0F1"/>
          </w:tcPr>
          <w:p w14:paraId="77256E88"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 update and customer update in one transaction</w:t>
            </w:r>
          </w:p>
        </w:tc>
        <w:tc>
          <w:tcPr>
            <w:tcW w:w="2880" w:type="dxa"/>
            <w:shd w:val="clear" w:color="auto" w:fill="ECF0F1"/>
          </w:tcPr>
          <w:p w14:paraId="720E49F8" w14:textId="77777777" w:rsidR="007F5D53" w:rsidRDefault="007F5D53">
            <w:pPr>
              <w:cnfStyle w:val="000000010000" w:firstRow="0" w:lastRow="0" w:firstColumn="0" w:lastColumn="0" w:oddVBand="0" w:evenVBand="0" w:oddHBand="0" w:evenHBand="1" w:firstRowFirstColumn="0" w:firstRowLastColumn="0" w:lastRowFirstColumn="0" w:lastRowLastColumn="0"/>
            </w:pPr>
            <w:r>
              <w:t>both updates applied</w:t>
            </w:r>
          </w:p>
        </w:tc>
      </w:tr>
      <w:tr w:rsidR="00AA1AE6" w14:paraId="363B3707"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1D1A33" w14:textId="77777777" w:rsidR="007F5D53" w:rsidRDefault="007F5D53">
            <w:r>
              <w:t>UT-ACC-009</w:t>
            </w:r>
          </w:p>
        </w:tc>
        <w:tc>
          <w:tcPr>
            <w:tcW w:w="2880" w:type="dxa"/>
          </w:tcPr>
          <w:p w14:paraId="60831681"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customer update fails after account update</w:t>
            </w:r>
          </w:p>
        </w:tc>
        <w:tc>
          <w:tcPr>
            <w:tcW w:w="2880" w:type="dxa"/>
          </w:tcPr>
          <w:p w14:paraId="200335FF" w14:textId="77777777" w:rsidR="007F5D53" w:rsidRDefault="007F5D53">
            <w:pPr>
              <w:cnfStyle w:val="000000100000" w:firstRow="0" w:lastRow="0" w:firstColumn="0" w:lastColumn="0" w:oddVBand="0" w:evenVBand="0" w:oddHBand="1" w:evenHBand="0" w:firstRowFirstColumn="0" w:firstRowLastColumn="0" w:lastRowFirstColumn="0" w:lastRowLastColumn="0"/>
            </w:pPr>
            <w:r>
              <w:t>rollback occurs</w:t>
            </w:r>
          </w:p>
        </w:tc>
      </w:tr>
    </w:tbl>
    <w:p w14:paraId="18BAD4A6" w14:textId="77777777" w:rsidR="007F5D53" w:rsidRDefault="007F5D53"/>
    <w:p w14:paraId="527C9442" w14:textId="77777777" w:rsidR="007F5D53" w:rsidRDefault="007F5D53">
      <w:pPr>
        <w:pStyle w:val="Heading4"/>
      </w:pPr>
      <w:r>
        <w:t>19.2.5 Payment Service</w:t>
      </w:r>
    </w:p>
    <w:tbl>
      <w:tblPr>
        <w:tblStyle w:val="LightGrid-Accent1"/>
        <w:tblW w:w="0" w:type="auto"/>
        <w:tblLook w:val="04A0" w:firstRow="1" w:lastRow="0" w:firstColumn="1" w:lastColumn="0" w:noHBand="0" w:noVBand="1"/>
      </w:tblPr>
      <w:tblGrid>
        <w:gridCol w:w="2880"/>
        <w:gridCol w:w="2880"/>
        <w:gridCol w:w="2880"/>
      </w:tblGrid>
      <w:tr w:rsidR="00AA1AE6" w14:paraId="7E9626B5"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10508B69" w14:textId="77777777" w:rsidR="007F5D53" w:rsidRDefault="007F5D53">
            <w:r>
              <w:rPr>
                <w:color w:val="FFFFFF"/>
                <w:sz w:val="20"/>
              </w:rPr>
              <w:t>Test Case ID</w:t>
            </w:r>
          </w:p>
        </w:tc>
        <w:tc>
          <w:tcPr>
            <w:tcW w:w="2880" w:type="dxa"/>
            <w:shd w:val="clear" w:color="auto" w:fill="34495E"/>
          </w:tcPr>
          <w:p w14:paraId="7D00F00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2805B8F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7891A01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57F06D" w14:textId="77777777" w:rsidR="007F5D53" w:rsidRDefault="007F5D53">
            <w:r>
              <w:t>UT-PAY-001</w:t>
            </w:r>
          </w:p>
        </w:tc>
        <w:tc>
          <w:tcPr>
            <w:tcW w:w="2880" w:type="dxa"/>
          </w:tcPr>
          <w:p w14:paraId="05AF7D69" w14:textId="77777777" w:rsidR="007F5D53" w:rsidRDefault="007F5D53">
            <w:pPr>
              <w:cnfStyle w:val="000000100000" w:firstRow="0" w:lastRow="0" w:firstColumn="0" w:lastColumn="0" w:oddVBand="0" w:evenVBand="0" w:oddHBand="1" w:evenHBand="0" w:firstRowFirstColumn="0" w:firstRowLastColumn="0" w:lastRowFirstColumn="0" w:lastRowLastColumn="0"/>
            </w:pPr>
            <w:r>
              <w:t>preview with positive balance</w:t>
            </w:r>
          </w:p>
        </w:tc>
        <w:tc>
          <w:tcPr>
            <w:tcW w:w="2880" w:type="dxa"/>
          </w:tcPr>
          <w:p w14:paraId="386AE9A1" w14:textId="77777777" w:rsidR="007F5D53" w:rsidRDefault="007F5D53">
            <w:pPr>
              <w:cnfStyle w:val="000000100000" w:firstRow="0" w:lastRow="0" w:firstColumn="0" w:lastColumn="0" w:oddVBand="0" w:evenVBand="0" w:oddHBand="1" w:evenHBand="0" w:firstRowFirstColumn="0" w:firstRowLastColumn="0" w:lastRowFirstColumn="0" w:lastRowLastColumn="0"/>
            </w:pPr>
            <w:r>
              <w:t>payable=true</w:t>
            </w:r>
          </w:p>
        </w:tc>
      </w:tr>
      <w:tr w:rsidR="00AA1AE6" w14:paraId="5D1A97F7"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5B6E9E6" w14:textId="77777777" w:rsidR="007F5D53" w:rsidRDefault="007F5D53">
            <w:r>
              <w:t>UT-PAY-002</w:t>
            </w:r>
          </w:p>
        </w:tc>
        <w:tc>
          <w:tcPr>
            <w:tcW w:w="2880" w:type="dxa"/>
            <w:shd w:val="clear" w:color="auto" w:fill="ECF0F1"/>
          </w:tcPr>
          <w:p w14:paraId="5537CCBC" w14:textId="77777777" w:rsidR="007F5D53" w:rsidRDefault="007F5D53">
            <w:pPr>
              <w:cnfStyle w:val="000000010000" w:firstRow="0" w:lastRow="0" w:firstColumn="0" w:lastColumn="0" w:oddVBand="0" w:evenVBand="0" w:oddHBand="0" w:evenHBand="1" w:firstRowFirstColumn="0" w:firstRowLastColumn="0" w:lastRowFirstColumn="0" w:lastRowLastColumn="0"/>
            </w:pPr>
            <w:r>
              <w:t>preview with zero balance</w:t>
            </w:r>
          </w:p>
        </w:tc>
        <w:tc>
          <w:tcPr>
            <w:tcW w:w="2880" w:type="dxa"/>
            <w:shd w:val="clear" w:color="auto" w:fill="ECF0F1"/>
          </w:tcPr>
          <w:p w14:paraId="58B61A44" w14:textId="77777777" w:rsidR="007F5D53" w:rsidRDefault="007F5D53">
            <w:pPr>
              <w:cnfStyle w:val="000000010000" w:firstRow="0" w:lastRow="0" w:firstColumn="0" w:lastColumn="0" w:oddVBand="0" w:evenVBand="0" w:oddHBand="0" w:evenHBand="1" w:firstRowFirstColumn="0" w:firstRowLastColumn="0" w:lastRowFirstColumn="0" w:lastRowLastColumn="0"/>
            </w:pPr>
            <w:r>
              <w:t>business error</w:t>
            </w:r>
          </w:p>
        </w:tc>
      </w:tr>
      <w:tr w:rsidR="00AA1AE6" w14:paraId="23E3D23C"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44C2D5" w14:textId="77777777" w:rsidR="007F5D53" w:rsidRDefault="007F5D53">
            <w:r>
              <w:t>UT-PAY-003</w:t>
            </w:r>
          </w:p>
        </w:tc>
        <w:tc>
          <w:tcPr>
            <w:tcW w:w="2880" w:type="dxa"/>
          </w:tcPr>
          <w:p w14:paraId="48F358FE" w14:textId="77777777" w:rsidR="007F5D53" w:rsidRDefault="007F5D53">
            <w:pPr>
              <w:cnfStyle w:val="000000100000" w:firstRow="0" w:lastRow="0" w:firstColumn="0" w:lastColumn="0" w:oddVBand="0" w:evenVBand="0" w:oddHBand="1" w:evenHBand="0" w:firstRowFirstColumn="0" w:firstRowLastColumn="0" w:lastRowFirstColumn="0" w:lastRowLastColumn="0"/>
            </w:pPr>
            <w:r>
              <w:t>create payment valid</w:t>
            </w:r>
          </w:p>
        </w:tc>
        <w:tc>
          <w:tcPr>
            <w:tcW w:w="2880" w:type="dxa"/>
          </w:tcPr>
          <w:p w14:paraId="3AA9EC87" w14:textId="77777777" w:rsidR="007F5D53" w:rsidRDefault="007F5D53">
            <w:pPr>
              <w:cnfStyle w:val="000000100000" w:firstRow="0" w:lastRow="0" w:firstColumn="0" w:lastColumn="0" w:oddVBand="0" w:evenVBand="0" w:oddHBand="1" w:evenHBand="0" w:firstRowFirstColumn="0" w:firstRowLastColumn="0" w:lastRowFirstColumn="0" w:lastRowLastColumn="0"/>
            </w:pPr>
            <w:r>
              <w:t>payment transaction created, balance updated</w:t>
            </w:r>
          </w:p>
        </w:tc>
      </w:tr>
      <w:tr w:rsidR="00AA1AE6" w14:paraId="4AEEC9B8"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604FD71" w14:textId="77777777" w:rsidR="007F5D53" w:rsidRDefault="007F5D53">
            <w:r>
              <w:t>UT-PAY-004</w:t>
            </w:r>
          </w:p>
        </w:tc>
        <w:tc>
          <w:tcPr>
            <w:tcW w:w="2880" w:type="dxa"/>
            <w:shd w:val="clear" w:color="auto" w:fill="ECF0F1"/>
          </w:tcPr>
          <w:p w14:paraId="387BDA5A" w14:textId="77777777" w:rsidR="007F5D53" w:rsidRDefault="007F5D53">
            <w:pPr>
              <w:cnfStyle w:val="000000010000" w:firstRow="0" w:lastRow="0" w:firstColumn="0" w:lastColumn="0" w:oddVBand="0" w:evenVBand="0" w:oddHBand="0" w:evenHBand="1" w:firstRowFirstColumn="0" w:firstRowLastColumn="0" w:lastRowFirstColumn="0" w:lastRowLastColumn="0"/>
            </w:pPr>
            <w:r>
              <w:t>create payment with invalid confirmation</w:t>
            </w:r>
          </w:p>
        </w:tc>
        <w:tc>
          <w:tcPr>
            <w:tcW w:w="2880" w:type="dxa"/>
            <w:shd w:val="clear" w:color="auto" w:fill="ECF0F1"/>
          </w:tcPr>
          <w:p w14:paraId="027483BE"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validation error</w:t>
            </w:r>
          </w:p>
        </w:tc>
      </w:tr>
      <w:tr w:rsidR="00AA1AE6" w14:paraId="72813A41"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BD6C71" w14:textId="77777777" w:rsidR="007F5D53" w:rsidRDefault="007F5D53">
            <w:r>
              <w:t>UT-PAY-005</w:t>
            </w:r>
          </w:p>
        </w:tc>
        <w:tc>
          <w:tcPr>
            <w:tcW w:w="2880" w:type="dxa"/>
          </w:tcPr>
          <w:p w14:paraId="0EF5F84E" w14:textId="77777777" w:rsidR="007F5D53" w:rsidRDefault="007F5D53">
            <w:pPr>
              <w:cnfStyle w:val="000000100000" w:firstRow="0" w:lastRow="0" w:firstColumn="0" w:lastColumn="0" w:oddVBand="0" w:evenVBand="0" w:oddHBand="1" w:evenHBand="0" w:firstRowFirstColumn="0" w:firstRowLastColumn="0" w:lastRowFirstColumn="0" w:lastRowLastColumn="0"/>
            </w:pPr>
            <w:r>
              <w:t>idempotency hit</w:t>
            </w:r>
          </w:p>
        </w:tc>
        <w:tc>
          <w:tcPr>
            <w:tcW w:w="2880" w:type="dxa"/>
          </w:tcPr>
          <w:p w14:paraId="0D43863B" w14:textId="77777777" w:rsidR="007F5D53" w:rsidRDefault="007F5D53">
            <w:pPr>
              <w:cnfStyle w:val="000000100000" w:firstRow="0" w:lastRow="0" w:firstColumn="0" w:lastColumn="0" w:oddVBand="0" w:evenVBand="0" w:oddHBand="1" w:evenHBand="0" w:firstRowFirstColumn="0" w:firstRowLastColumn="0" w:lastRowFirstColumn="0" w:lastRowLastColumn="0"/>
            </w:pPr>
            <w:r>
              <w:t>stored response returned</w:t>
            </w:r>
          </w:p>
        </w:tc>
      </w:tr>
      <w:tr w:rsidR="00AA1AE6" w14:paraId="7AA8A88F"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2A4D1FD" w14:textId="77777777" w:rsidR="007F5D53" w:rsidRDefault="007F5D53">
            <w:r>
              <w:t>UT-PAY-006</w:t>
            </w:r>
          </w:p>
        </w:tc>
        <w:tc>
          <w:tcPr>
            <w:tcW w:w="2880" w:type="dxa"/>
            <w:shd w:val="clear" w:color="auto" w:fill="ECF0F1"/>
          </w:tcPr>
          <w:p w14:paraId="6818B2D8" w14:textId="77777777" w:rsidR="007F5D53" w:rsidRDefault="007F5D53">
            <w:pPr>
              <w:cnfStyle w:val="000000010000" w:firstRow="0" w:lastRow="0" w:firstColumn="0" w:lastColumn="0" w:oddVBand="0" w:evenVBand="0" w:oddHBand="0" w:evenHBand="1" w:firstRowFirstColumn="0" w:firstRowLastColumn="0" w:lastRowFirstColumn="0" w:lastRowLastColumn="0"/>
            </w:pPr>
            <w:r>
              <w:t>transaction insert fails</w:t>
            </w:r>
          </w:p>
        </w:tc>
        <w:tc>
          <w:tcPr>
            <w:tcW w:w="2880" w:type="dxa"/>
            <w:shd w:val="clear" w:color="auto" w:fill="ECF0F1"/>
          </w:tcPr>
          <w:p w14:paraId="169203CE" w14:textId="77777777" w:rsidR="007F5D53" w:rsidRDefault="007F5D53">
            <w:pPr>
              <w:cnfStyle w:val="000000010000" w:firstRow="0" w:lastRow="0" w:firstColumn="0" w:lastColumn="0" w:oddVBand="0" w:evenVBand="0" w:oddHBand="0" w:evenHBand="1" w:firstRowFirstColumn="0" w:firstRowLastColumn="0" w:lastRowFirstColumn="0" w:lastRowLastColumn="0"/>
            </w:pPr>
            <w:r>
              <w:t>rollback</w:t>
            </w:r>
          </w:p>
        </w:tc>
      </w:tr>
      <w:tr w:rsidR="00AA1AE6" w14:paraId="2FDD4F52"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577507" w14:textId="77777777" w:rsidR="007F5D53" w:rsidRDefault="007F5D53">
            <w:r>
              <w:t>UT-PAY-007</w:t>
            </w:r>
          </w:p>
        </w:tc>
        <w:tc>
          <w:tcPr>
            <w:tcW w:w="2880" w:type="dxa"/>
          </w:tcPr>
          <w:p w14:paraId="3D3169C8"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 update fails</w:t>
            </w:r>
          </w:p>
        </w:tc>
        <w:tc>
          <w:tcPr>
            <w:tcW w:w="2880" w:type="dxa"/>
          </w:tcPr>
          <w:p w14:paraId="2BB3E823" w14:textId="77777777" w:rsidR="007F5D53" w:rsidRDefault="007F5D53">
            <w:pPr>
              <w:cnfStyle w:val="000000100000" w:firstRow="0" w:lastRow="0" w:firstColumn="0" w:lastColumn="0" w:oddVBand="0" w:evenVBand="0" w:oddHBand="1" w:evenHBand="0" w:firstRowFirstColumn="0" w:firstRowLastColumn="0" w:lastRowFirstColumn="0" w:lastRowLastColumn="0"/>
            </w:pPr>
            <w:r>
              <w:t>rollback</w:t>
            </w:r>
          </w:p>
        </w:tc>
      </w:tr>
    </w:tbl>
    <w:p w14:paraId="5838D700" w14:textId="77777777" w:rsidR="007F5D53" w:rsidRDefault="007F5D53"/>
    <w:p w14:paraId="179D0F84" w14:textId="77777777" w:rsidR="007F5D53" w:rsidRDefault="007F5D53">
      <w:pPr>
        <w:pStyle w:val="Heading4"/>
      </w:pPr>
      <w:r>
        <w:t>19.2.6 Card Service</w:t>
      </w:r>
    </w:p>
    <w:tbl>
      <w:tblPr>
        <w:tblStyle w:val="LightGrid-Accent1"/>
        <w:tblW w:w="0" w:type="auto"/>
        <w:tblLook w:val="04A0" w:firstRow="1" w:lastRow="0" w:firstColumn="1" w:lastColumn="0" w:noHBand="0" w:noVBand="1"/>
      </w:tblPr>
      <w:tblGrid>
        <w:gridCol w:w="2880"/>
        <w:gridCol w:w="2880"/>
        <w:gridCol w:w="2880"/>
      </w:tblGrid>
      <w:tr w:rsidR="00AA1AE6" w14:paraId="74091288"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7F68FFBC" w14:textId="77777777" w:rsidR="007F5D53" w:rsidRDefault="007F5D53">
            <w:r>
              <w:rPr>
                <w:color w:val="FFFFFF"/>
                <w:sz w:val="20"/>
              </w:rPr>
              <w:t>Test Case ID</w:t>
            </w:r>
          </w:p>
        </w:tc>
        <w:tc>
          <w:tcPr>
            <w:tcW w:w="2880" w:type="dxa"/>
            <w:shd w:val="clear" w:color="auto" w:fill="34495E"/>
          </w:tcPr>
          <w:p w14:paraId="7A27C5C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62DA840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0E4BD1F2"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18D881" w14:textId="77777777" w:rsidR="007F5D53" w:rsidRDefault="007F5D53">
            <w:r>
              <w:t>UT-CARD-001</w:t>
            </w:r>
          </w:p>
        </w:tc>
        <w:tc>
          <w:tcPr>
            <w:tcW w:w="2880" w:type="dxa"/>
          </w:tcPr>
          <w:p w14:paraId="23369253" w14:textId="77777777" w:rsidR="007F5D53" w:rsidRDefault="007F5D53">
            <w:pPr>
              <w:cnfStyle w:val="000000100000" w:firstRow="0" w:lastRow="0" w:firstColumn="0" w:lastColumn="0" w:oddVBand="0" w:evenVBand="0" w:oddHBand="1" w:evenHBand="0" w:firstRowFirstColumn="0" w:firstRowLastColumn="0" w:lastRowFirstColumn="0" w:lastRowLastColumn="0"/>
            </w:pPr>
            <w:r>
              <w:t>search with valid filters</w:t>
            </w:r>
          </w:p>
        </w:tc>
        <w:tc>
          <w:tcPr>
            <w:tcW w:w="2880" w:type="dxa"/>
          </w:tcPr>
          <w:p w14:paraId="7F983C3C" w14:textId="77777777" w:rsidR="007F5D53" w:rsidRDefault="007F5D53">
            <w:pPr>
              <w:cnfStyle w:val="000000100000" w:firstRow="0" w:lastRow="0" w:firstColumn="0" w:lastColumn="0" w:oddVBand="0" w:evenVBand="0" w:oddHBand="1" w:evenHBand="0" w:firstRowFirstColumn="0" w:firstRowLastColumn="0" w:lastRowFirstColumn="0" w:lastRowLastColumn="0"/>
            </w:pPr>
            <w:r>
              <w:t>paged list</w:t>
            </w:r>
          </w:p>
        </w:tc>
      </w:tr>
      <w:tr w:rsidR="00AA1AE6" w14:paraId="4C5FB604"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DC1E60B" w14:textId="77777777" w:rsidR="007F5D53" w:rsidRDefault="007F5D53">
            <w:r>
              <w:t>UT-CARD-002</w:t>
            </w:r>
          </w:p>
        </w:tc>
        <w:tc>
          <w:tcPr>
            <w:tcW w:w="2880" w:type="dxa"/>
            <w:shd w:val="clear" w:color="auto" w:fill="ECF0F1"/>
          </w:tcPr>
          <w:p w14:paraId="62A2DF27" w14:textId="77777777" w:rsidR="007F5D53" w:rsidRDefault="007F5D53">
            <w:pPr>
              <w:cnfStyle w:val="000000010000" w:firstRow="0" w:lastRow="0" w:firstColumn="0" w:lastColumn="0" w:oddVBand="0" w:evenVBand="0" w:oddHBand="0" w:evenHBand="1" w:firstRowFirstColumn="0" w:firstRowLastColumn="0" w:lastRowFirstColumn="0" w:lastRowLastColumn="0"/>
            </w:pPr>
            <w:r>
              <w:t>invalid account filter</w:t>
            </w:r>
          </w:p>
        </w:tc>
        <w:tc>
          <w:tcPr>
            <w:tcW w:w="2880" w:type="dxa"/>
            <w:shd w:val="clear" w:color="auto" w:fill="ECF0F1"/>
          </w:tcPr>
          <w:p w14:paraId="1D57CCFD"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validation error</w:t>
            </w:r>
          </w:p>
        </w:tc>
      </w:tr>
      <w:tr w:rsidR="00AA1AE6" w14:paraId="79ABA1EA"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68276" w14:textId="77777777" w:rsidR="007F5D53" w:rsidRDefault="007F5D53">
            <w:r>
              <w:t>UT-CARD-003</w:t>
            </w:r>
          </w:p>
        </w:tc>
        <w:tc>
          <w:tcPr>
            <w:tcW w:w="2880" w:type="dxa"/>
          </w:tcPr>
          <w:p w14:paraId="56579586"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card filter</w:t>
            </w:r>
          </w:p>
        </w:tc>
        <w:tc>
          <w:tcPr>
            <w:tcW w:w="2880" w:type="dxa"/>
          </w:tcPr>
          <w:p w14:paraId="79101968"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validation error</w:t>
            </w:r>
          </w:p>
        </w:tc>
      </w:tr>
      <w:tr w:rsidR="00AA1AE6" w14:paraId="579F893B"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86F8704" w14:textId="77777777" w:rsidR="007F5D53" w:rsidRDefault="007F5D53">
            <w:r>
              <w:t>UT-CARD-004</w:t>
            </w:r>
          </w:p>
        </w:tc>
        <w:tc>
          <w:tcPr>
            <w:tcW w:w="2880" w:type="dxa"/>
            <w:shd w:val="clear" w:color="auto" w:fill="ECF0F1"/>
          </w:tcPr>
          <w:p w14:paraId="799B8BC7" w14:textId="77777777" w:rsidR="007F5D53" w:rsidRDefault="007F5D53">
            <w:pPr>
              <w:cnfStyle w:val="000000010000" w:firstRow="0" w:lastRow="0" w:firstColumn="0" w:lastColumn="0" w:oddVBand="0" w:evenVBand="0" w:oddHBand="0" w:evenHBand="1" w:firstRowFirstColumn="0" w:firstRowLastColumn="0" w:lastRowFirstColumn="0" w:lastRowLastColumn="0"/>
            </w:pPr>
            <w:r>
              <w:t>update valid card</w:t>
            </w:r>
          </w:p>
        </w:tc>
        <w:tc>
          <w:tcPr>
            <w:tcW w:w="2880" w:type="dxa"/>
            <w:shd w:val="clear" w:color="auto" w:fill="ECF0F1"/>
          </w:tcPr>
          <w:p w14:paraId="5F4E3DA3" w14:textId="77777777" w:rsidR="007F5D53" w:rsidRDefault="007F5D53">
            <w:pPr>
              <w:cnfStyle w:val="000000010000" w:firstRow="0" w:lastRow="0" w:firstColumn="0" w:lastColumn="0" w:oddVBand="0" w:evenVBand="0" w:oddHBand="0" w:evenHBand="1" w:firstRowFirstColumn="0" w:firstRowLastColumn="0" w:lastRowFirstColumn="0" w:lastRowLastColumn="0"/>
            </w:pPr>
            <w:r>
              <w:t>success</w:t>
            </w:r>
          </w:p>
        </w:tc>
      </w:tr>
      <w:tr w:rsidR="00AA1AE6" w14:paraId="5B6F181C"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06F4F" w14:textId="77777777" w:rsidR="007F5D53" w:rsidRDefault="007F5D53">
            <w:r>
              <w:t>UT-CARD-005</w:t>
            </w:r>
          </w:p>
        </w:tc>
        <w:tc>
          <w:tcPr>
            <w:tcW w:w="2880" w:type="dxa"/>
          </w:tcPr>
          <w:p w14:paraId="749AD920"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card name</w:t>
            </w:r>
          </w:p>
        </w:tc>
        <w:tc>
          <w:tcPr>
            <w:tcW w:w="2880" w:type="dxa"/>
          </w:tcPr>
          <w:p w14:paraId="7388A000"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validation error</w:t>
            </w:r>
          </w:p>
        </w:tc>
      </w:tr>
      <w:tr w:rsidR="00AA1AE6" w14:paraId="33F3F981"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FFCCA9B" w14:textId="77777777" w:rsidR="007F5D53" w:rsidRDefault="007F5D53">
            <w:r>
              <w:t>UT-CARD-006</w:t>
            </w:r>
          </w:p>
        </w:tc>
        <w:tc>
          <w:tcPr>
            <w:tcW w:w="2880" w:type="dxa"/>
            <w:shd w:val="clear" w:color="auto" w:fill="ECF0F1"/>
          </w:tcPr>
          <w:p w14:paraId="2FF56D62" w14:textId="77777777" w:rsidR="007F5D53" w:rsidRDefault="007F5D53">
            <w:pPr>
              <w:cnfStyle w:val="000000010000" w:firstRow="0" w:lastRow="0" w:firstColumn="0" w:lastColumn="0" w:oddVBand="0" w:evenVBand="0" w:oddHBand="0" w:evenHBand="1" w:firstRowFirstColumn="0" w:firstRowLastColumn="0" w:lastRowFirstColumn="0" w:lastRowLastColumn="0"/>
            </w:pPr>
            <w:r>
              <w:t>invalid month</w:t>
            </w:r>
          </w:p>
        </w:tc>
        <w:tc>
          <w:tcPr>
            <w:tcW w:w="2880" w:type="dxa"/>
            <w:shd w:val="clear" w:color="auto" w:fill="ECF0F1"/>
          </w:tcPr>
          <w:p w14:paraId="7572109B"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validation error</w:t>
            </w:r>
          </w:p>
        </w:tc>
      </w:tr>
      <w:tr w:rsidR="00AA1AE6" w14:paraId="340C9FE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7929F" w14:textId="77777777" w:rsidR="007F5D53" w:rsidRDefault="007F5D53">
            <w:r>
              <w:t>UT-CARD-007</w:t>
            </w:r>
          </w:p>
        </w:tc>
        <w:tc>
          <w:tcPr>
            <w:tcW w:w="2880" w:type="dxa"/>
          </w:tcPr>
          <w:p w14:paraId="6A809F8C" w14:textId="77777777" w:rsidR="007F5D53" w:rsidRDefault="007F5D53">
            <w:pPr>
              <w:cnfStyle w:val="000000100000" w:firstRow="0" w:lastRow="0" w:firstColumn="0" w:lastColumn="0" w:oddVBand="0" w:evenVBand="0" w:oddHBand="1" w:evenHBand="0" w:firstRowFirstColumn="0" w:firstRowLastColumn="0" w:lastRowFirstColumn="0" w:lastRowLastColumn="0"/>
            </w:pPr>
            <w:r>
              <w:t>version conflict</w:t>
            </w:r>
          </w:p>
        </w:tc>
        <w:tc>
          <w:tcPr>
            <w:tcW w:w="2880" w:type="dxa"/>
          </w:tcPr>
          <w:p w14:paraId="6375AA21"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conflict</w:t>
            </w:r>
          </w:p>
        </w:tc>
      </w:tr>
      <w:tr w:rsidR="00AA1AE6" w14:paraId="6D8F24B4"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35E9085" w14:textId="77777777" w:rsidR="007F5D53" w:rsidRDefault="007F5D53">
            <w:r>
              <w:t>UT-CARD-008</w:t>
            </w:r>
          </w:p>
        </w:tc>
        <w:tc>
          <w:tcPr>
            <w:tcW w:w="2880" w:type="dxa"/>
            <w:shd w:val="clear" w:color="auto" w:fill="ECF0F1"/>
          </w:tcPr>
          <w:p w14:paraId="3DDB1BFA" w14:textId="77777777" w:rsidR="007F5D53" w:rsidRDefault="007F5D53">
            <w:pPr>
              <w:cnfStyle w:val="000000010000" w:firstRow="0" w:lastRow="0" w:firstColumn="0" w:lastColumn="0" w:oddVBand="0" w:evenVBand="0" w:oddHBand="0" w:evenHBand="1" w:firstRowFirstColumn="0" w:firstRowLastColumn="0" w:lastRowFirstColumn="0" w:lastRowLastColumn="0"/>
            </w:pPr>
            <w:r>
              <w:t>no change</w:t>
            </w:r>
          </w:p>
        </w:tc>
        <w:tc>
          <w:tcPr>
            <w:tcW w:w="2880" w:type="dxa"/>
            <w:shd w:val="clear" w:color="auto" w:fill="ECF0F1"/>
          </w:tcPr>
          <w:p w14:paraId="19CD219C" w14:textId="77777777" w:rsidR="007F5D53" w:rsidRDefault="007F5D53">
            <w:pPr>
              <w:cnfStyle w:val="000000010000" w:firstRow="0" w:lastRow="0" w:firstColumn="0" w:lastColumn="0" w:oddVBand="0" w:evenVBand="0" w:oddHBand="0" w:evenHBand="1" w:firstRowFirstColumn="0" w:firstRowLastColumn="0" w:lastRowFirstColumn="0" w:lastRowLastColumn="0"/>
            </w:pPr>
            <w:r>
              <w:t>business rule error</w:t>
            </w:r>
          </w:p>
        </w:tc>
      </w:tr>
    </w:tbl>
    <w:p w14:paraId="277FEEB9" w14:textId="77777777" w:rsidR="007F5D53" w:rsidRDefault="007F5D53"/>
    <w:p w14:paraId="71F6073F" w14:textId="77777777" w:rsidR="007F5D53" w:rsidRDefault="007F5D53">
      <w:pPr>
        <w:pStyle w:val="Heading4"/>
      </w:pPr>
      <w:r>
        <w:t>19.2.7 Transaction Service</w:t>
      </w:r>
    </w:p>
    <w:tbl>
      <w:tblPr>
        <w:tblStyle w:val="LightGrid-Accent1"/>
        <w:tblW w:w="0" w:type="auto"/>
        <w:tblLook w:val="04A0" w:firstRow="1" w:lastRow="0" w:firstColumn="1" w:lastColumn="0" w:noHBand="0" w:noVBand="1"/>
      </w:tblPr>
      <w:tblGrid>
        <w:gridCol w:w="2880"/>
        <w:gridCol w:w="2880"/>
        <w:gridCol w:w="2880"/>
      </w:tblGrid>
      <w:tr w:rsidR="00AA1AE6" w14:paraId="2CCE286C"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0680E624" w14:textId="77777777" w:rsidR="007F5D53" w:rsidRDefault="007F5D53">
            <w:r>
              <w:rPr>
                <w:color w:val="FFFFFF"/>
                <w:sz w:val="20"/>
              </w:rPr>
              <w:t>Test Case ID</w:t>
            </w:r>
          </w:p>
        </w:tc>
        <w:tc>
          <w:tcPr>
            <w:tcW w:w="2880" w:type="dxa"/>
            <w:shd w:val="clear" w:color="auto" w:fill="34495E"/>
          </w:tcPr>
          <w:p w14:paraId="1A09961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7CCF03B5"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7B54DA68"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F17FD6" w14:textId="77777777" w:rsidR="007F5D53" w:rsidRDefault="007F5D53">
            <w:r>
              <w:t>UT-TXN-001</w:t>
            </w:r>
          </w:p>
        </w:tc>
        <w:tc>
          <w:tcPr>
            <w:tcW w:w="2880" w:type="dxa"/>
          </w:tcPr>
          <w:p w14:paraId="7AC23551" w14:textId="77777777" w:rsidR="007F5D53" w:rsidRDefault="007F5D53">
            <w:pPr>
              <w:cnfStyle w:val="000000100000" w:firstRow="0" w:lastRow="0" w:firstColumn="0" w:lastColumn="0" w:oddVBand="0" w:evenVBand="0" w:oddHBand="1" w:evenHBand="0" w:firstRowFirstColumn="0" w:firstRowLastColumn="0" w:lastRowFirstColumn="0" w:lastRowLastColumn="0"/>
            </w:pPr>
            <w:r>
              <w:t>list transactions paged</w:t>
            </w:r>
          </w:p>
        </w:tc>
        <w:tc>
          <w:tcPr>
            <w:tcW w:w="2880" w:type="dxa"/>
          </w:tcPr>
          <w:p w14:paraId="078458F1" w14:textId="77777777" w:rsidR="007F5D53" w:rsidRDefault="007F5D53">
            <w:pPr>
              <w:cnfStyle w:val="000000100000" w:firstRow="0" w:lastRow="0" w:firstColumn="0" w:lastColumn="0" w:oddVBand="0" w:evenVBand="0" w:oddHBand="1" w:evenHBand="0" w:firstRowFirstColumn="0" w:firstRowLastColumn="0" w:lastRowFirstColumn="0" w:lastRowLastColumn="0"/>
            </w:pPr>
            <w:r>
              <w:t>page returned</w:t>
            </w:r>
          </w:p>
        </w:tc>
      </w:tr>
      <w:tr w:rsidR="00AA1AE6" w14:paraId="181E4B45"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14BC537" w14:textId="77777777" w:rsidR="007F5D53" w:rsidRDefault="007F5D53">
            <w:r>
              <w:t>UT-TXN-002</w:t>
            </w:r>
          </w:p>
        </w:tc>
        <w:tc>
          <w:tcPr>
            <w:tcW w:w="2880" w:type="dxa"/>
            <w:shd w:val="clear" w:color="auto" w:fill="ECF0F1"/>
          </w:tcPr>
          <w:p w14:paraId="52D98527" w14:textId="77777777" w:rsidR="007F5D53" w:rsidRDefault="007F5D53">
            <w:pPr>
              <w:cnfStyle w:val="000000010000" w:firstRow="0" w:lastRow="0" w:firstColumn="0" w:lastColumn="0" w:oddVBand="0" w:evenVBand="0" w:oddHBand="0" w:evenHBand="1" w:firstRowFirstColumn="0" w:firstRowLastColumn="0" w:lastRowFirstColumn="0" w:lastRowLastColumn="0"/>
            </w:pPr>
            <w:r>
              <w:t>get detail valid</w:t>
            </w:r>
          </w:p>
        </w:tc>
        <w:tc>
          <w:tcPr>
            <w:tcW w:w="2880" w:type="dxa"/>
            <w:shd w:val="clear" w:color="auto" w:fill="ECF0F1"/>
          </w:tcPr>
          <w:p w14:paraId="7DD60F85" w14:textId="77777777" w:rsidR="007F5D53" w:rsidRDefault="007F5D53">
            <w:pPr>
              <w:cnfStyle w:val="000000010000" w:firstRow="0" w:lastRow="0" w:firstColumn="0" w:lastColumn="0" w:oddVBand="0" w:evenVBand="0" w:oddHBand="0" w:evenHBand="1" w:firstRowFirstColumn="0" w:firstRowLastColumn="0" w:lastRowFirstColumn="0" w:lastRowLastColumn="0"/>
            </w:pPr>
            <w:r>
              <w:t>detail returned</w:t>
            </w:r>
          </w:p>
        </w:tc>
      </w:tr>
      <w:tr w:rsidR="00AA1AE6" w14:paraId="4B7D3318"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A438C" w14:textId="77777777" w:rsidR="007F5D53" w:rsidRDefault="007F5D53">
            <w:r>
              <w:t>UT-TXN-003</w:t>
            </w:r>
          </w:p>
        </w:tc>
        <w:tc>
          <w:tcPr>
            <w:tcW w:w="2880" w:type="dxa"/>
          </w:tcPr>
          <w:p w14:paraId="1F3E3584" w14:textId="77777777" w:rsidR="007F5D53" w:rsidRDefault="007F5D53">
            <w:pPr>
              <w:cnfStyle w:val="000000100000" w:firstRow="0" w:lastRow="0" w:firstColumn="0" w:lastColumn="0" w:oddVBand="0" w:evenVBand="0" w:oddHBand="1" w:evenHBand="0" w:firstRowFirstColumn="0" w:firstRowLastColumn="0" w:lastRowFirstColumn="0" w:lastRowLastColumn="0"/>
            </w:pPr>
            <w:r>
              <w:t>add with account only and derivable card</w:t>
            </w:r>
          </w:p>
        </w:tc>
        <w:tc>
          <w:tcPr>
            <w:tcW w:w="2880" w:type="dxa"/>
          </w:tcPr>
          <w:p w14:paraId="3097D2C2" w14:textId="77777777" w:rsidR="007F5D53" w:rsidRDefault="007F5D53">
            <w:pPr>
              <w:cnfStyle w:val="000000100000" w:firstRow="0" w:lastRow="0" w:firstColumn="0" w:lastColumn="0" w:oddVBand="0" w:evenVBand="0" w:oddHBand="1" w:evenHBand="0" w:firstRowFirstColumn="0" w:firstRowLastColumn="0" w:lastRowFirstColumn="0" w:lastRowLastColumn="0"/>
            </w:pPr>
            <w:r>
              <w:t>success</w:t>
            </w:r>
          </w:p>
        </w:tc>
      </w:tr>
      <w:tr w:rsidR="00AA1AE6" w14:paraId="100410F7"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D1DF8A9" w14:textId="77777777" w:rsidR="007F5D53" w:rsidRDefault="007F5D53">
            <w:r>
              <w:t>UT-TXN-004</w:t>
            </w:r>
          </w:p>
        </w:tc>
        <w:tc>
          <w:tcPr>
            <w:tcW w:w="2880" w:type="dxa"/>
            <w:shd w:val="clear" w:color="auto" w:fill="ECF0F1"/>
          </w:tcPr>
          <w:p w14:paraId="21D9362D" w14:textId="77777777" w:rsidR="007F5D53" w:rsidRDefault="007F5D53">
            <w:pPr>
              <w:cnfStyle w:val="000000010000" w:firstRow="0" w:lastRow="0" w:firstColumn="0" w:lastColumn="0" w:oddVBand="0" w:evenVBand="0" w:oddHBand="0" w:evenHBand="1" w:firstRowFirstColumn="0" w:firstRowLastColumn="0" w:lastRowFirstColumn="0" w:lastRowLastColumn="0"/>
            </w:pPr>
            <w:r>
              <w:t>add with card only and derivable account</w:t>
            </w:r>
          </w:p>
        </w:tc>
        <w:tc>
          <w:tcPr>
            <w:tcW w:w="2880" w:type="dxa"/>
            <w:shd w:val="clear" w:color="auto" w:fill="ECF0F1"/>
          </w:tcPr>
          <w:p w14:paraId="25001A77" w14:textId="77777777" w:rsidR="007F5D53" w:rsidRDefault="007F5D53">
            <w:pPr>
              <w:cnfStyle w:val="000000010000" w:firstRow="0" w:lastRow="0" w:firstColumn="0" w:lastColumn="0" w:oddVBand="0" w:evenVBand="0" w:oddHBand="0" w:evenHBand="1" w:firstRowFirstColumn="0" w:firstRowLastColumn="0" w:lastRowFirstColumn="0" w:lastRowLastColumn="0"/>
            </w:pPr>
            <w:r>
              <w:t>success</w:t>
            </w:r>
          </w:p>
        </w:tc>
      </w:tr>
      <w:tr w:rsidR="00AA1AE6" w14:paraId="272CAC10"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0B7D05" w14:textId="77777777" w:rsidR="007F5D53" w:rsidRDefault="007F5D53">
            <w:r>
              <w:t>UT-TXN-005</w:t>
            </w:r>
          </w:p>
        </w:tc>
        <w:tc>
          <w:tcPr>
            <w:tcW w:w="2880" w:type="dxa"/>
          </w:tcPr>
          <w:p w14:paraId="5EC7DF83" w14:textId="77777777" w:rsidR="007F5D53" w:rsidRDefault="007F5D53">
            <w:pPr>
              <w:cnfStyle w:val="000000100000" w:firstRow="0" w:lastRow="0" w:firstColumn="0" w:lastColumn="0" w:oddVBand="0" w:evenVBand="0" w:oddHBand="1" w:evenHBand="0" w:firstRowFirstColumn="0" w:firstRowLastColumn="0" w:lastRowFirstColumn="0" w:lastRowLastColumn="0"/>
            </w:pPr>
            <w:r>
              <w:t>add with mismatched account/card</w:t>
            </w:r>
          </w:p>
        </w:tc>
        <w:tc>
          <w:tcPr>
            <w:tcW w:w="2880" w:type="dxa"/>
          </w:tcPr>
          <w:p w14:paraId="34D6955C" w14:textId="77777777" w:rsidR="007F5D53" w:rsidRDefault="007F5D53">
            <w:pPr>
              <w:cnfStyle w:val="000000100000" w:firstRow="0" w:lastRow="0" w:firstColumn="0" w:lastColumn="0" w:oddVBand="0" w:evenVBand="0" w:oddHBand="1" w:evenHBand="0" w:firstRowFirstColumn="0" w:firstRowLastColumn="0" w:lastRowFirstColumn="0" w:lastRowLastColumn="0"/>
            </w:pPr>
            <w:r>
              <w:t>business rule error</w:t>
            </w:r>
          </w:p>
        </w:tc>
      </w:tr>
      <w:tr w:rsidR="00AA1AE6" w14:paraId="33CD81F4"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7D199C8" w14:textId="77777777" w:rsidR="007F5D53" w:rsidRDefault="007F5D53">
            <w:r>
              <w:t>UT-TXN-006</w:t>
            </w:r>
          </w:p>
        </w:tc>
        <w:tc>
          <w:tcPr>
            <w:tcW w:w="2880" w:type="dxa"/>
            <w:shd w:val="clear" w:color="auto" w:fill="ECF0F1"/>
          </w:tcPr>
          <w:p w14:paraId="3F0581CC" w14:textId="77777777" w:rsidR="007F5D53" w:rsidRDefault="007F5D53">
            <w:pPr>
              <w:cnfStyle w:val="000000010000" w:firstRow="0" w:lastRow="0" w:firstColumn="0" w:lastColumn="0" w:oddVBand="0" w:evenVBand="0" w:oddHBand="0" w:evenHBand="1" w:firstRowFirstColumn="0" w:firstRowLastColumn="0" w:lastRowFirstColumn="0" w:lastRowLastColumn="0"/>
            </w:pPr>
            <w:r>
              <w:t>invalid amount</w:t>
            </w:r>
          </w:p>
        </w:tc>
        <w:tc>
          <w:tcPr>
            <w:tcW w:w="2880" w:type="dxa"/>
            <w:shd w:val="clear" w:color="auto" w:fill="ECF0F1"/>
          </w:tcPr>
          <w:p w14:paraId="51513790"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validation error</w:t>
            </w:r>
          </w:p>
        </w:tc>
      </w:tr>
      <w:tr w:rsidR="00AA1AE6" w14:paraId="02AC4FC1"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FF4408" w14:textId="77777777" w:rsidR="007F5D53" w:rsidRDefault="007F5D53">
            <w:r>
              <w:t>UT-TXN-007</w:t>
            </w:r>
          </w:p>
        </w:tc>
        <w:tc>
          <w:tcPr>
            <w:tcW w:w="2880" w:type="dxa"/>
          </w:tcPr>
          <w:p w14:paraId="74E1D14D"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date</w:t>
            </w:r>
          </w:p>
        </w:tc>
        <w:tc>
          <w:tcPr>
            <w:tcW w:w="2880" w:type="dxa"/>
          </w:tcPr>
          <w:p w14:paraId="1627747B"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validation error</w:t>
            </w:r>
          </w:p>
        </w:tc>
      </w:tr>
      <w:tr w:rsidR="00AA1AE6" w14:paraId="24B23CB3"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77C5404" w14:textId="77777777" w:rsidR="007F5D53" w:rsidRDefault="007F5D53">
            <w:r>
              <w:t>UT-TXN-008</w:t>
            </w:r>
          </w:p>
        </w:tc>
        <w:tc>
          <w:tcPr>
            <w:tcW w:w="2880" w:type="dxa"/>
            <w:shd w:val="clear" w:color="auto" w:fill="ECF0F1"/>
          </w:tcPr>
          <w:p w14:paraId="67AFDA12" w14:textId="77777777" w:rsidR="007F5D53" w:rsidRDefault="007F5D53">
            <w:pPr>
              <w:cnfStyle w:val="000000010000" w:firstRow="0" w:lastRow="0" w:firstColumn="0" w:lastColumn="0" w:oddVBand="0" w:evenVBand="0" w:oddHBand="0" w:evenHBand="1" w:firstRowFirstColumn="0" w:firstRowLastColumn="0" w:lastRowFirstColumn="0" w:lastRowLastColumn="0"/>
            </w:pPr>
            <w:r>
              <w:t>idempotent retry</w:t>
            </w:r>
          </w:p>
        </w:tc>
        <w:tc>
          <w:tcPr>
            <w:tcW w:w="2880" w:type="dxa"/>
            <w:shd w:val="clear" w:color="auto" w:fill="ECF0F1"/>
          </w:tcPr>
          <w:p w14:paraId="604DD35B" w14:textId="77777777" w:rsidR="007F5D53" w:rsidRDefault="007F5D53">
            <w:pPr>
              <w:cnfStyle w:val="000000010000" w:firstRow="0" w:lastRow="0" w:firstColumn="0" w:lastColumn="0" w:oddVBand="0" w:evenVBand="0" w:oddHBand="0" w:evenHBand="1" w:firstRowFirstColumn="0" w:firstRowLastColumn="0" w:lastRowFirstColumn="0" w:lastRowLastColumn="0"/>
            </w:pPr>
            <w:r>
              <w:t>stored response returned</w:t>
            </w:r>
          </w:p>
        </w:tc>
      </w:tr>
    </w:tbl>
    <w:p w14:paraId="64CF756B" w14:textId="77777777" w:rsidR="007F5D53" w:rsidRDefault="007F5D53"/>
    <w:p w14:paraId="05D87446" w14:textId="77777777" w:rsidR="007F5D53" w:rsidRDefault="007F5D53">
      <w:pPr>
        <w:pStyle w:val="Heading4"/>
      </w:pPr>
      <w:r>
        <w:t>19.2.8 Transaction Type Service</w:t>
      </w:r>
    </w:p>
    <w:tbl>
      <w:tblPr>
        <w:tblStyle w:val="LightGrid-Accent1"/>
        <w:tblW w:w="0" w:type="auto"/>
        <w:tblLook w:val="04A0" w:firstRow="1" w:lastRow="0" w:firstColumn="1" w:lastColumn="0" w:noHBand="0" w:noVBand="1"/>
      </w:tblPr>
      <w:tblGrid>
        <w:gridCol w:w="2880"/>
        <w:gridCol w:w="2880"/>
        <w:gridCol w:w="2880"/>
      </w:tblGrid>
      <w:tr w:rsidR="00AA1AE6" w14:paraId="10B5DCD6"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5BF15235" w14:textId="77777777" w:rsidR="007F5D53" w:rsidRDefault="007F5D53">
            <w:r>
              <w:rPr>
                <w:color w:val="FFFFFF"/>
                <w:sz w:val="20"/>
              </w:rPr>
              <w:t>Test Case ID</w:t>
            </w:r>
          </w:p>
        </w:tc>
        <w:tc>
          <w:tcPr>
            <w:tcW w:w="2880" w:type="dxa"/>
            <w:shd w:val="clear" w:color="auto" w:fill="34495E"/>
          </w:tcPr>
          <w:p w14:paraId="53EB9E9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11309AF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6BBB6B34"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5AED2" w14:textId="77777777" w:rsidR="007F5D53" w:rsidRDefault="007F5D53">
            <w:r>
              <w:t>UT-TXNTYPE-001</w:t>
            </w:r>
          </w:p>
        </w:tc>
        <w:tc>
          <w:tcPr>
            <w:tcW w:w="2880" w:type="dxa"/>
          </w:tcPr>
          <w:p w14:paraId="25708728" w14:textId="77777777" w:rsidR="007F5D53" w:rsidRDefault="007F5D53">
            <w:pPr>
              <w:cnfStyle w:val="000000100000" w:firstRow="0" w:lastRow="0" w:firstColumn="0" w:lastColumn="0" w:oddVBand="0" w:evenVBand="0" w:oddHBand="1" w:evenHBand="0" w:firstRowFirstColumn="0" w:firstRowLastColumn="0" w:lastRowFirstColumn="0" w:lastRowLastColumn="0"/>
            </w:pPr>
            <w:r>
              <w:t>create valid type</w:t>
            </w:r>
          </w:p>
        </w:tc>
        <w:tc>
          <w:tcPr>
            <w:tcW w:w="2880" w:type="dxa"/>
          </w:tcPr>
          <w:p w14:paraId="68FDCD57" w14:textId="77777777" w:rsidR="007F5D53" w:rsidRDefault="007F5D53">
            <w:pPr>
              <w:cnfStyle w:val="000000100000" w:firstRow="0" w:lastRow="0" w:firstColumn="0" w:lastColumn="0" w:oddVBand="0" w:evenVBand="0" w:oddHBand="1" w:evenHBand="0" w:firstRowFirstColumn="0" w:firstRowLastColumn="0" w:lastRowFirstColumn="0" w:lastRowLastColumn="0"/>
            </w:pPr>
            <w:r>
              <w:t>success</w:t>
            </w:r>
          </w:p>
        </w:tc>
      </w:tr>
      <w:tr w:rsidR="00AA1AE6" w14:paraId="75C8CB59"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00C999D" w14:textId="77777777" w:rsidR="007F5D53" w:rsidRDefault="007F5D53">
            <w:r>
              <w:lastRenderedPageBreak/>
              <w:t>UT-TXNTYPE-002</w:t>
            </w:r>
          </w:p>
        </w:tc>
        <w:tc>
          <w:tcPr>
            <w:tcW w:w="2880" w:type="dxa"/>
            <w:shd w:val="clear" w:color="auto" w:fill="ECF0F1"/>
          </w:tcPr>
          <w:p w14:paraId="4E6DC8EB" w14:textId="77777777" w:rsidR="007F5D53" w:rsidRDefault="007F5D53">
            <w:pPr>
              <w:cnfStyle w:val="000000010000" w:firstRow="0" w:lastRow="0" w:firstColumn="0" w:lastColumn="0" w:oddVBand="0" w:evenVBand="0" w:oddHBand="0" w:evenHBand="1" w:firstRowFirstColumn="0" w:firstRowLastColumn="0" w:lastRowFirstColumn="0" w:lastRowLastColumn="0"/>
            </w:pPr>
            <w:r>
              <w:t>duplicate typeCode</w:t>
            </w:r>
          </w:p>
        </w:tc>
        <w:tc>
          <w:tcPr>
            <w:tcW w:w="2880" w:type="dxa"/>
            <w:shd w:val="clear" w:color="auto" w:fill="ECF0F1"/>
          </w:tcPr>
          <w:p w14:paraId="64C1B1A4" w14:textId="77777777" w:rsidR="007F5D53" w:rsidRDefault="007F5D53">
            <w:pPr>
              <w:cnfStyle w:val="000000010000" w:firstRow="0" w:lastRow="0" w:firstColumn="0" w:lastColumn="0" w:oddVBand="0" w:evenVBand="0" w:oddHBand="0" w:evenHBand="1" w:firstRowFirstColumn="0" w:firstRowLastColumn="0" w:lastRowFirstColumn="0" w:lastRowLastColumn="0"/>
            </w:pPr>
            <w:r>
              <w:t>conflict</w:t>
            </w:r>
          </w:p>
        </w:tc>
      </w:tr>
      <w:tr w:rsidR="00AA1AE6" w14:paraId="7113AE72"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E0F51" w14:textId="77777777" w:rsidR="007F5D53" w:rsidRDefault="007F5D53">
            <w:r>
              <w:t>UT-TXNTYPE-003</w:t>
            </w:r>
          </w:p>
        </w:tc>
        <w:tc>
          <w:tcPr>
            <w:tcW w:w="2880" w:type="dxa"/>
          </w:tcPr>
          <w:p w14:paraId="090E652E" w14:textId="77777777" w:rsidR="007F5D53" w:rsidRDefault="007F5D53">
            <w:pPr>
              <w:cnfStyle w:val="000000100000" w:firstRow="0" w:lastRow="0" w:firstColumn="0" w:lastColumn="0" w:oddVBand="0" w:evenVBand="0" w:oddHBand="1" w:evenHBand="0" w:firstRowFirstColumn="0" w:firstRowLastColumn="0" w:lastRowFirstColumn="0" w:lastRowLastColumn="0"/>
            </w:pPr>
            <w:r>
              <w:t>update no-change</w:t>
            </w:r>
          </w:p>
        </w:tc>
        <w:tc>
          <w:tcPr>
            <w:tcW w:w="2880" w:type="dxa"/>
          </w:tcPr>
          <w:p w14:paraId="084C4585" w14:textId="77777777" w:rsidR="007F5D53" w:rsidRDefault="007F5D53">
            <w:pPr>
              <w:cnfStyle w:val="000000100000" w:firstRow="0" w:lastRow="0" w:firstColumn="0" w:lastColumn="0" w:oddVBand="0" w:evenVBand="0" w:oddHBand="1" w:evenHBand="0" w:firstRowFirstColumn="0" w:firstRowLastColumn="0" w:lastRowFirstColumn="0" w:lastRowLastColumn="0"/>
            </w:pPr>
            <w:r>
              <w:t>business error</w:t>
            </w:r>
          </w:p>
        </w:tc>
      </w:tr>
      <w:tr w:rsidR="00AA1AE6" w14:paraId="24C82807"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B182EEC" w14:textId="77777777" w:rsidR="007F5D53" w:rsidRDefault="007F5D53">
            <w:r>
              <w:t>UT-TXNTYPE-004</w:t>
            </w:r>
          </w:p>
        </w:tc>
        <w:tc>
          <w:tcPr>
            <w:tcW w:w="2880" w:type="dxa"/>
            <w:shd w:val="clear" w:color="auto" w:fill="ECF0F1"/>
          </w:tcPr>
          <w:p w14:paraId="09CCCF9B" w14:textId="77777777" w:rsidR="007F5D53" w:rsidRDefault="007F5D53">
            <w:pPr>
              <w:cnfStyle w:val="000000010000" w:firstRow="0" w:lastRow="0" w:firstColumn="0" w:lastColumn="0" w:oddVBand="0" w:evenVBand="0" w:oddHBand="0" w:evenHBand="1" w:firstRowFirstColumn="0" w:firstRowLastColumn="0" w:lastRowFirstColumn="0" w:lastRowLastColumn="0"/>
            </w:pPr>
            <w:r>
              <w:t>delete referenced type when disallowed</w:t>
            </w:r>
          </w:p>
        </w:tc>
        <w:tc>
          <w:tcPr>
            <w:tcW w:w="2880" w:type="dxa"/>
            <w:shd w:val="clear" w:color="auto" w:fill="ECF0F1"/>
          </w:tcPr>
          <w:p w14:paraId="114525CF" w14:textId="77777777" w:rsidR="007F5D53" w:rsidRDefault="007F5D53">
            <w:pPr>
              <w:cnfStyle w:val="000000010000" w:firstRow="0" w:lastRow="0" w:firstColumn="0" w:lastColumn="0" w:oddVBand="0" w:evenVBand="0" w:oddHBand="0" w:evenHBand="1" w:firstRowFirstColumn="0" w:firstRowLastColumn="0" w:lastRowFirstColumn="0" w:lastRowLastColumn="0"/>
            </w:pPr>
            <w:r>
              <w:t>business/integrity error</w:t>
            </w:r>
          </w:p>
        </w:tc>
      </w:tr>
    </w:tbl>
    <w:p w14:paraId="2DB4665E" w14:textId="77777777" w:rsidR="007F5D53" w:rsidRDefault="007F5D53"/>
    <w:p w14:paraId="7CC7E51C" w14:textId="77777777" w:rsidR="007F5D53" w:rsidRDefault="007F5D53">
      <w:pPr>
        <w:pStyle w:val="Heading4"/>
      </w:pPr>
      <w:r>
        <w:t>19.2.9 Pending Authorization / Fraud Services</w:t>
      </w:r>
    </w:p>
    <w:tbl>
      <w:tblPr>
        <w:tblStyle w:val="LightGrid-Accent1"/>
        <w:tblW w:w="0" w:type="auto"/>
        <w:tblLook w:val="04A0" w:firstRow="1" w:lastRow="0" w:firstColumn="1" w:lastColumn="0" w:noHBand="0" w:noVBand="1"/>
      </w:tblPr>
      <w:tblGrid>
        <w:gridCol w:w="2880"/>
        <w:gridCol w:w="2880"/>
        <w:gridCol w:w="2880"/>
      </w:tblGrid>
      <w:tr w:rsidR="00AA1AE6" w14:paraId="30E0FA86"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1BAD4F85" w14:textId="77777777" w:rsidR="007F5D53" w:rsidRDefault="007F5D53">
            <w:r>
              <w:rPr>
                <w:color w:val="FFFFFF"/>
                <w:sz w:val="20"/>
              </w:rPr>
              <w:t>Test Case ID</w:t>
            </w:r>
          </w:p>
        </w:tc>
        <w:tc>
          <w:tcPr>
            <w:tcW w:w="2880" w:type="dxa"/>
            <w:shd w:val="clear" w:color="auto" w:fill="34495E"/>
          </w:tcPr>
          <w:p w14:paraId="62D06DF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711795F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770FC42B"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F7BFC5" w14:textId="77777777" w:rsidR="007F5D53" w:rsidRDefault="007F5D53">
            <w:r>
              <w:t>UT-PAUTH-001</w:t>
            </w:r>
          </w:p>
        </w:tc>
        <w:tc>
          <w:tcPr>
            <w:tcW w:w="2880" w:type="dxa"/>
          </w:tcPr>
          <w:p w14:paraId="5884C148" w14:textId="77777777" w:rsidR="007F5D53" w:rsidRDefault="007F5D53">
            <w:pPr>
              <w:cnfStyle w:val="000000100000" w:firstRow="0" w:lastRow="0" w:firstColumn="0" w:lastColumn="0" w:oddVBand="0" w:evenVBand="0" w:oddHBand="1" w:evenHBand="0" w:firstRowFirstColumn="0" w:firstRowLastColumn="0" w:lastRowFirstColumn="0" w:lastRowLastColumn="0"/>
            </w:pPr>
            <w:r>
              <w:t>get pending auth summary valid</w:t>
            </w:r>
          </w:p>
        </w:tc>
        <w:tc>
          <w:tcPr>
            <w:tcW w:w="2880" w:type="dxa"/>
          </w:tcPr>
          <w:p w14:paraId="77F7C364" w14:textId="77777777" w:rsidR="007F5D53" w:rsidRDefault="007F5D53">
            <w:pPr>
              <w:cnfStyle w:val="000000100000" w:firstRow="0" w:lastRow="0" w:firstColumn="0" w:lastColumn="0" w:oddVBand="0" w:evenVBand="0" w:oddHBand="1" w:evenHBand="0" w:firstRowFirstColumn="0" w:firstRowLastColumn="0" w:lastRowFirstColumn="0" w:lastRowLastColumn="0"/>
            </w:pPr>
            <w:r>
              <w:t>combined response</w:t>
            </w:r>
          </w:p>
        </w:tc>
      </w:tr>
      <w:tr w:rsidR="00AA1AE6" w14:paraId="4D6E4C61"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2E594BE" w14:textId="77777777" w:rsidR="007F5D53" w:rsidRDefault="007F5D53">
            <w:r>
              <w:t>UT-PAUTH-002</w:t>
            </w:r>
          </w:p>
        </w:tc>
        <w:tc>
          <w:tcPr>
            <w:tcW w:w="2880" w:type="dxa"/>
            <w:shd w:val="clear" w:color="auto" w:fill="ECF0F1"/>
          </w:tcPr>
          <w:p w14:paraId="2C87FEE3" w14:textId="77777777" w:rsidR="007F5D53" w:rsidRDefault="007F5D53">
            <w:pPr>
              <w:cnfStyle w:val="000000010000" w:firstRow="0" w:lastRow="0" w:firstColumn="0" w:lastColumn="0" w:oddVBand="0" w:evenVBand="0" w:oddHBand="0" w:evenHBand="1" w:firstRowFirstColumn="0" w:firstRowLastColumn="0" w:lastRowFirstColumn="0" w:lastRowLastColumn="0"/>
            </w:pPr>
            <w:r>
              <w:t>get detail missing authId</w:t>
            </w:r>
          </w:p>
        </w:tc>
        <w:tc>
          <w:tcPr>
            <w:tcW w:w="2880" w:type="dxa"/>
            <w:shd w:val="clear" w:color="auto" w:fill="ECF0F1"/>
          </w:tcPr>
          <w:p w14:paraId="784A1757" w14:textId="77777777" w:rsidR="007F5D53" w:rsidRDefault="007F5D53">
            <w:pPr>
              <w:cnfStyle w:val="000000010000" w:firstRow="0" w:lastRow="0" w:firstColumn="0" w:lastColumn="0" w:oddVBand="0" w:evenVBand="0" w:oddHBand="0" w:evenHBand="1" w:firstRowFirstColumn="0" w:firstRowLastColumn="0" w:lastRowFirstColumn="0" w:lastRowLastColumn="0"/>
            </w:pPr>
            <w:r>
              <w:t>not found</w:t>
            </w:r>
          </w:p>
        </w:tc>
      </w:tr>
      <w:tr w:rsidR="00AA1AE6" w14:paraId="3DDDF2AE"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75151C" w14:textId="77777777" w:rsidR="007F5D53" w:rsidRDefault="007F5D53">
            <w:r>
              <w:t>UT-FRAUD-001</w:t>
            </w:r>
          </w:p>
        </w:tc>
        <w:tc>
          <w:tcPr>
            <w:tcW w:w="2880" w:type="dxa"/>
          </w:tcPr>
          <w:p w14:paraId="75B78DEA" w14:textId="77777777" w:rsidR="007F5D53" w:rsidRDefault="007F5D53">
            <w:pPr>
              <w:cnfStyle w:val="000000100000" w:firstRow="0" w:lastRow="0" w:firstColumn="0" w:lastColumn="0" w:oddVBand="0" w:evenVBand="0" w:oddHBand="1" w:evenHBand="0" w:firstRowFirstColumn="0" w:firstRowLastColumn="0" w:lastRowFirstColumn="0" w:lastRowLastColumn="0"/>
            </w:pPr>
            <w:r>
              <w:t>mark fraud valid</w:t>
            </w:r>
          </w:p>
        </w:tc>
        <w:tc>
          <w:tcPr>
            <w:tcW w:w="2880" w:type="dxa"/>
          </w:tcPr>
          <w:p w14:paraId="1DCC336F" w14:textId="77777777" w:rsidR="007F5D53" w:rsidRDefault="007F5D53">
            <w:pPr>
              <w:cnfStyle w:val="000000100000" w:firstRow="0" w:lastRow="0" w:firstColumn="0" w:lastColumn="0" w:oddVBand="0" w:evenVBand="0" w:oddHBand="1" w:evenHBand="0" w:firstRowFirstColumn="0" w:firstRowLastColumn="0" w:lastRowFirstColumn="0" w:lastRowLastColumn="0"/>
            </w:pPr>
            <w:r>
              <w:t>fraud record inserted, flag updated</w:t>
            </w:r>
          </w:p>
        </w:tc>
      </w:tr>
      <w:tr w:rsidR="00AA1AE6" w14:paraId="2DE1B4CF"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6B3D063" w14:textId="77777777" w:rsidR="007F5D53" w:rsidRDefault="007F5D53">
            <w:r>
              <w:t>UT-FRAUD-002</w:t>
            </w:r>
          </w:p>
        </w:tc>
        <w:tc>
          <w:tcPr>
            <w:tcW w:w="2880" w:type="dxa"/>
            <w:shd w:val="clear" w:color="auto" w:fill="ECF0F1"/>
          </w:tcPr>
          <w:p w14:paraId="3B4E0AE8" w14:textId="77777777" w:rsidR="007F5D53" w:rsidRDefault="007F5D53">
            <w:pPr>
              <w:cnfStyle w:val="000000010000" w:firstRow="0" w:lastRow="0" w:firstColumn="0" w:lastColumn="0" w:oddVBand="0" w:evenVBand="0" w:oddHBand="0" w:evenHBand="1" w:firstRowFirstColumn="0" w:firstRowLastColumn="0" w:lastRowFirstColumn="0" w:lastRowLastColumn="0"/>
            </w:pPr>
            <w:r>
              <w:t>unmark fraud valid</w:t>
            </w:r>
          </w:p>
        </w:tc>
        <w:tc>
          <w:tcPr>
            <w:tcW w:w="2880" w:type="dxa"/>
            <w:shd w:val="clear" w:color="auto" w:fill="ECF0F1"/>
          </w:tcPr>
          <w:p w14:paraId="3C052ED0" w14:textId="77777777" w:rsidR="007F5D53" w:rsidRDefault="007F5D53">
            <w:pPr>
              <w:cnfStyle w:val="000000010000" w:firstRow="0" w:lastRow="0" w:firstColumn="0" w:lastColumn="0" w:oddVBand="0" w:evenVBand="0" w:oddHBand="0" w:evenHBand="1" w:firstRowFirstColumn="0" w:firstRowLastColumn="0" w:lastRowFirstColumn="0" w:lastRowLastColumn="0"/>
            </w:pPr>
            <w:r>
              <w:t>fraud record inserted, flag reset</w:t>
            </w:r>
          </w:p>
        </w:tc>
      </w:tr>
      <w:tr w:rsidR="00AA1AE6" w14:paraId="691AB650"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E23B78" w14:textId="77777777" w:rsidR="007F5D53" w:rsidRDefault="007F5D53">
            <w:r>
              <w:t>UT-FRAUD-003</w:t>
            </w:r>
          </w:p>
        </w:tc>
        <w:tc>
          <w:tcPr>
            <w:tcW w:w="2880" w:type="dxa"/>
          </w:tcPr>
          <w:p w14:paraId="7010555D" w14:textId="77777777" w:rsidR="007F5D53" w:rsidRDefault="007F5D53">
            <w:pPr>
              <w:cnfStyle w:val="000000100000" w:firstRow="0" w:lastRow="0" w:firstColumn="0" w:lastColumn="0" w:oddVBand="0" w:evenVBand="0" w:oddHBand="1" w:evenHBand="0" w:firstRowFirstColumn="0" w:firstRowLastColumn="0" w:lastRowFirstColumn="0" w:lastRowLastColumn="0"/>
            </w:pPr>
            <w:r>
              <w:t>mark already marked with same idempotency</w:t>
            </w:r>
          </w:p>
        </w:tc>
        <w:tc>
          <w:tcPr>
            <w:tcW w:w="2880" w:type="dxa"/>
          </w:tcPr>
          <w:p w14:paraId="3DA7CAC5" w14:textId="77777777" w:rsidR="007F5D53" w:rsidRDefault="007F5D53">
            <w:pPr>
              <w:cnfStyle w:val="000000100000" w:firstRow="0" w:lastRow="0" w:firstColumn="0" w:lastColumn="0" w:oddVBand="0" w:evenVBand="0" w:oddHBand="1" w:evenHBand="0" w:firstRowFirstColumn="0" w:firstRowLastColumn="0" w:lastRowFirstColumn="0" w:lastRowLastColumn="0"/>
            </w:pPr>
            <w:r>
              <w:t>same response</w:t>
            </w:r>
          </w:p>
        </w:tc>
      </w:tr>
      <w:tr w:rsidR="00AA1AE6" w14:paraId="7F0089FD"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0D11798" w14:textId="77777777" w:rsidR="007F5D53" w:rsidRDefault="007F5D53">
            <w:r>
              <w:t>UT-FRAUD-004</w:t>
            </w:r>
          </w:p>
        </w:tc>
        <w:tc>
          <w:tcPr>
            <w:tcW w:w="2880" w:type="dxa"/>
            <w:shd w:val="clear" w:color="auto" w:fill="ECF0F1"/>
          </w:tcPr>
          <w:p w14:paraId="3082F7B7" w14:textId="77777777" w:rsidR="007F5D53" w:rsidRDefault="007F5D53">
            <w:pPr>
              <w:cnfStyle w:val="000000010000" w:firstRow="0" w:lastRow="0" w:firstColumn="0" w:lastColumn="0" w:oddVBand="0" w:evenVBand="0" w:oddHBand="0" w:evenHBand="1" w:firstRowFirstColumn="0" w:firstRowLastColumn="0" w:lastRowFirstColumn="0" w:lastRowLastColumn="0"/>
            </w:pPr>
            <w:r>
              <w:t>pending auth missing</w:t>
            </w:r>
          </w:p>
        </w:tc>
        <w:tc>
          <w:tcPr>
            <w:tcW w:w="2880" w:type="dxa"/>
            <w:shd w:val="clear" w:color="auto" w:fill="ECF0F1"/>
          </w:tcPr>
          <w:p w14:paraId="2B65E4A0" w14:textId="77777777" w:rsidR="007F5D53" w:rsidRDefault="007F5D53">
            <w:pPr>
              <w:cnfStyle w:val="000000010000" w:firstRow="0" w:lastRow="0" w:firstColumn="0" w:lastColumn="0" w:oddVBand="0" w:evenVBand="0" w:oddHBand="0" w:evenHBand="1" w:firstRowFirstColumn="0" w:firstRowLastColumn="0" w:lastRowFirstColumn="0" w:lastRowLastColumn="0"/>
            </w:pPr>
            <w:r>
              <w:t>not found</w:t>
            </w:r>
          </w:p>
        </w:tc>
      </w:tr>
    </w:tbl>
    <w:p w14:paraId="52BAB422" w14:textId="77777777" w:rsidR="007F5D53" w:rsidRDefault="007F5D53"/>
    <w:p w14:paraId="5F9D54B1" w14:textId="77777777" w:rsidR="007F5D53" w:rsidRDefault="007F5D53">
      <w:pPr>
        <w:pStyle w:val="Heading4"/>
      </w:pPr>
      <w:r>
        <w:t>19.2.10 Report Request Service</w:t>
      </w:r>
    </w:p>
    <w:tbl>
      <w:tblPr>
        <w:tblStyle w:val="LightGrid-Accent1"/>
        <w:tblW w:w="0" w:type="auto"/>
        <w:tblLook w:val="04A0" w:firstRow="1" w:lastRow="0" w:firstColumn="1" w:lastColumn="0" w:noHBand="0" w:noVBand="1"/>
      </w:tblPr>
      <w:tblGrid>
        <w:gridCol w:w="2880"/>
        <w:gridCol w:w="2880"/>
        <w:gridCol w:w="2880"/>
      </w:tblGrid>
      <w:tr w:rsidR="00AA1AE6" w14:paraId="6F849052"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31C6EA0F" w14:textId="77777777" w:rsidR="007F5D53" w:rsidRDefault="007F5D53">
            <w:r>
              <w:rPr>
                <w:color w:val="FFFFFF"/>
                <w:sz w:val="20"/>
              </w:rPr>
              <w:t>Test Case ID</w:t>
            </w:r>
          </w:p>
        </w:tc>
        <w:tc>
          <w:tcPr>
            <w:tcW w:w="2880" w:type="dxa"/>
            <w:shd w:val="clear" w:color="auto" w:fill="34495E"/>
          </w:tcPr>
          <w:p w14:paraId="370E2089"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3402EE8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2C0B3111"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A1823D" w14:textId="77777777" w:rsidR="007F5D53" w:rsidRDefault="007F5D53">
            <w:r>
              <w:t>UT-RPT-001</w:t>
            </w:r>
          </w:p>
        </w:tc>
        <w:tc>
          <w:tcPr>
            <w:tcW w:w="2880" w:type="dxa"/>
          </w:tcPr>
          <w:p w14:paraId="0E0E4018" w14:textId="77777777" w:rsidR="007F5D53" w:rsidRDefault="007F5D53">
            <w:pPr>
              <w:cnfStyle w:val="000000100000" w:firstRow="0" w:lastRow="0" w:firstColumn="0" w:lastColumn="0" w:oddVBand="0" w:evenVBand="0" w:oddHBand="1" w:evenHBand="0" w:firstRowFirstColumn="0" w:firstRowLastColumn="0" w:lastRowFirstColumn="0" w:lastRowLastColumn="0"/>
            </w:pPr>
            <w:r>
              <w:t>monthly request</w:t>
            </w:r>
          </w:p>
        </w:tc>
        <w:tc>
          <w:tcPr>
            <w:tcW w:w="2880" w:type="dxa"/>
          </w:tcPr>
          <w:p w14:paraId="53BD9BB4" w14:textId="77777777" w:rsidR="007F5D53" w:rsidRDefault="007F5D53">
            <w:pPr>
              <w:cnfStyle w:val="000000100000" w:firstRow="0" w:lastRow="0" w:firstColumn="0" w:lastColumn="0" w:oddVBand="0" w:evenVBand="0" w:oddHBand="1" w:evenHBand="0" w:firstRowFirstColumn="0" w:firstRowLastColumn="0" w:lastRowFirstColumn="0" w:lastRowLastColumn="0"/>
            </w:pPr>
            <w:r>
              <w:t>derived current month range</w:t>
            </w:r>
          </w:p>
        </w:tc>
      </w:tr>
      <w:tr w:rsidR="00AA1AE6" w14:paraId="1D7790EE"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4662980" w14:textId="77777777" w:rsidR="007F5D53" w:rsidRDefault="007F5D53">
            <w:r>
              <w:t>UT-RPT-002</w:t>
            </w:r>
          </w:p>
        </w:tc>
        <w:tc>
          <w:tcPr>
            <w:tcW w:w="2880" w:type="dxa"/>
            <w:shd w:val="clear" w:color="auto" w:fill="ECF0F1"/>
          </w:tcPr>
          <w:p w14:paraId="1E52E28D" w14:textId="77777777" w:rsidR="007F5D53" w:rsidRDefault="007F5D53">
            <w:pPr>
              <w:cnfStyle w:val="000000010000" w:firstRow="0" w:lastRow="0" w:firstColumn="0" w:lastColumn="0" w:oddVBand="0" w:evenVBand="0" w:oddHBand="0" w:evenHBand="1" w:firstRowFirstColumn="0" w:firstRowLastColumn="0" w:lastRowFirstColumn="0" w:lastRowLastColumn="0"/>
            </w:pPr>
            <w:r>
              <w:t>yearly request</w:t>
            </w:r>
          </w:p>
        </w:tc>
        <w:tc>
          <w:tcPr>
            <w:tcW w:w="2880" w:type="dxa"/>
            <w:shd w:val="clear" w:color="auto" w:fill="ECF0F1"/>
          </w:tcPr>
          <w:p w14:paraId="6CCA06E6" w14:textId="77777777" w:rsidR="007F5D53" w:rsidRDefault="007F5D53">
            <w:pPr>
              <w:cnfStyle w:val="000000010000" w:firstRow="0" w:lastRow="0" w:firstColumn="0" w:lastColumn="0" w:oddVBand="0" w:evenVBand="0" w:oddHBand="0" w:evenHBand="1" w:firstRowFirstColumn="0" w:firstRowLastColumn="0" w:lastRowFirstColumn="0" w:lastRowLastColumn="0"/>
            </w:pPr>
            <w:r>
              <w:t>derived current year range</w:t>
            </w:r>
          </w:p>
        </w:tc>
      </w:tr>
      <w:tr w:rsidR="00AA1AE6" w14:paraId="6C961FB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FB92E" w14:textId="77777777" w:rsidR="007F5D53" w:rsidRDefault="007F5D53">
            <w:r>
              <w:t>UT-RPT-003</w:t>
            </w:r>
          </w:p>
        </w:tc>
        <w:tc>
          <w:tcPr>
            <w:tcW w:w="2880" w:type="dxa"/>
          </w:tcPr>
          <w:p w14:paraId="036FCE77"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 request valid</w:t>
            </w:r>
          </w:p>
        </w:tc>
        <w:tc>
          <w:tcPr>
            <w:tcW w:w="2880" w:type="dxa"/>
          </w:tcPr>
          <w:p w14:paraId="735059E8" w14:textId="77777777" w:rsidR="007F5D53" w:rsidRDefault="007F5D53">
            <w:pPr>
              <w:cnfStyle w:val="000000100000" w:firstRow="0" w:lastRow="0" w:firstColumn="0" w:lastColumn="0" w:oddVBand="0" w:evenVBand="0" w:oddHBand="1" w:evenHBand="0" w:firstRowFirstColumn="0" w:firstRowLastColumn="0" w:lastRowFirstColumn="0" w:lastRowLastColumn="0"/>
            </w:pPr>
            <w:r>
              <w:t>request created</w:t>
            </w:r>
          </w:p>
        </w:tc>
      </w:tr>
      <w:tr w:rsidR="00AA1AE6" w14:paraId="53A4DEDB"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64B1122" w14:textId="77777777" w:rsidR="007F5D53" w:rsidRDefault="007F5D53">
            <w:r>
              <w:t>UT-RPT-004</w:t>
            </w:r>
          </w:p>
        </w:tc>
        <w:tc>
          <w:tcPr>
            <w:tcW w:w="2880" w:type="dxa"/>
            <w:shd w:val="clear" w:color="auto" w:fill="ECF0F1"/>
          </w:tcPr>
          <w:p w14:paraId="18DD2FFA" w14:textId="77777777" w:rsidR="007F5D53" w:rsidRDefault="007F5D53">
            <w:pPr>
              <w:cnfStyle w:val="000000010000" w:firstRow="0" w:lastRow="0" w:firstColumn="0" w:lastColumn="0" w:oddVBand="0" w:evenVBand="0" w:oddHBand="0" w:evenHBand="1" w:firstRowFirstColumn="0" w:firstRowLastColumn="0" w:lastRowFirstColumn="0" w:lastRowLastColumn="0"/>
            </w:pPr>
            <w:r>
              <w:t>custom missing start date</w:t>
            </w:r>
          </w:p>
        </w:tc>
        <w:tc>
          <w:tcPr>
            <w:tcW w:w="2880" w:type="dxa"/>
            <w:shd w:val="clear" w:color="auto" w:fill="ECF0F1"/>
          </w:tcPr>
          <w:p w14:paraId="78864F80"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validation error</w:t>
            </w:r>
          </w:p>
        </w:tc>
      </w:tr>
      <w:tr w:rsidR="00AA1AE6" w14:paraId="38AC56D5"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064D0C" w14:textId="77777777" w:rsidR="007F5D53" w:rsidRDefault="007F5D53">
            <w:r>
              <w:t>UT-RPT-005</w:t>
            </w:r>
          </w:p>
        </w:tc>
        <w:tc>
          <w:tcPr>
            <w:tcW w:w="2880" w:type="dxa"/>
          </w:tcPr>
          <w:p w14:paraId="47C6CF3A" w14:textId="77777777" w:rsidR="007F5D53" w:rsidRDefault="007F5D53">
            <w:pPr>
              <w:cnfStyle w:val="000000100000" w:firstRow="0" w:lastRow="0" w:firstColumn="0" w:lastColumn="0" w:oddVBand="0" w:evenVBand="0" w:oddHBand="1" w:evenHBand="0" w:firstRowFirstColumn="0" w:firstRowLastColumn="0" w:lastRowFirstColumn="0" w:lastRowLastColumn="0"/>
            </w:pPr>
            <w:r>
              <w:t>start date after end date</w:t>
            </w:r>
          </w:p>
        </w:tc>
        <w:tc>
          <w:tcPr>
            <w:tcW w:w="2880" w:type="dxa"/>
          </w:tcPr>
          <w:p w14:paraId="3108C64D"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validation/business error</w:t>
            </w:r>
          </w:p>
        </w:tc>
      </w:tr>
      <w:tr w:rsidR="00AA1AE6" w14:paraId="1806273C"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68C0192" w14:textId="77777777" w:rsidR="007F5D53" w:rsidRDefault="007F5D53">
            <w:r>
              <w:t>UT-RPT-006</w:t>
            </w:r>
          </w:p>
        </w:tc>
        <w:tc>
          <w:tcPr>
            <w:tcW w:w="2880" w:type="dxa"/>
            <w:shd w:val="clear" w:color="auto" w:fill="ECF0F1"/>
          </w:tcPr>
          <w:p w14:paraId="04250FDD" w14:textId="77777777" w:rsidR="007F5D53" w:rsidRDefault="007F5D53">
            <w:pPr>
              <w:cnfStyle w:val="000000010000" w:firstRow="0" w:lastRow="0" w:firstColumn="0" w:lastColumn="0" w:oddVBand="0" w:evenVBand="0" w:oddHBand="0" w:evenHBand="1" w:firstRowFirstColumn="0" w:firstRowLastColumn="0" w:lastRowFirstColumn="0" w:lastRowLastColumn="0"/>
            </w:pPr>
            <w:r>
              <w:t>idempotency hit</w:t>
            </w:r>
          </w:p>
        </w:tc>
        <w:tc>
          <w:tcPr>
            <w:tcW w:w="2880" w:type="dxa"/>
            <w:shd w:val="clear" w:color="auto" w:fill="ECF0F1"/>
          </w:tcPr>
          <w:p w14:paraId="1CDE5240" w14:textId="77777777" w:rsidR="007F5D53" w:rsidRDefault="007F5D53">
            <w:pPr>
              <w:cnfStyle w:val="000000010000" w:firstRow="0" w:lastRow="0" w:firstColumn="0" w:lastColumn="0" w:oddVBand="0" w:evenVBand="0" w:oddHBand="0" w:evenHBand="1" w:firstRowFirstColumn="0" w:firstRowLastColumn="0" w:lastRowFirstColumn="0" w:lastRowLastColumn="0"/>
            </w:pPr>
            <w:r>
              <w:t>stored response returned</w:t>
            </w:r>
          </w:p>
        </w:tc>
      </w:tr>
    </w:tbl>
    <w:p w14:paraId="3F1BF54D" w14:textId="77777777" w:rsidR="007F5D53" w:rsidRDefault="007F5D53"/>
    <w:p w14:paraId="2E9E4FE8" w14:textId="77777777" w:rsidR="007F5D53" w:rsidRDefault="007F5D53">
      <w:pPr>
        <w:pStyle w:val="Heading4"/>
      </w:pPr>
      <w:r>
        <w:t>19.2.11 Authorization Decision Service</w:t>
      </w:r>
    </w:p>
    <w:tbl>
      <w:tblPr>
        <w:tblStyle w:val="LightGrid-Accent1"/>
        <w:tblW w:w="0" w:type="auto"/>
        <w:tblLook w:val="04A0" w:firstRow="1" w:lastRow="0" w:firstColumn="1" w:lastColumn="0" w:noHBand="0" w:noVBand="1"/>
      </w:tblPr>
      <w:tblGrid>
        <w:gridCol w:w="2880"/>
        <w:gridCol w:w="2880"/>
        <w:gridCol w:w="2880"/>
      </w:tblGrid>
      <w:tr w:rsidR="00AA1AE6" w14:paraId="32E994A3"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0A6C5552" w14:textId="77777777" w:rsidR="007F5D53" w:rsidRDefault="007F5D53">
            <w:r>
              <w:rPr>
                <w:color w:val="FFFFFF"/>
                <w:sz w:val="20"/>
              </w:rPr>
              <w:t>Test Case ID</w:t>
            </w:r>
          </w:p>
        </w:tc>
        <w:tc>
          <w:tcPr>
            <w:tcW w:w="2880" w:type="dxa"/>
            <w:shd w:val="clear" w:color="auto" w:fill="34495E"/>
          </w:tcPr>
          <w:p w14:paraId="7911DCB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3D4C4B1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1A6A1104"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7FE8A" w14:textId="77777777" w:rsidR="007F5D53" w:rsidRDefault="007F5D53">
            <w:r>
              <w:t>UT-ADEC-001</w:t>
            </w:r>
          </w:p>
        </w:tc>
        <w:tc>
          <w:tcPr>
            <w:tcW w:w="2880" w:type="dxa"/>
          </w:tcPr>
          <w:p w14:paraId="55ECDF5B"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 request eligible</w:t>
            </w:r>
          </w:p>
        </w:tc>
        <w:tc>
          <w:tcPr>
            <w:tcW w:w="2880" w:type="dxa"/>
          </w:tcPr>
          <w:p w14:paraId="7B417D1F" w14:textId="77777777" w:rsidR="007F5D53" w:rsidRDefault="007F5D53">
            <w:pPr>
              <w:cnfStyle w:val="000000100000" w:firstRow="0" w:lastRow="0" w:firstColumn="0" w:lastColumn="0" w:oddVBand="0" w:evenVBand="0" w:oddHBand="1" w:evenHBand="0" w:firstRowFirstColumn="0" w:firstRowLastColumn="0" w:lastRowFirstColumn="0" w:lastRowLastColumn="0"/>
            </w:pPr>
            <w:r>
              <w:t>approve</w:t>
            </w:r>
          </w:p>
        </w:tc>
      </w:tr>
      <w:tr w:rsidR="00AA1AE6" w14:paraId="73C4E999"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21B7894" w14:textId="77777777" w:rsidR="007F5D53" w:rsidRDefault="007F5D53">
            <w:r>
              <w:t>UT-ADEC-002</w:t>
            </w:r>
          </w:p>
        </w:tc>
        <w:tc>
          <w:tcPr>
            <w:tcW w:w="2880" w:type="dxa"/>
            <w:shd w:val="clear" w:color="auto" w:fill="ECF0F1"/>
          </w:tcPr>
          <w:p w14:paraId="22EDB376"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 request not eligible</w:t>
            </w:r>
          </w:p>
        </w:tc>
        <w:tc>
          <w:tcPr>
            <w:tcW w:w="2880" w:type="dxa"/>
            <w:shd w:val="clear" w:color="auto" w:fill="ECF0F1"/>
          </w:tcPr>
          <w:p w14:paraId="140A8CB6" w14:textId="77777777" w:rsidR="007F5D53" w:rsidRDefault="007F5D53">
            <w:pPr>
              <w:cnfStyle w:val="000000010000" w:firstRow="0" w:lastRow="0" w:firstColumn="0" w:lastColumn="0" w:oddVBand="0" w:evenVBand="0" w:oddHBand="0" w:evenHBand="1" w:firstRowFirstColumn="0" w:firstRowLastColumn="0" w:lastRowFirstColumn="0" w:lastRowLastColumn="0"/>
            </w:pPr>
            <w:r>
              <w:t>decline</w:t>
            </w:r>
          </w:p>
        </w:tc>
      </w:tr>
      <w:tr w:rsidR="00AA1AE6" w14:paraId="6CFDE134"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2775C" w14:textId="77777777" w:rsidR="007F5D53" w:rsidRDefault="007F5D53">
            <w:r>
              <w:t>UT-ADEC-003</w:t>
            </w:r>
          </w:p>
        </w:tc>
        <w:tc>
          <w:tcPr>
            <w:tcW w:w="2880" w:type="dxa"/>
          </w:tcPr>
          <w:p w14:paraId="64E9EA19"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linkage</w:t>
            </w:r>
          </w:p>
        </w:tc>
        <w:tc>
          <w:tcPr>
            <w:tcW w:w="2880" w:type="dxa"/>
          </w:tcPr>
          <w:p w14:paraId="7CC6AD93" w14:textId="77777777" w:rsidR="007F5D53" w:rsidRDefault="007F5D53">
            <w:pPr>
              <w:cnfStyle w:val="000000100000" w:firstRow="0" w:lastRow="0" w:firstColumn="0" w:lastColumn="0" w:oddVBand="0" w:evenVBand="0" w:oddHBand="1" w:evenHBand="0" w:firstRowFirstColumn="0" w:firstRowLastColumn="0" w:lastRowFirstColumn="0" w:lastRowLastColumn="0"/>
            </w:pPr>
            <w:r>
              <w:t>reject/decline per policy</w:t>
            </w:r>
          </w:p>
        </w:tc>
      </w:tr>
      <w:tr w:rsidR="00AA1AE6" w14:paraId="50707F49"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2B56B05" w14:textId="77777777" w:rsidR="007F5D53" w:rsidRDefault="007F5D53">
            <w:r>
              <w:t>UT-ADEC-004</w:t>
            </w:r>
          </w:p>
        </w:tc>
        <w:tc>
          <w:tcPr>
            <w:tcW w:w="2880" w:type="dxa"/>
            <w:shd w:val="clear" w:color="auto" w:fill="ECF0F1"/>
          </w:tcPr>
          <w:p w14:paraId="64D784A4" w14:textId="77777777" w:rsidR="007F5D53" w:rsidRDefault="007F5D53">
            <w:pPr>
              <w:cnfStyle w:val="000000010000" w:firstRow="0" w:lastRow="0" w:firstColumn="0" w:lastColumn="0" w:oddVBand="0" w:evenVBand="0" w:oddHBand="0" w:evenHBand="1" w:firstRowFirstColumn="0" w:firstRowLastColumn="0" w:lastRowFirstColumn="0" w:lastRowLastColumn="0"/>
            </w:pPr>
            <w:r>
              <w:t>summary upsert fails</w:t>
            </w:r>
          </w:p>
        </w:tc>
        <w:tc>
          <w:tcPr>
            <w:tcW w:w="2880" w:type="dxa"/>
            <w:shd w:val="clear" w:color="auto" w:fill="ECF0F1"/>
          </w:tcPr>
          <w:p w14:paraId="3B088203" w14:textId="77777777" w:rsidR="007F5D53" w:rsidRDefault="007F5D53">
            <w:pPr>
              <w:cnfStyle w:val="000000010000" w:firstRow="0" w:lastRow="0" w:firstColumn="0" w:lastColumn="0" w:oddVBand="0" w:evenVBand="0" w:oddHBand="0" w:evenHBand="1" w:firstRowFirstColumn="0" w:firstRowLastColumn="0" w:lastRowFirstColumn="0" w:lastRowLastColumn="0"/>
            </w:pPr>
            <w:r>
              <w:t>rollback and failure</w:t>
            </w:r>
          </w:p>
        </w:tc>
      </w:tr>
      <w:tr w:rsidR="00AA1AE6" w14:paraId="13266985"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FF754" w14:textId="77777777" w:rsidR="007F5D53" w:rsidRDefault="007F5D53">
            <w:r>
              <w:t>UT-ADEC-005</w:t>
            </w:r>
          </w:p>
        </w:tc>
        <w:tc>
          <w:tcPr>
            <w:tcW w:w="2880" w:type="dxa"/>
          </w:tcPr>
          <w:p w14:paraId="735002E4" w14:textId="77777777" w:rsidR="007F5D53" w:rsidRDefault="007F5D53">
            <w:pPr>
              <w:cnfStyle w:val="000000100000" w:firstRow="0" w:lastRow="0" w:firstColumn="0" w:lastColumn="0" w:oddVBand="0" w:evenVBand="0" w:oddHBand="1" w:evenHBand="0" w:firstRowFirstColumn="0" w:firstRowLastColumn="0" w:lastRowFirstColumn="0" w:lastRowLastColumn="0"/>
            </w:pPr>
            <w:r>
              <w:t>idempotency hit</w:t>
            </w:r>
          </w:p>
        </w:tc>
        <w:tc>
          <w:tcPr>
            <w:tcW w:w="2880" w:type="dxa"/>
          </w:tcPr>
          <w:p w14:paraId="5F8BD991" w14:textId="77777777" w:rsidR="007F5D53" w:rsidRDefault="007F5D53">
            <w:pPr>
              <w:cnfStyle w:val="000000100000" w:firstRow="0" w:lastRow="0" w:firstColumn="0" w:lastColumn="0" w:oddVBand="0" w:evenVBand="0" w:oddHBand="1" w:evenHBand="0" w:firstRowFirstColumn="0" w:firstRowLastColumn="0" w:lastRowFirstColumn="0" w:lastRowLastColumn="0"/>
            </w:pPr>
            <w:r>
              <w:t>stored response returned</w:t>
            </w:r>
          </w:p>
        </w:tc>
      </w:tr>
    </w:tbl>
    <w:p w14:paraId="43AABEA0" w14:textId="77777777" w:rsidR="007F5D53" w:rsidRDefault="007F5D53"/>
    <w:p w14:paraId="085FD985" w14:textId="77777777" w:rsidR="007F5D53" w:rsidRDefault="007F5D53">
      <w:pPr>
        <w:pStyle w:val="Heading3"/>
      </w:pPr>
      <w:r>
        <w:t>19.3 Integration Test Scenarios</w:t>
      </w:r>
    </w:p>
    <w:p w14:paraId="60286B2D" w14:textId="77777777" w:rsidR="007F5D53" w:rsidRDefault="007F5D53">
      <w:pPr>
        <w:pStyle w:val="Heading4"/>
      </w:pPr>
      <w:r>
        <w:t>19.3.1 API + Database Integration</w:t>
      </w:r>
    </w:p>
    <w:tbl>
      <w:tblPr>
        <w:tblStyle w:val="LightGrid-Accent1"/>
        <w:tblW w:w="0" w:type="auto"/>
        <w:tblLook w:val="04A0" w:firstRow="1" w:lastRow="0" w:firstColumn="1" w:lastColumn="0" w:noHBand="0" w:noVBand="1"/>
      </w:tblPr>
      <w:tblGrid>
        <w:gridCol w:w="2880"/>
        <w:gridCol w:w="2880"/>
        <w:gridCol w:w="2880"/>
      </w:tblGrid>
      <w:tr w:rsidR="00AA1AE6" w14:paraId="2CA6913C"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09A48F78" w14:textId="77777777" w:rsidR="007F5D53" w:rsidRDefault="007F5D53">
            <w:r>
              <w:rPr>
                <w:color w:val="FFFFFF"/>
                <w:sz w:val="20"/>
              </w:rPr>
              <w:t>Test Case ID</w:t>
            </w:r>
          </w:p>
        </w:tc>
        <w:tc>
          <w:tcPr>
            <w:tcW w:w="2880" w:type="dxa"/>
            <w:shd w:val="clear" w:color="auto" w:fill="34495E"/>
          </w:tcPr>
          <w:p w14:paraId="0920943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41E2962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2D0C9F6E"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1E8071" w14:textId="77777777" w:rsidR="007F5D53" w:rsidRDefault="007F5D53">
            <w:r>
              <w:t>IT-DB-001</w:t>
            </w:r>
          </w:p>
        </w:tc>
        <w:tc>
          <w:tcPr>
            <w:tcW w:w="2880" w:type="dxa"/>
          </w:tcPr>
          <w:p w14:paraId="66323A20" w14:textId="77777777" w:rsidR="007F5D53" w:rsidRDefault="007F5D53">
            <w:pPr>
              <w:cnfStyle w:val="000000100000" w:firstRow="0" w:lastRow="0" w:firstColumn="0" w:lastColumn="0" w:oddVBand="0" w:evenVBand="0" w:oddHBand="1" w:evenHBand="0" w:firstRowFirstColumn="0" w:firstRowLastColumn="0" w:lastRowFirstColumn="0" w:lastRowLastColumn="0"/>
            </w:pPr>
            <w:r>
              <w:t>create user persists row</w:t>
            </w:r>
          </w:p>
        </w:tc>
        <w:tc>
          <w:tcPr>
            <w:tcW w:w="2880" w:type="dxa"/>
          </w:tcPr>
          <w:p w14:paraId="2FECDDFA" w14:textId="77777777" w:rsidR="007F5D53" w:rsidRDefault="007F5D53">
            <w:pPr>
              <w:cnfStyle w:val="000000100000" w:firstRow="0" w:lastRow="0" w:firstColumn="0" w:lastColumn="0" w:oddVBand="0" w:evenVBand="0" w:oddHBand="1" w:evenHBand="0" w:firstRowFirstColumn="0" w:firstRowLastColumn="0" w:lastRowFirstColumn="0" w:lastRowLastColumn="0"/>
            </w:pPr>
            <w:r>
              <w:t>DB row inserted</w:t>
            </w:r>
          </w:p>
        </w:tc>
      </w:tr>
      <w:tr w:rsidR="00AA1AE6" w14:paraId="59718815"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84D101B" w14:textId="77777777" w:rsidR="007F5D53" w:rsidRDefault="007F5D53">
            <w:r>
              <w:t>IT-DB-002</w:t>
            </w:r>
          </w:p>
        </w:tc>
        <w:tc>
          <w:tcPr>
            <w:tcW w:w="2880" w:type="dxa"/>
            <w:shd w:val="clear" w:color="auto" w:fill="ECF0F1"/>
          </w:tcPr>
          <w:p w14:paraId="1F6FD126" w14:textId="77777777" w:rsidR="007F5D53" w:rsidRDefault="007F5D53">
            <w:pPr>
              <w:cnfStyle w:val="000000010000" w:firstRow="0" w:lastRow="0" w:firstColumn="0" w:lastColumn="0" w:oddVBand="0" w:evenVBand="0" w:oddHBand="0" w:evenHBand="1" w:firstRowFirstColumn="0" w:firstRowLastColumn="0" w:lastRowFirstColumn="0" w:lastRowLastColumn="0"/>
            </w:pPr>
            <w:r>
              <w:t xml:space="preserve">account inquiry returns </w:t>
            </w:r>
            <w:r>
              <w:lastRenderedPageBreak/>
              <w:t>joined data</w:t>
            </w:r>
          </w:p>
        </w:tc>
        <w:tc>
          <w:tcPr>
            <w:tcW w:w="2880" w:type="dxa"/>
            <w:shd w:val="clear" w:color="auto" w:fill="ECF0F1"/>
          </w:tcPr>
          <w:p w14:paraId="1FB76384" w14:textId="77777777" w:rsidR="007F5D53" w:rsidRDefault="007F5D53">
            <w:pPr>
              <w:cnfStyle w:val="000000010000" w:firstRow="0" w:lastRow="0" w:firstColumn="0" w:lastColumn="0" w:oddVBand="0" w:evenVBand="0" w:oddHBand="0" w:evenHBand="1" w:firstRowFirstColumn="0" w:firstRowLastColumn="0" w:lastRowFirstColumn="0" w:lastRowLastColumn="0"/>
            </w:pPr>
            <w:r>
              <w:lastRenderedPageBreak/>
              <w:t xml:space="preserve">account and customer </w:t>
            </w:r>
            <w:r>
              <w:lastRenderedPageBreak/>
              <w:t>returned</w:t>
            </w:r>
          </w:p>
        </w:tc>
      </w:tr>
      <w:tr w:rsidR="00AA1AE6" w14:paraId="1B55DDE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E7241" w14:textId="77777777" w:rsidR="007F5D53" w:rsidRDefault="007F5D53">
            <w:r>
              <w:lastRenderedPageBreak/>
              <w:t>IT-DB-003</w:t>
            </w:r>
          </w:p>
        </w:tc>
        <w:tc>
          <w:tcPr>
            <w:tcW w:w="2880" w:type="dxa"/>
          </w:tcPr>
          <w:p w14:paraId="54F225A4"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 update increments versions</w:t>
            </w:r>
          </w:p>
        </w:tc>
        <w:tc>
          <w:tcPr>
            <w:tcW w:w="2880" w:type="dxa"/>
          </w:tcPr>
          <w:p w14:paraId="689AF27F" w14:textId="77777777" w:rsidR="007F5D53" w:rsidRDefault="007F5D53">
            <w:pPr>
              <w:cnfStyle w:val="000000100000" w:firstRow="0" w:lastRow="0" w:firstColumn="0" w:lastColumn="0" w:oddVBand="0" w:evenVBand="0" w:oddHBand="1" w:evenHBand="0" w:firstRowFirstColumn="0" w:firstRowLastColumn="0" w:lastRowFirstColumn="0" w:lastRowLastColumn="0"/>
            </w:pPr>
            <w:r>
              <w:t>versions increment</w:t>
            </w:r>
          </w:p>
        </w:tc>
      </w:tr>
      <w:tr w:rsidR="00AA1AE6" w14:paraId="12DA7CFE"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82E0895" w14:textId="77777777" w:rsidR="007F5D53" w:rsidRDefault="007F5D53">
            <w:r>
              <w:t>IT-DB-004</w:t>
            </w:r>
          </w:p>
        </w:tc>
        <w:tc>
          <w:tcPr>
            <w:tcW w:w="2880" w:type="dxa"/>
            <w:shd w:val="clear" w:color="auto" w:fill="ECF0F1"/>
          </w:tcPr>
          <w:p w14:paraId="290C2208" w14:textId="77777777" w:rsidR="007F5D53" w:rsidRDefault="007F5D53">
            <w:pPr>
              <w:cnfStyle w:val="000000010000" w:firstRow="0" w:lastRow="0" w:firstColumn="0" w:lastColumn="0" w:oddVBand="0" w:evenVBand="0" w:oddHBand="0" w:evenHBand="1" w:firstRowFirstColumn="0" w:firstRowLastColumn="0" w:lastRowFirstColumn="0" w:lastRowLastColumn="0"/>
            </w:pPr>
            <w:r>
              <w:t>payment writes transaction and updates balance</w:t>
            </w:r>
          </w:p>
        </w:tc>
        <w:tc>
          <w:tcPr>
            <w:tcW w:w="2880" w:type="dxa"/>
            <w:shd w:val="clear" w:color="auto" w:fill="ECF0F1"/>
          </w:tcPr>
          <w:p w14:paraId="518267F2" w14:textId="77777777" w:rsidR="007F5D53" w:rsidRDefault="007F5D53">
            <w:pPr>
              <w:cnfStyle w:val="000000010000" w:firstRow="0" w:lastRow="0" w:firstColumn="0" w:lastColumn="0" w:oddVBand="0" w:evenVBand="0" w:oddHBand="0" w:evenHBand="1" w:firstRowFirstColumn="0" w:firstRowLastColumn="0" w:lastRowFirstColumn="0" w:lastRowLastColumn="0"/>
            </w:pPr>
            <w:r>
              <w:t>both persisted atomically</w:t>
            </w:r>
          </w:p>
        </w:tc>
      </w:tr>
      <w:tr w:rsidR="00AA1AE6" w14:paraId="71BF8654"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9DA16" w14:textId="77777777" w:rsidR="007F5D53" w:rsidRDefault="007F5D53">
            <w:r>
              <w:t>IT-DB-005</w:t>
            </w:r>
          </w:p>
        </w:tc>
        <w:tc>
          <w:tcPr>
            <w:tcW w:w="2880" w:type="dxa"/>
          </w:tcPr>
          <w:p w14:paraId="26307894" w14:textId="77777777" w:rsidR="007F5D53" w:rsidRDefault="007F5D53">
            <w:pPr>
              <w:cnfStyle w:val="000000100000" w:firstRow="0" w:lastRow="0" w:firstColumn="0" w:lastColumn="0" w:oddVBand="0" w:evenVBand="0" w:oddHBand="1" w:evenHBand="0" w:firstRowFirstColumn="0" w:firstRowLastColumn="0" w:lastRowFirstColumn="0" w:lastRowLastColumn="0"/>
            </w:pPr>
            <w:r>
              <w:t>card update persists valid fields only</w:t>
            </w:r>
          </w:p>
        </w:tc>
        <w:tc>
          <w:tcPr>
            <w:tcW w:w="2880" w:type="dxa"/>
          </w:tcPr>
          <w:p w14:paraId="2C8E7F89" w14:textId="77777777" w:rsidR="007F5D53" w:rsidRDefault="007F5D53">
            <w:pPr>
              <w:cnfStyle w:val="000000100000" w:firstRow="0" w:lastRow="0" w:firstColumn="0" w:lastColumn="0" w:oddVBand="0" w:evenVBand="0" w:oddHBand="1" w:evenHBand="0" w:firstRowFirstColumn="0" w:firstRowLastColumn="0" w:lastRowFirstColumn="0" w:lastRowLastColumn="0"/>
            </w:pPr>
            <w:r>
              <w:t>card row updated</w:t>
            </w:r>
          </w:p>
        </w:tc>
      </w:tr>
      <w:tr w:rsidR="00AA1AE6" w14:paraId="14441970"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B91435E" w14:textId="77777777" w:rsidR="007F5D53" w:rsidRDefault="007F5D53">
            <w:r>
              <w:t>IT-DB-006</w:t>
            </w:r>
          </w:p>
        </w:tc>
        <w:tc>
          <w:tcPr>
            <w:tcW w:w="2880" w:type="dxa"/>
            <w:shd w:val="clear" w:color="auto" w:fill="ECF0F1"/>
          </w:tcPr>
          <w:p w14:paraId="6ED25AEA" w14:textId="77777777" w:rsidR="007F5D53" w:rsidRDefault="007F5D53">
            <w:pPr>
              <w:cnfStyle w:val="000000010000" w:firstRow="0" w:lastRow="0" w:firstColumn="0" w:lastColumn="0" w:oddVBand="0" w:evenVBand="0" w:oddHBand="0" w:evenHBand="1" w:firstRowFirstColumn="0" w:firstRowLastColumn="0" w:lastRowFirstColumn="0" w:lastRowLastColumn="0"/>
            </w:pPr>
            <w:r>
              <w:t>add transaction persists linkage-based record</w:t>
            </w:r>
          </w:p>
        </w:tc>
        <w:tc>
          <w:tcPr>
            <w:tcW w:w="2880" w:type="dxa"/>
            <w:shd w:val="clear" w:color="auto" w:fill="ECF0F1"/>
          </w:tcPr>
          <w:p w14:paraId="16F6C72F" w14:textId="77777777" w:rsidR="007F5D53" w:rsidRDefault="007F5D53">
            <w:pPr>
              <w:cnfStyle w:val="000000010000" w:firstRow="0" w:lastRow="0" w:firstColumn="0" w:lastColumn="0" w:oddVBand="0" w:evenVBand="0" w:oddHBand="0" w:evenHBand="1" w:firstRowFirstColumn="0" w:firstRowLastColumn="0" w:lastRowFirstColumn="0" w:lastRowLastColumn="0"/>
            </w:pPr>
            <w:r>
              <w:t>row inserted</w:t>
            </w:r>
          </w:p>
        </w:tc>
      </w:tr>
      <w:tr w:rsidR="00AA1AE6" w14:paraId="390A300A"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909C7B" w14:textId="77777777" w:rsidR="007F5D53" w:rsidRDefault="007F5D53">
            <w:r>
              <w:t>IT-DB-007</w:t>
            </w:r>
          </w:p>
        </w:tc>
        <w:tc>
          <w:tcPr>
            <w:tcW w:w="2880" w:type="dxa"/>
          </w:tcPr>
          <w:p w14:paraId="2DCFD667" w14:textId="77777777" w:rsidR="007F5D53" w:rsidRDefault="007F5D53">
            <w:pPr>
              <w:cnfStyle w:val="000000100000" w:firstRow="0" w:lastRow="0" w:firstColumn="0" w:lastColumn="0" w:oddVBand="0" w:evenVBand="0" w:oddHBand="1" w:evenHBand="0" w:firstRowFirstColumn="0" w:firstRowLastColumn="0" w:lastRowFirstColumn="0" w:lastRowLastColumn="0"/>
            </w:pPr>
            <w:r>
              <w:t>fraud mark inserts fraud record and updates flag</w:t>
            </w:r>
          </w:p>
        </w:tc>
        <w:tc>
          <w:tcPr>
            <w:tcW w:w="2880" w:type="dxa"/>
          </w:tcPr>
          <w:p w14:paraId="1960FE58" w14:textId="77777777" w:rsidR="007F5D53" w:rsidRDefault="007F5D53">
            <w:pPr>
              <w:cnfStyle w:val="000000100000" w:firstRow="0" w:lastRow="0" w:firstColumn="0" w:lastColumn="0" w:oddVBand="0" w:evenVBand="0" w:oddHBand="1" w:evenHBand="0" w:firstRowFirstColumn="0" w:firstRowLastColumn="0" w:lastRowFirstColumn="0" w:lastRowLastColumn="0"/>
            </w:pPr>
            <w:r>
              <w:t>both persisted</w:t>
            </w:r>
          </w:p>
        </w:tc>
      </w:tr>
      <w:tr w:rsidR="00AA1AE6" w14:paraId="26D70B3E"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6E1C0B4" w14:textId="77777777" w:rsidR="007F5D53" w:rsidRDefault="007F5D53">
            <w:r>
              <w:t>IT-DB-008</w:t>
            </w:r>
          </w:p>
        </w:tc>
        <w:tc>
          <w:tcPr>
            <w:tcW w:w="2880" w:type="dxa"/>
            <w:shd w:val="clear" w:color="auto" w:fill="ECF0F1"/>
          </w:tcPr>
          <w:p w14:paraId="2DAAA7C3" w14:textId="77777777" w:rsidR="007F5D53" w:rsidRDefault="007F5D53">
            <w:pPr>
              <w:cnfStyle w:val="000000010000" w:firstRow="0" w:lastRow="0" w:firstColumn="0" w:lastColumn="0" w:oddVBand="0" w:evenVBand="0" w:oddHBand="0" w:evenHBand="1" w:firstRowFirstColumn="0" w:firstRowLastColumn="0" w:lastRowFirstColumn="0" w:lastRowLastColumn="0"/>
            </w:pPr>
            <w:r>
              <w:t>report request persists request row</w:t>
            </w:r>
          </w:p>
        </w:tc>
        <w:tc>
          <w:tcPr>
            <w:tcW w:w="2880" w:type="dxa"/>
            <w:shd w:val="clear" w:color="auto" w:fill="ECF0F1"/>
          </w:tcPr>
          <w:p w14:paraId="06F2ACAD" w14:textId="77777777" w:rsidR="007F5D53" w:rsidRDefault="007F5D53">
            <w:pPr>
              <w:cnfStyle w:val="000000010000" w:firstRow="0" w:lastRow="0" w:firstColumn="0" w:lastColumn="0" w:oddVBand="0" w:evenVBand="0" w:oddHBand="0" w:evenHBand="1" w:firstRowFirstColumn="0" w:firstRowLastColumn="0" w:lastRowFirstColumn="0" w:lastRowLastColumn="0"/>
            </w:pPr>
            <w:r>
              <w:t>request inserted</w:t>
            </w:r>
          </w:p>
        </w:tc>
      </w:tr>
    </w:tbl>
    <w:p w14:paraId="22D70B50" w14:textId="77777777" w:rsidR="007F5D53" w:rsidRDefault="007F5D53"/>
    <w:p w14:paraId="2ED9C1F9" w14:textId="77777777" w:rsidR="007F5D53" w:rsidRDefault="007F5D53">
      <w:pPr>
        <w:pStyle w:val="Heading4"/>
      </w:pPr>
      <w:r>
        <w:t>19.3.2 Idempotency Integration</w:t>
      </w:r>
    </w:p>
    <w:tbl>
      <w:tblPr>
        <w:tblStyle w:val="LightGrid-Accent1"/>
        <w:tblW w:w="0" w:type="auto"/>
        <w:tblLook w:val="04A0" w:firstRow="1" w:lastRow="0" w:firstColumn="1" w:lastColumn="0" w:noHBand="0" w:noVBand="1"/>
      </w:tblPr>
      <w:tblGrid>
        <w:gridCol w:w="2880"/>
        <w:gridCol w:w="2880"/>
        <w:gridCol w:w="2880"/>
      </w:tblGrid>
      <w:tr w:rsidR="00AA1AE6" w14:paraId="7A7EF914"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72F332FD" w14:textId="77777777" w:rsidR="007F5D53" w:rsidRDefault="007F5D53">
            <w:r>
              <w:rPr>
                <w:color w:val="FFFFFF"/>
                <w:sz w:val="20"/>
              </w:rPr>
              <w:t>Test Case ID</w:t>
            </w:r>
          </w:p>
        </w:tc>
        <w:tc>
          <w:tcPr>
            <w:tcW w:w="2880" w:type="dxa"/>
            <w:shd w:val="clear" w:color="auto" w:fill="34495E"/>
          </w:tcPr>
          <w:p w14:paraId="76F8035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23A48B4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62E43A7B"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266481" w14:textId="77777777" w:rsidR="007F5D53" w:rsidRDefault="007F5D53">
            <w:r>
              <w:t>IT-IDEM-001</w:t>
            </w:r>
          </w:p>
        </w:tc>
        <w:tc>
          <w:tcPr>
            <w:tcW w:w="2880" w:type="dxa"/>
          </w:tcPr>
          <w:p w14:paraId="7FEAACF5" w14:textId="77777777" w:rsidR="007F5D53" w:rsidRDefault="007F5D53">
            <w:pPr>
              <w:cnfStyle w:val="000000100000" w:firstRow="0" w:lastRow="0" w:firstColumn="0" w:lastColumn="0" w:oddVBand="0" w:evenVBand="0" w:oddHBand="1" w:evenHBand="0" w:firstRowFirstColumn="0" w:firstRowLastColumn="0" w:lastRowFirstColumn="0" w:lastRowLastColumn="0"/>
            </w:pPr>
            <w:r>
              <w:t>resend same bill payment with same key</w:t>
            </w:r>
          </w:p>
        </w:tc>
        <w:tc>
          <w:tcPr>
            <w:tcW w:w="2880" w:type="dxa"/>
          </w:tcPr>
          <w:p w14:paraId="68FA3C32" w14:textId="77777777" w:rsidR="007F5D53" w:rsidRDefault="007F5D53">
            <w:pPr>
              <w:cnfStyle w:val="000000100000" w:firstRow="0" w:lastRow="0" w:firstColumn="0" w:lastColumn="0" w:oddVBand="0" w:evenVBand="0" w:oddHBand="1" w:evenHBand="0" w:firstRowFirstColumn="0" w:firstRowLastColumn="0" w:lastRowFirstColumn="0" w:lastRowLastColumn="0"/>
            </w:pPr>
            <w:r>
              <w:t>same response, no duplicate</w:t>
            </w:r>
          </w:p>
        </w:tc>
      </w:tr>
      <w:tr w:rsidR="00AA1AE6" w14:paraId="042E7D38"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8A4653C" w14:textId="77777777" w:rsidR="007F5D53" w:rsidRDefault="007F5D53">
            <w:r>
              <w:t>IT-IDEM-002</w:t>
            </w:r>
          </w:p>
        </w:tc>
        <w:tc>
          <w:tcPr>
            <w:tcW w:w="2880" w:type="dxa"/>
            <w:shd w:val="clear" w:color="auto" w:fill="ECF0F1"/>
          </w:tcPr>
          <w:p w14:paraId="05CCA5DD" w14:textId="77777777" w:rsidR="007F5D53" w:rsidRDefault="007F5D53">
            <w:pPr>
              <w:cnfStyle w:val="000000010000" w:firstRow="0" w:lastRow="0" w:firstColumn="0" w:lastColumn="0" w:oddVBand="0" w:evenVBand="0" w:oddHBand="0" w:evenHBand="1" w:firstRowFirstColumn="0" w:firstRowLastColumn="0" w:lastRowFirstColumn="0" w:lastRowLastColumn="0"/>
            </w:pPr>
            <w:r>
              <w:t>resend add transaction with same key</w:t>
            </w:r>
          </w:p>
        </w:tc>
        <w:tc>
          <w:tcPr>
            <w:tcW w:w="2880" w:type="dxa"/>
            <w:shd w:val="clear" w:color="auto" w:fill="ECF0F1"/>
          </w:tcPr>
          <w:p w14:paraId="1703B474" w14:textId="77777777" w:rsidR="007F5D53" w:rsidRDefault="007F5D53">
            <w:pPr>
              <w:cnfStyle w:val="000000010000" w:firstRow="0" w:lastRow="0" w:firstColumn="0" w:lastColumn="0" w:oddVBand="0" w:evenVBand="0" w:oddHBand="0" w:evenHBand="1" w:firstRowFirstColumn="0" w:firstRowLastColumn="0" w:lastRowFirstColumn="0" w:lastRowLastColumn="0"/>
            </w:pPr>
            <w:r>
              <w:t>same response</w:t>
            </w:r>
          </w:p>
        </w:tc>
      </w:tr>
      <w:tr w:rsidR="00AA1AE6" w14:paraId="4E1C8C67"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866DDE" w14:textId="77777777" w:rsidR="007F5D53" w:rsidRDefault="007F5D53">
            <w:r>
              <w:t>IT-IDEM-003</w:t>
            </w:r>
          </w:p>
        </w:tc>
        <w:tc>
          <w:tcPr>
            <w:tcW w:w="2880" w:type="dxa"/>
          </w:tcPr>
          <w:p w14:paraId="6E318AAE" w14:textId="77777777" w:rsidR="007F5D53" w:rsidRDefault="007F5D53">
            <w:pPr>
              <w:cnfStyle w:val="000000100000" w:firstRow="0" w:lastRow="0" w:firstColumn="0" w:lastColumn="0" w:oddVBand="0" w:evenVBand="0" w:oddHBand="1" w:evenHBand="0" w:firstRowFirstColumn="0" w:firstRowLastColumn="0" w:lastRowFirstColumn="0" w:lastRowLastColumn="0"/>
            </w:pPr>
            <w:r>
              <w:t>same key different payload</w:t>
            </w:r>
          </w:p>
        </w:tc>
        <w:tc>
          <w:tcPr>
            <w:tcW w:w="2880" w:type="dxa"/>
          </w:tcPr>
          <w:p w14:paraId="7DA2156A"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conflict</w:t>
            </w:r>
          </w:p>
        </w:tc>
      </w:tr>
      <w:tr w:rsidR="00AA1AE6" w14:paraId="4487F74B"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8431FDD" w14:textId="77777777" w:rsidR="007F5D53" w:rsidRDefault="007F5D53">
            <w:r>
              <w:t>IT-IDEM-004</w:t>
            </w:r>
          </w:p>
        </w:tc>
        <w:tc>
          <w:tcPr>
            <w:tcW w:w="2880" w:type="dxa"/>
            <w:shd w:val="clear" w:color="auto" w:fill="ECF0F1"/>
          </w:tcPr>
          <w:p w14:paraId="022A2FF7" w14:textId="77777777" w:rsidR="007F5D53" w:rsidRDefault="007F5D53">
            <w:pPr>
              <w:cnfStyle w:val="000000010000" w:firstRow="0" w:lastRow="0" w:firstColumn="0" w:lastColumn="0" w:oddVBand="0" w:evenVBand="0" w:oddHBand="0" w:evenHBand="1" w:firstRowFirstColumn="0" w:firstRowLastColumn="0" w:lastRowFirstColumn="0" w:lastRowLastColumn="0"/>
            </w:pPr>
            <w:r>
              <w:t>same fraud mark repeated</w:t>
            </w:r>
          </w:p>
        </w:tc>
        <w:tc>
          <w:tcPr>
            <w:tcW w:w="2880" w:type="dxa"/>
            <w:shd w:val="clear" w:color="auto" w:fill="ECF0F1"/>
          </w:tcPr>
          <w:p w14:paraId="277EBF91" w14:textId="77777777" w:rsidR="007F5D53" w:rsidRDefault="007F5D53">
            <w:pPr>
              <w:cnfStyle w:val="000000010000" w:firstRow="0" w:lastRow="0" w:firstColumn="0" w:lastColumn="0" w:oddVBand="0" w:evenVBand="0" w:oddHBand="0" w:evenHBand="1" w:firstRowFirstColumn="0" w:firstRowLastColumn="0" w:lastRowFirstColumn="0" w:lastRowLastColumn="0"/>
            </w:pPr>
            <w:r>
              <w:t>same safe response</w:t>
            </w:r>
          </w:p>
        </w:tc>
      </w:tr>
    </w:tbl>
    <w:p w14:paraId="2F26CC04" w14:textId="77777777" w:rsidR="007F5D53" w:rsidRDefault="007F5D53"/>
    <w:p w14:paraId="7E6D9223" w14:textId="77777777" w:rsidR="007F5D53" w:rsidRDefault="007F5D53">
      <w:pPr>
        <w:pStyle w:val="Heading4"/>
      </w:pPr>
      <w:r>
        <w:t>19.3.3 Concurrency Integration</w:t>
      </w:r>
    </w:p>
    <w:tbl>
      <w:tblPr>
        <w:tblStyle w:val="LightGrid-Accent1"/>
        <w:tblW w:w="0" w:type="auto"/>
        <w:tblLook w:val="04A0" w:firstRow="1" w:lastRow="0" w:firstColumn="1" w:lastColumn="0" w:noHBand="0" w:noVBand="1"/>
      </w:tblPr>
      <w:tblGrid>
        <w:gridCol w:w="2880"/>
        <w:gridCol w:w="2880"/>
        <w:gridCol w:w="2880"/>
      </w:tblGrid>
      <w:tr w:rsidR="00AA1AE6" w14:paraId="7F2D6FF2"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4C8C3D01" w14:textId="77777777" w:rsidR="007F5D53" w:rsidRDefault="007F5D53">
            <w:r>
              <w:rPr>
                <w:color w:val="FFFFFF"/>
                <w:sz w:val="20"/>
              </w:rPr>
              <w:t>Test Case ID</w:t>
            </w:r>
          </w:p>
        </w:tc>
        <w:tc>
          <w:tcPr>
            <w:tcW w:w="2880" w:type="dxa"/>
            <w:shd w:val="clear" w:color="auto" w:fill="34495E"/>
          </w:tcPr>
          <w:p w14:paraId="3B0D259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026887C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126DAD3D"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2C9FE4" w14:textId="77777777" w:rsidR="007F5D53" w:rsidRDefault="007F5D53">
            <w:r>
              <w:t>IT-CON-001</w:t>
            </w:r>
          </w:p>
        </w:tc>
        <w:tc>
          <w:tcPr>
            <w:tcW w:w="2880" w:type="dxa"/>
          </w:tcPr>
          <w:p w14:paraId="03FE9385" w14:textId="77777777" w:rsidR="007F5D53" w:rsidRDefault="007F5D53">
            <w:pPr>
              <w:cnfStyle w:val="000000100000" w:firstRow="0" w:lastRow="0" w:firstColumn="0" w:lastColumn="0" w:oddVBand="0" w:evenVBand="0" w:oddHBand="1" w:evenHBand="0" w:firstRowFirstColumn="0" w:firstRowLastColumn="0" w:lastRowFirstColumn="0" w:lastRowLastColumn="0"/>
            </w:pPr>
            <w:r>
              <w:t>two users update same account</w:t>
            </w:r>
          </w:p>
        </w:tc>
        <w:tc>
          <w:tcPr>
            <w:tcW w:w="2880" w:type="dxa"/>
          </w:tcPr>
          <w:p w14:paraId="586E16CD" w14:textId="77777777" w:rsidR="007F5D53" w:rsidRDefault="007F5D53">
            <w:pPr>
              <w:cnfStyle w:val="000000100000" w:firstRow="0" w:lastRow="0" w:firstColumn="0" w:lastColumn="0" w:oddVBand="0" w:evenVBand="0" w:oddHBand="1" w:evenHBand="0" w:firstRowFirstColumn="0" w:firstRowLastColumn="0" w:lastRowFirstColumn="0" w:lastRowLastColumn="0"/>
            </w:pPr>
            <w:r>
              <w:t>one succeeds, one gets conflict</w:t>
            </w:r>
          </w:p>
        </w:tc>
      </w:tr>
      <w:tr w:rsidR="00AA1AE6" w14:paraId="715C0C71"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49BACD1" w14:textId="77777777" w:rsidR="007F5D53" w:rsidRDefault="007F5D53">
            <w:r>
              <w:t>IT-CON-002</w:t>
            </w:r>
          </w:p>
        </w:tc>
        <w:tc>
          <w:tcPr>
            <w:tcW w:w="2880" w:type="dxa"/>
            <w:shd w:val="clear" w:color="auto" w:fill="ECF0F1"/>
          </w:tcPr>
          <w:p w14:paraId="3341957C" w14:textId="77777777" w:rsidR="007F5D53" w:rsidRDefault="007F5D53">
            <w:pPr>
              <w:cnfStyle w:val="000000010000" w:firstRow="0" w:lastRow="0" w:firstColumn="0" w:lastColumn="0" w:oddVBand="0" w:evenVBand="0" w:oddHBand="0" w:evenHBand="1" w:firstRowFirstColumn="0" w:firstRowLastColumn="0" w:lastRowFirstColumn="0" w:lastRowLastColumn="0"/>
            </w:pPr>
            <w:r>
              <w:t>two users update same card</w:t>
            </w:r>
          </w:p>
        </w:tc>
        <w:tc>
          <w:tcPr>
            <w:tcW w:w="2880" w:type="dxa"/>
            <w:shd w:val="clear" w:color="auto" w:fill="ECF0F1"/>
          </w:tcPr>
          <w:p w14:paraId="76107B6D" w14:textId="77777777" w:rsidR="007F5D53" w:rsidRDefault="007F5D53">
            <w:pPr>
              <w:cnfStyle w:val="000000010000" w:firstRow="0" w:lastRow="0" w:firstColumn="0" w:lastColumn="0" w:oddVBand="0" w:evenVBand="0" w:oddHBand="0" w:evenHBand="1" w:firstRowFirstColumn="0" w:firstRowLastColumn="0" w:lastRowFirstColumn="0" w:lastRowLastColumn="0"/>
            </w:pPr>
            <w:r>
              <w:t>one succeeds, one gets conflict</w:t>
            </w:r>
          </w:p>
        </w:tc>
      </w:tr>
      <w:tr w:rsidR="00AA1AE6" w14:paraId="002E1EAB"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563106" w14:textId="77777777" w:rsidR="007F5D53" w:rsidRDefault="007F5D53">
            <w:r>
              <w:t>IT-CON-003</w:t>
            </w:r>
          </w:p>
        </w:tc>
        <w:tc>
          <w:tcPr>
            <w:tcW w:w="2880" w:type="dxa"/>
          </w:tcPr>
          <w:p w14:paraId="4CA3BBA0" w14:textId="77777777" w:rsidR="007F5D53" w:rsidRDefault="007F5D53">
            <w:pPr>
              <w:cnfStyle w:val="000000100000" w:firstRow="0" w:lastRow="0" w:firstColumn="0" w:lastColumn="0" w:oddVBand="0" w:evenVBand="0" w:oddHBand="1" w:evenHBand="0" w:firstRowFirstColumn="0" w:firstRowLastColumn="0" w:lastRowFirstColumn="0" w:lastRowLastColumn="0"/>
            </w:pPr>
            <w:r>
              <w:t>two admins update same user</w:t>
            </w:r>
          </w:p>
        </w:tc>
        <w:tc>
          <w:tcPr>
            <w:tcW w:w="2880" w:type="dxa"/>
          </w:tcPr>
          <w:p w14:paraId="4061BA1F" w14:textId="77777777" w:rsidR="007F5D53" w:rsidRDefault="007F5D53">
            <w:pPr>
              <w:cnfStyle w:val="000000100000" w:firstRow="0" w:lastRow="0" w:firstColumn="0" w:lastColumn="0" w:oddVBand="0" w:evenVBand="0" w:oddHBand="1" w:evenHBand="0" w:firstRowFirstColumn="0" w:firstRowLastColumn="0" w:lastRowFirstColumn="0" w:lastRowLastColumn="0"/>
            </w:pPr>
            <w:r>
              <w:t>one succeeds, one gets conflict</w:t>
            </w:r>
          </w:p>
        </w:tc>
      </w:tr>
    </w:tbl>
    <w:p w14:paraId="045B2CB7" w14:textId="77777777" w:rsidR="007F5D53" w:rsidRDefault="007F5D53"/>
    <w:p w14:paraId="38CF0A80" w14:textId="77777777" w:rsidR="007F5D53" w:rsidRDefault="007F5D53">
      <w:pPr>
        <w:pStyle w:val="Heading4"/>
      </w:pPr>
      <w:r>
        <w:t>19.3.4 External/System Integration</w:t>
      </w:r>
    </w:p>
    <w:tbl>
      <w:tblPr>
        <w:tblStyle w:val="LightGrid-Accent1"/>
        <w:tblW w:w="0" w:type="auto"/>
        <w:tblLook w:val="04A0" w:firstRow="1" w:lastRow="0" w:firstColumn="1" w:lastColumn="0" w:noHBand="0" w:noVBand="1"/>
      </w:tblPr>
      <w:tblGrid>
        <w:gridCol w:w="2880"/>
        <w:gridCol w:w="2880"/>
        <w:gridCol w:w="2880"/>
      </w:tblGrid>
      <w:tr w:rsidR="00AA1AE6" w14:paraId="2F4535D5"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79D2A42D" w14:textId="77777777" w:rsidR="007F5D53" w:rsidRDefault="007F5D53">
            <w:r>
              <w:rPr>
                <w:color w:val="FFFFFF"/>
                <w:sz w:val="20"/>
              </w:rPr>
              <w:t>Test Case ID</w:t>
            </w:r>
          </w:p>
        </w:tc>
        <w:tc>
          <w:tcPr>
            <w:tcW w:w="2880" w:type="dxa"/>
            <w:shd w:val="clear" w:color="auto" w:fill="34495E"/>
          </w:tcPr>
          <w:p w14:paraId="20F15DF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66ADA94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12700267"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2F0912" w14:textId="77777777" w:rsidR="007F5D53" w:rsidRDefault="007F5D53">
            <w:r>
              <w:t>IT-EXT-001</w:t>
            </w:r>
          </w:p>
        </w:tc>
        <w:tc>
          <w:tcPr>
            <w:tcW w:w="2880" w:type="dxa"/>
          </w:tcPr>
          <w:p w14:paraId="607B9F19"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authorization decision valid request</w:t>
            </w:r>
          </w:p>
        </w:tc>
        <w:tc>
          <w:tcPr>
            <w:tcW w:w="2880" w:type="dxa"/>
          </w:tcPr>
          <w:p w14:paraId="01937EB1" w14:textId="77777777" w:rsidR="007F5D53" w:rsidRDefault="007F5D53">
            <w:pPr>
              <w:cnfStyle w:val="000000100000" w:firstRow="0" w:lastRow="0" w:firstColumn="0" w:lastColumn="0" w:oddVBand="0" w:evenVBand="0" w:oddHBand="1" w:evenHBand="0" w:firstRowFirstColumn="0" w:firstRowLastColumn="0" w:lastRowFirstColumn="0" w:lastRowLastColumn="0"/>
            </w:pPr>
            <w:r>
              <w:t>response + DB updates</w:t>
            </w:r>
          </w:p>
        </w:tc>
      </w:tr>
      <w:tr w:rsidR="00AA1AE6" w14:paraId="4944913B"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E18E270" w14:textId="77777777" w:rsidR="007F5D53" w:rsidRDefault="007F5D53">
            <w:r>
              <w:t>IT-EXT-002</w:t>
            </w:r>
          </w:p>
        </w:tc>
        <w:tc>
          <w:tcPr>
            <w:tcW w:w="2880" w:type="dxa"/>
            <w:shd w:val="clear" w:color="auto" w:fill="ECF0F1"/>
          </w:tcPr>
          <w:p w14:paraId="4BB3D0CB"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 inquiry service valid request</w:t>
            </w:r>
          </w:p>
        </w:tc>
        <w:tc>
          <w:tcPr>
            <w:tcW w:w="2880" w:type="dxa"/>
            <w:shd w:val="clear" w:color="auto" w:fill="ECF0F1"/>
          </w:tcPr>
          <w:p w14:paraId="4C5DE5C5" w14:textId="77777777" w:rsidR="007F5D53" w:rsidRDefault="007F5D53">
            <w:pPr>
              <w:cnfStyle w:val="000000010000" w:firstRow="0" w:lastRow="0" w:firstColumn="0" w:lastColumn="0" w:oddVBand="0" w:evenVBand="0" w:oddHBand="0" w:evenHBand="1" w:firstRowFirstColumn="0" w:firstRowLastColumn="0" w:lastRowFirstColumn="0" w:lastRowLastColumn="0"/>
            </w:pPr>
            <w:r>
              <w:t>expected payload</w:t>
            </w:r>
          </w:p>
        </w:tc>
      </w:tr>
      <w:tr w:rsidR="00AA1AE6" w14:paraId="51514CBD"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845607" w14:textId="77777777" w:rsidR="007F5D53" w:rsidRDefault="007F5D53">
            <w:r>
              <w:t>IT-EXT-003</w:t>
            </w:r>
          </w:p>
        </w:tc>
        <w:tc>
          <w:tcPr>
            <w:tcW w:w="2880" w:type="dxa"/>
          </w:tcPr>
          <w:p w14:paraId="7DE54353" w14:textId="77777777" w:rsidR="007F5D53" w:rsidRDefault="007F5D53">
            <w:pPr>
              <w:cnfStyle w:val="000000100000" w:firstRow="0" w:lastRow="0" w:firstColumn="0" w:lastColumn="0" w:oddVBand="0" w:evenVBand="0" w:oddHBand="1" w:evenHBand="0" w:firstRowFirstColumn="0" w:firstRowLastColumn="0" w:lastRowFirstColumn="0" w:lastRowLastColumn="0"/>
            </w:pPr>
            <w:r>
              <w:t>date/time service available</w:t>
            </w:r>
          </w:p>
        </w:tc>
        <w:tc>
          <w:tcPr>
            <w:tcW w:w="2880" w:type="dxa"/>
          </w:tcPr>
          <w:p w14:paraId="5F54BFDC" w14:textId="77777777" w:rsidR="007F5D53" w:rsidRDefault="007F5D53">
            <w:pPr>
              <w:cnfStyle w:val="000000100000" w:firstRow="0" w:lastRow="0" w:firstColumn="0" w:lastColumn="0" w:oddVBand="0" w:evenVBand="0" w:oddHBand="1" w:evenHBand="0" w:firstRowFirstColumn="0" w:firstRowLastColumn="0" w:lastRowFirstColumn="0" w:lastRowLastColumn="0"/>
            </w:pPr>
            <w:r>
              <w:t>current timestamp returned</w:t>
            </w:r>
          </w:p>
        </w:tc>
      </w:tr>
      <w:tr w:rsidR="00AA1AE6" w14:paraId="3AC80CFA"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6F9C521" w14:textId="77777777" w:rsidR="007F5D53" w:rsidRDefault="007F5D53">
            <w:r>
              <w:t>IT-EXT-004</w:t>
            </w:r>
          </w:p>
        </w:tc>
        <w:tc>
          <w:tcPr>
            <w:tcW w:w="2880" w:type="dxa"/>
            <w:shd w:val="clear" w:color="auto" w:fill="ECF0F1"/>
          </w:tcPr>
          <w:p w14:paraId="270C4DFE"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 decision DB timeout</w:t>
            </w:r>
          </w:p>
        </w:tc>
        <w:tc>
          <w:tcPr>
            <w:tcW w:w="2880" w:type="dxa"/>
            <w:shd w:val="clear" w:color="auto" w:fill="ECF0F1"/>
          </w:tcPr>
          <w:p w14:paraId="1E18DC4C" w14:textId="77777777" w:rsidR="007F5D53" w:rsidRDefault="007F5D53">
            <w:pPr>
              <w:cnfStyle w:val="000000010000" w:firstRow="0" w:lastRow="0" w:firstColumn="0" w:lastColumn="0" w:oddVBand="0" w:evenVBand="0" w:oddHBand="0" w:evenHBand="1" w:firstRowFirstColumn="0" w:firstRowLastColumn="0" w:lastRowFirstColumn="0" w:lastRowLastColumn="0"/>
            </w:pPr>
            <w:r>
              <w:t>failure code returned</w:t>
            </w:r>
          </w:p>
        </w:tc>
      </w:tr>
    </w:tbl>
    <w:p w14:paraId="27A6A398" w14:textId="77777777" w:rsidR="007F5D53" w:rsidRDefault="007F5D53"/>
    <w:p w14:paraId="3EDED0B7" w14:textId="77777777" w:rsidR="007F5D53" w:rsidRDefault="007F5D53">
      <w:pPr>
        <w:pStyle w:val="Heading3"/>
      </w:pPr>
      <w:r>
        <w:lastRenderedPageBreak/>
        <w:t>19.4 API Test Cases</w:t>
      </w:r>
    </w:p>
    <w:p w14:paraId="04F9D5CD" w14:textId="77777777" w:rsidR="007F5D53" w:rsidRDefault="007F5D53">
      <w:pPr>
        <w:pStyle w:val="Heading4"/>
      </w:pPr>
      <w:r>
        <w:t>19.4.1 Authentication APIs</w:t>
      </w:r>
    </w:p>
    <w:tbl>
      <w:tblPr>
        <w:tblStyle w:val="LightGrid-Accent1"/>
        <w:tblW w:w="0" w:type="auto"/>
        <w:tblLook w:val="04A0" w:firstRow="1" w:lastRow="0" w:firstColumn="1" w:lastColumn="0" w:noHBand="0" w:noVBand="1"/>
      </w:tblPr>
      <w:tblGrid>
        <w:gridCol w:w="2880"/>
        <w:gridCol w:w="2880"/>
        <w:gridCol w:w="2880"/>
      </w:tblGrid>
      <w:tr w:rsidR="00AA1AE6" w14:paraId="2A6721CE"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7F8BBA5D" w14:textId="77777777" w:rsidR="007F5D53" w:rsidRDefault="007F5D53">
            <w:r>
              <w:rPr>
                <w:color w:val="FFFFFF"/>
                <w:sz w:val="20"/>
              </w:rPr>
              <w:t>API</w:t>
            </w:r>
          </w:p>
        </w:tc>
        <w:tc>
          <w:tcPr>
            <w:tcW w:w="2880" w:type="dxa"/>
            <w:shd w:val="clear" w:color="auto" w:fill="34495E"/>
          </w:tcPr>
          <w:p w14:paraId="2E79780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04FE49F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w:t>
            </w:r>
          </w:p>
        </w:tc>
      </w:tr>
      <w:tr w:rsidR="00AA1AE6" w14:paraId="32C3FB4C"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88965B" w14:textId="77777777" w:rsidR="007F5D53" w:rsidRDefault="007F5D53">
            <w:r>
              <w:t>/auth/login</w:t>
            </w:r>
          </w:p>
        </w:tc>
        <w:tc>
          <w:tcPr>
            <w:tcW w:w="2880" w:type="dxa"/>
          </w:tcPr>
          <w:p w14:paraId="7FFCF593"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 login</w:t>
            </w:r>
          </w:p>
        </w:tc>
        <w:tc>
          <w:tcPr>
            <w:tcW w:w="2880" w:type="dxa"/>
          </w:tcPr>
          <w:p w14:paraId="26660469" w14:textId="77777777" w:rsidR="007F5D53" w:rsidRDefault="007F5D53">
            <w:pPr>
              <w:cnfStyle w:val="000000100000" w:firstRow="0" w:lastRow="0" w:firstColumn="0" w:lastColumn="0" w:oddVBand="0" w:evenVBand="0" w:oddHBand="1" w:evenHBand="0" w:firstRowFirstColumn="0" w:firstRowLastColumn="0" w:lastRowFirstColumn="0" w:lastRowLastColumn="0"/>
            </w:pPr>
            <w:r>
              <w:t>200</w:t>
            </w:r>
          </w:p>
        </w:tc>
      </w:tr>
      <w:tr w:rsidR="00AA1AE6" w14:paraId="3CBFF51C"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38C7392" w14:textId="77777777" w:rsidR="007F5D53" w:rsidRDefault="007F5D53">
            <w:r>
              <w:t>/auth/login</w:t>
            </w:r>
          </w:p>
        </w:tc>
        <w:tc>
          <w:tcPr>
            <w:tcW w:w="2880" w:type="dxa"/>
            <w:shd w:val="clear" w:color="auto" w:fill="ECF0F1"/>
          </w:tcPr>
          <w:p w14:paraId="5E3A5D29" w14:textId="77777777" w:rsidR="007F5D53" w:rsidRDefault="007F5D53">
            <w:pPr>
              <w:cnfStyle w:val="000000010000" w:firstRow="0" w:lastRow="0" w:firstColumn="0" w:lastColumn="0" w:oddVBand="0" w:evenVBand="0" w:oddHBand="0" w:evenHBand="1" w:firstRowFirstColumn="0" w:firstRowLastColumn="0" w:lastRowFirstColumn="0" w:lastRowLastColumn="0"/>
            </w:pPr>
            <w:r>
              <w:t>missing userId</w:t>
            </w:r>
          </w:p>
        </w:tc>
        <w:tc>
          <w:tcPr>
            <w:tcW w:w="2880" w:type="dxa"/>
            <w:shd w:val="clear" w:color="auto" w:fill="ECF0F1"/>
          </w:tcPr>
          <w:p w14:paraId="0014E5C9" w14:textId="77777777" w:rsidR="007F5D53" w:rsidRDefault="007F5D53">
            <w:pPr>
              <w:cnfStyle w:val="000000010000" w:firstRow="0" w:lastRow="0" w:firstColumn="0" w:lastColumn="0" w:oddVBand="0" w:evenVBand="0" w:oddHBand="0" w:evenHBand="1" w:firstRowFirstColumn="0" w:firstRowLastColumn="0" w:lastRowFirstColumn="0" w:lastRowLastColumn="0"/>
            </w:pPr>
            <w:r>
              <w:t>400</w:t>
            </w:r>
          </w:p>
        </w:tc>
      </w:tr>
      <w:tr w:rsidR="00AA1AE6" w14:paraId="7F4D03A2"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B09A4" w14:textId="77777777" w:rsidR="007F5D53" w:rsidRDefault="007F5D53">
            <w:r>
              <w:t>/auth/login</w:t>
            </w:r>
          </w:p>
        </w:tc>
        <w:tc>
          <w:tcPr>
            <w:tcW w:w="2880" w:type="dxa"/>
          </w:tcPr>
          <w:p w14:paraId="2D1DB138" w14:textId="77777777" w:rsidR="007F5D53" w:rsidRDefault="007F5D53">
            <w:pPr>
              <w:cnfStyle w:val="000000100000" w:firstRow="0" w:lastRow="0" w:firstColumn="0" w:lastColumn="0" w:oddVBand="0" w:evenVBand="0" w:oddHBand="1" w:evenHBand="0" w:firstRowFirstColumn="0" w:firstRowLastColumn="0" w:lastRowFirstColumn="0" w:lastRowLastColumn="0"/>
            </w:pPr>
            <w:r>
              <w:t>wrong password</w:t>
            </w:r>
          </w:p>
        </w:tc>
        <w:tc>
          <w:tcPr>
            <w:tcW w:w="2880" w:type="dxa"/>
          </w:tcPr>
          <w:p w14:paraId="6724869C" w14:textId="77777777" w:rsidR="007F5D53" w:rsidRDefault="007F5D53">
            <w:pPr>
              <w:cnfStyle w:val="000000100000" w:firstRow="0" w:lastRow="0" w:firstColumn="0" w:lastColumn="0" w:oddVBand="0" w:evenVBand="0" w:oddHBand="1" w:evenHBand="0" w:firstRowFirstColumn="0" w:firstRowLastColumn="0" w:lastRowFirstColumn="0" w:lastRowLastColumn="0"/>
            </w:pPr>
            <w:r>
              <w:t>401</w:t>
            </w:r>
          </w:p>
        </w:tc>
      </w:tr>
      <w:tr w:rsidR="00AA1AE6" w14:paraId="78FB6238"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8914C72" w14:textId="77777777" w:rsidR="007F5D53" w:rsidRDefault="007F5D53">
            <w:r>
              <w:t>/auth/logout</w:t>
            </w:r>
          </w:p>
        </w:tc>
        <w:tc>
          <w:tcPr>
            <w:tcW w:w="2880" w:type="dxa"/>
            <w:shd w:val="clear" w:color="auto" w:fill="ECF0F1"/>
          </w:tcPr>
          <w:p w14:paraId="092E8F27"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 session</w:t>
            </w:r>
          </w:p>
        </w:tc>
        <w:tc>
          <w:tcPr>
            <w:tcW w:w="2880" w:type="dxa"/>
            <w:shd w:val="clear" w:color="auto" w:fill="ECF0F1"/>
          </w:tcPr>
          <w:p w14:paraId="5A36878F" w14:textId="77777777" w:rsidR="007F5D53" w:rsidRDefault="007F5D53">
            <w:pPr>
              <w:cnfStyle w:val="000000010000" w:firstRow="0" w:lastRow="0" w:firstColumn="0" w:lastColumn="0" w:oddVBand="0" w:evenVBand="0" w:oddHBand="0" w:evenHBand="1" w:firstRowFirstColumn="0" w:firstRowLastColumn="0" w:lastRowFirstColumn="0" w:lastRowLastColumn="0"/>
            </w:pPr>
            <w:r>
              <w:t>200</w:t>
            </w:r>
          </w:p>
        </w:tc>
      </w:tr>
      <w:tr w:rsidR="00AA1AE6" w14:paraId="077F79A1"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F40669" w14:textId="77777777" w:rsidR="007F5D53" w:rsidRDefault="007F5D53">
            <w:r>
              <w:t>/auth/me</w:t>
            </w:r>
          </w:p>
        </w:tc>
        <w:tc>
          <w:tcPr>
            <w:tcW w:w="2880" w:type="dxa"/>
          </w:tcPr>
          <w:p w14:paraId="52A6E4F4"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 token</w:t>
            </w:r>
          </w:p>
        </w:tc>
        <w:tc>
          <w:tcPr>
            <w:tcW w:w="2880" w:type="dxa"/>
          </w:tcPr>
          <w:p w14:paraId="67AA3350" w14:textId="77777777" w:rsidR="007F5D53" w:rsidRDefault="007F5D53">
            <w:pPr>
              <w:cnfStyle w:val="000000100000" w:firstRow="0" w:lastRow="0" w:firstColumn="0" w:lastColumn="0" w:oddVBand="0" w:evenVBand="0" w:oddHBand="1" w:evenHBand="0" w:firstRowFirstColumn="0" w:firstRowLastColumn="0" w:lastRowFirstColumn="0" w:lastRowLastColumn="0"/>
            </w:pPr>
            <w:r>
              <w:t>200</w:t>
            </w:r>
          </w:p>
        </w:tc>
      </w:tr>
      <w:tr w:rsidR="00AA1AE6" w14:paraId="6AEF2FD0"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069C8BD" w14:textId="77777777" w:rsidR="007F5D53" w:rsidRDefault="007F5D53">
            <w:r>
              <w:t>/auth/me</w:t>
            </w:r>
          </w:p>
        </w:tc>
        <w:tc>
          <w:tcPr>
            <w:tcW w:w="2880" w:type="dxa"/>
            <w:shd w:val="clear" w:color="auto" w:fill="ECF0F1"/>
          </w:tcPr>
          <w:p w14:paraId="3546DDCB" w14:textId="77777777" w:rsidR="007F5D53" w:rsidRDefault="007F5D53">
            <w:pPr>
              <w:cnfStyle w:val="000000010000" w:firstRow="0" w:lastRow="0" w:firstColumn="0" w:lastColumn="0" w:oddVBand="0" w:evenVBand="0" w:oddHBand="0" w:evenHBand="1" w:firstRowFirstColumn="0" w:firstRowLastColumn="0" w:lastRowFirstColumn="0" w:lastRowLastColumn="0"/>
            </w:pPr>
            <w:r>
              <w:t>invalid token</w:t>
            </w:r>
          </w:p>
        </w:tc>
        <w:tc>
          <w:tcPr>
            <w:tcW w:w="2880" w:type="dxa"/>
            <w:shd w:val="clear" w:color="auto" w:fill="ECF0F1"/>
          </w:tcPr>
          <w:p w14:paraId="7AB77422" w14:textId="77777777" w:rsidR="007F5D53" w:rsidRDefault="007F5D53">
            <w:pPr>
              <w:cnfStyle w:val="000000010000" w:firstRow="0" w:lastRow="0" w:firstColumn="0" w:lastColumn="0" w:oddVBand="0" w:evenVBand="0" w:oddHBand="0" w:evenHBand="1" w:firstRowFirstColumn="0" w:firstRowLastColumn="0" w:lastRowFirstColumn="0" w:lastRowLastColumn="0"/>
            </w:pPr>
            <w:r>
              <w:t>401</w:t>
            </w:r>
          </w:p>
        </w:tc>
      </w:tr>
    </w:tbl>
    <w:p w14:paraId="750A3B51" w14:textId="77777777" w:rsidR="007F5D53" w:rsidRDefault="007F5D53"/>
    <w:p w14:paraId="24927CE7" w14:textId="77777777" w:rsidR="007F5D53" w:rsidRDefault="007F5D53">
      <w:pPr>
        <w:pStyle w:val="Heading4"/>
      </w:pPr>
      <w:r>
        <w:t>19.4.2 User APIs</w:t>
      </w:r>
    </w:p>
    <w:tbl>
      <w:tblPr>
        <w:tblStyle w:val="LightGrid-Accent1"/>
        <w:tblW w:w="0" w:type="auto"/>
        <w:tblLook w:val="04A0" w:firstRow="1" w:lastRow="0" w:firstColumn="1" w:lastColumn="0" w:noHBand="0" w:noVBand="1"/>
      </w:tblPr>
      <w:tblGrid>
        <w:gridCol w:w="2880"/>
        <w:gridCol w:w="2880"/>
        <w:gridCol w:w="2880"/>
      </w:tblGrid>
      <w:tr w:rsidR="00AA1AE6" w14:paraId="32B52256"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22CE61BE" w14:textId="77777777" w:rsidR="007F5D53" w:rsidRDefault="007F5D53">
            <w:r>
              <w:rPr>
                <w:color w:val="FFFFFF"/>
                <w:sz w:val="20"/>
              </w:rPr>
              <w:t>API</w:t>
            </w:r>
          </w:p>
        </w:tc>
        <w:tc>
          <w:tcPr>
            <w:tcW w:w="2880" w:type="dxa"/>
            <w:shd w:val="clear" w:color="auto" w:fill="34495E"/>
          </w:tcPr>
          <w:p w14:paraId="628875D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281E6FD6"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w:t>
            </w:r>
          </w:p>
        </w:tc>
      </w:tr>
      <w:tr w:rsidR="00AA1AE6" w14:paraId="44BD2F3B"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2FC8E" w14:textId="77777777" w:rsidR="007F5D53" w:rsidRDefault="007F5D53">
            <w:r>
              <w:t>GET /admin/users</w:t>
            </w:r>
          </w:p>
        </w:tc>
        <w:tc>
          <w:tcPr>
            <w:tcW w:w="2880" w:type="dxa"/>
          </w:tcPr>
          <w:p w14:paraId="29CFC015" w14:textId="77777777" w:rsidR="007F5D53" w:rsidRDefault="007F5D53">
            <w:pPr>
              <w:cnfStyle w:val="000000100000" w:firstRow="0" w:lastRow="0" w:firstColumn="0" w:lastColumn="0" w:oddVBand="0" w:evenVBand="0" w:oddHBand="1" w:evenHBand="0" w:firstRowFirstColumn="0" w:firstRowLastColumn="0" w:lastRowFirstColumn="0" w:lastRowLastColumn="0"/>
            </w:pPr>
            <w:r>
              <w:t>admin access</w:t>
            </w:r>
          </w:p>
        </w:tc>
        <w:tc>
          <w:tcPr>
            <w:tcW w:w="2880" w:type="dxa"/>
          </w:tcPr>
          <w:p w14:paraId="2208C012" w14:textId="77777777" w:rsidR="007F5D53" w:rsidRDefault="007F5D53">
            <w:pPr>
              <w:cnfStyle w:val="000000100000" w:firstRow="0" w:lastRow="0" w:firstColumn="0" w:lastColumn="0" w:oddVBand="0" w:evenVBand="0" w:oddHBand="1" w:evenHBand="0" w:firstRowFirstColumn="0" w:firstRowLastColumn="0" w:lastRowFirstColumn="0" w:lastRowLastColumn="0"/>
            </w:pPr>
            <w:r>
              <w:t>200</w:t>
            </w:r>
          </w:p>
        </w:tc>
      </w:tr>
      <w:tr w:rsidR="00AA1AE6" w14:paraId="2AD36E5A"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8C9C938" w14:textId="77777777" w:rsidR="007F5D53" w:rsidRDefault="007F5D53">
            <w:r>
              <w:t>GET /admin/users</w:t>
            </w:r>
          </w:p>
        </w:tc>
        <w:tc>
          <w:tcPr>
            <w:tcW w:w="2880" w:type="dxa"/>
            <w:shd w:val="clear" w:color="auto" w:fill="ECF0F1"/>
          </w:tcPr>
          <w:p w14:paraId="60393A90" w14:textId="77777777" w:rsidR="007F5D53" w:rsidRDefault="007F5D53">
            <w:pPr>
              <w:cnfStyle w:val="000000010000" w:firstRow="0" w:lastRow="0" w:firstColumn="0" w:lastColumn="0" w:oddVBand="0" w:evenVBand="0" w:oddHBand="0" w:evenHBand="1" w:firstRowFirstColumn="0" w:firstRowLastColumn="0" w:lastRowFirstColumn="0" w:lastRowLastColumn="0"/>
            </w:pPr>
            <w:r>
              <w:t>standard user</w:t>
            </w:r>
          </w:p>
        </w:tc>
        <w:tc>
          <w:tcPr>
            <w:tcW w:w="2880" w:type="dxa"/>
            <w:shd w:val="clear" w:color="auto" w:fill="ECF0F1"/>
          </w:tcPr>
          <w:p w14:paraId="0E88A29F" w14:textId="77777777" w:rsidR="007F5D53" w:rsidRDefault="007F5D53">
            <w:pPr>
              <w:cnfStyle w:val="000000010000" w:firstRow="0" w:lastRow="0" w:firstColumn="0" w:lastColumn="0" w:oddVBand="0" w:evenVBand="0" w:oddHBand="0" w:evenHBand="1" w:firstRowFirstColumn="0" w:firstRowLastColumn="0" w:lastRowFirstColumn="0" w:lastRowLastColumn="0"/>
            </w:pPr>
            <w:r>
              <w:t>403</w:t>
            </w:r>
          </w:p>
        </w:tc>
      </w:tr>
      <w:tr w:rsidR="00AA1AE6" w14:paraId="2919761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3D3C34" w14:textId="77777777" w:rsidR="007F5D53" w:rsidRDefault="007F5D53">
            <w:r>
              <w:t>POST /admin/users</w:t>
            </w:r>
          </w:p>
        </w:tc>
        <w:tc>
          <w:tcPr>
            <w:tcW w:w="2880" w:type="dxa"/>
          </w:tcPr>
          <w:p w14:paraId="243B51A3" w14:textId="77777777" w:rsidR="007F5D53" w:rsidRDefault="007F5D53">
            <w:pPr>
              <w:cnfStyle w:val="000000100000" w:firstRow="0" w:lastRow="0" w:firstColumn="0" w:lastColumn="0" w:oddVBand="0" w:evenVBand="0" w:oddHBand="1" w:evenHBand="0" w:firstRowFirstColumn="0" w:firstRowLastColumn="0" w:lastRowFirstColumn="0" w:lastRowLastColumn="0"/>
            </w:pPr>
            <w:r>
              <w:t>duplicate userId</w:t>
            </w:r>
          </w:p>
        </w:tc>
        <w:tc>
          <w:tcPr>
            <w:tcW w:w="2880" w:type="dxa"/>
          </w:tcPr>
          <w:p w14:paraId="12B79D47" w14:textId="77777777" w:rsidR="007F5D53" w:rsidRDefault="007F5D53">
            <w:pPr>
              <w:cnfStyle w:val="000000100000" w:firstRow="0" w:lastRow="0" w:firstColumn="0" w:lastColumn="0" w:oddVBand="0" w:evenVBand="0" w:oddHBand="1" w:evenHBand="0" w:firstRowFirstColumn="0" w:firstRowLastColumn="0" w:lastRowFirstColumn="0" w:lastRowLastColumn="0"/>
            </w:pPr>
            <w:r>
              <w:t>409</w:t>
            </w:r>
          </w:p>
        </w:tc>
      </w:tr>
      <w:tr w:rsidR="00AA1AE6" w14:paraId="0FBC7A69"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0D3831B" w14:textId="77777777" w:rsidR="007F5D53" w:rsidRDefault="007F5D53">
            <w:r>
              <w:t>PUT /admin/users/{id}</w:t>
            </w:r>
          </w:p>
        </w:tc>
        <w:tc>
          <w:tcPr>
            <w:tcW w:w="2880" w:type="dxa"/>
            <w:shd w:val="clear" w:color="auto" w:fill="ECF0F1"/>
          </w:tcPr>
          <w:p w14:paraId="5D59723B" w14:textId="77777777" w:rsidR="007F5D53" w:rsidRDefault="007F5D53">
            <w:pPr>
              <w:cnfStyle w:val="000000010000" w:firstRow="0" w:lastRow="0" w:firstColumn="0" w:lastColumn="0" w:oddVBand="0" w:evenVBand="0" w:oddHBand="0" w:evenHBand="1" w:firstRowFirstColumn="0" w:firstRowLastColumn="0" w:lastRowFirstColumn="0" w:lastRowLastColumn="0"/>
            </w:pPr>
            <w:r>
              <w:t>no change</w:t>
            </w:r>
          </w:p>
        </w:tc>
        <w:tc>
          <w:tcPr>
            <w:tcW w:w="2880" w:type="dxa"/>
            <w:shd w:val="clear" w:color="auto" w:fill="ECF0F1"/>
          </w:tcPr>
          <w:p w14:paraId="4B802FF4" w14:textId="77777777" w:rsidR="007F5D53" w:rsidRDefault="007F5D53">
            <w:pPr>
              <w:cnfStyle w:val="000000010000" w:firstRow="0" w:lastRow="0" w:firstColumn="0" w:lastColumn="0" w:oddVBand="0" w:evenVBand="0" w:oddHBand="0" w:evenHBand="1" w:firstRowFirstColumn="0" w:firstRowLastColumn="0" w:lastRowFirstColumn="0" w:lastRowLastColumn="0"/>
            </w:pPr>
            <w:r>
              <w:t>400</w:t>
            </w:r>
          </w:p>
        </w:tc>
      </w:tr>
      <w:tr w:rsidR="00AA1AE6" w14:paraId="34D0BEFD"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B0CEA8" w14:textId="77777777" w:rsidR="007F5D53" w:rsidRDefault="007F5D53">
            <w:r>
              <w:t>DELETE /admin/users/{id}</w:t>
            </w:r>
          </w:p>
        </w:tc>
        <w:tc>
          <w:tcPr>
            <w:tcW w:w="2880" w:type="dxa"/>
          </w:tcPr>
          <w:p w14:paraId="35F4EBEF" w14:textId="77777777" w:rsidR="007F5D53" w:rsidRDefault="007F5D53">
            <w:pPr>
              <w:cnfStyle w:val="000000100000" w:firstRow="0" w:lastRow="0" w:firstColumn="0" w:lastColumn="0" w:oddVBand="0" w:evenVBand="0" w:oddHBand="1" w:evenHBand="0" w:firstRowFirstColumn="0" w:firstRowLastColumn="0" w:lastRowFirstColumn="0" w:lastRowLastColumn="0"/>
            </w:pPr>
            <w:r>
              <w:t>unknown user</w:t>
            </w:r>
          </w:p>
        </w:tc>
        <w:tc>
          <w:tcPr>
            <w:tcW w:w="2880" w:type="dxa"/>
          </w:tcPr>
          <w:p w14:paraId="100BEEB1" w14:textId="77777777" w:rsidR="007F5D53" w:rsidRDefault="007F5D53">
            <w:pPr>
              <w:cnfStyle w:val="000000100000" w:firstRow="0" w:lastRow="0" w:firstColumn="0" w:lastColumn="0" w:oddVBand="0" w:evenVBand="0" w:oddHBand="1" w:evenHBand="0" w:firstRowFirstColumn="0" w:firstRowLastColumn="0" w:lastRowFirstColumn="0" w:lastRowLastColumn="0"/>
            </w:pPr>
            <w:r>
              <w:t>404</w:t>
            </w:r>
          </w:p>
        </w:tc>
      </w:tr>
    </w:tbl>
    <w:p w14:paraId="473BBCB6" w14:textId="77777777" w:rsidR="007F5D53" w:rsidRDefault="007F5D53"/>
    <w:p w14:paraId="59C372EC" w14:textId="77777777" w:rsidR="007F5D53" w:rsidRDefault="007F5D53">
      <w:pPr>
        <w:pStyle w:val="Heading4"/>
      </w:pPr>
      <w:r>
        <w:t>19.4.3 Account/Payment APIs</w:t>
      </w:r>
    </w:p>
    <w:tbl>
      <w:tblPr>
        <w:tblStyle w:val="LightGrid-Accent1"/>
        <w:tblW w:w="0" w:type="auto"/>
        <w:tblLook w:val="04A0" w:firstRow="1" w:lastRow="0" w:firstColumn="1" w:lastColumn="0" w:noHBand="0" w:noVBand="1"/>
      </w:tblPr>
      <w:tblGrid>
        <w:gridCol w:w="2880"/>
        <w:gridCol w:w="2880"/>
        <w:gridCol w:w="2880"/>
      </w:tblGrid>
      <w:tr w:rsidR="00AA1AE6" w14:paraId="62DD421B"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3A1CBBA6" w14:textId="77777777" w:rsidR="007F5D53" w:rsidRDefault="007F5D53">
            <w:r>
              <w:rPr>
                <w:color w:val="FFFFFF"/>
                <w:sz w:val="20"/>
              </w:rPr>
              <w:t>API</w:t>
            </w:r>
          </w:p>
        </w:tc>
        <w:tc>
          <w:tcPr>
            <w:tcW w:w="2880" w:type="dxa"/>
            <w:shd w:val="clear" w:color="auto" w:fill="34495E"/>
          </w:tcPr>
          <w:p w14:paraId="7B57A91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6CFDE23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w:t>
            </w:r>
          </w:p>
        </w:tc>
      </w:tr>
      <w:tr w:rsidR="00AA1AE6" w14:paraId="5BE20446"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E0110" w14:textId="77777777" w:rsidR="007F5D53" w:rsidRDefault="007F5D53">
            <w:r>
              <w:t>GET /accounts/{accountId}</w:t>
            </w:r>
          </w:p>
        </w:tc>
        <w:tc>
          <w:tcPr>
            <w:tcW w:w="2880" w:type="dxa"/>
          </w:tcPr>
          <w:p w14:paraId="2EBBBB4C"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 account</w:t>
            </w:r>
          </w:p>
        </w:tc>
        <w:tc>
          <w:tcPr>
            <w:tcW w:w="2880" w:type="dxa"/>
          </w:tcPr>
          <w:p w14:paraId="730D2F71" w14:textId="77777777" w:rsidR="007F5D53" w:rsidRDefault="007F5D53">
            <w:pPr>
              <w:cnfStyle w:val="000000100000" w:firstRow="0" w:lastRow="0" w:firstColumn="0" w:lastColumn="0" w:oddVBand="0" w:evenVBand="0" w:oddHBand="1" w:evenHBand="0" w:firstRowFirstColumn="0" w:firstRowLastColumn="0" w:lastRowFirstColumn="0" w:lastRowLastColumn="0"/>
            </w:pPr>
            <w:r>
              <w:t>200</w:t>
            </w:r>
          </w:p>
        </w:tc>
      </w:tr>
      <w:tr w:rsidR="00AA1AE6" w14:paraId="4CEFA435"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8CAE5F2" w14:textId="77777777" w:rsidR="007F5D53" w:rsidRDefault="007F5D53">
            <w:r>
              <w:t>GET /accounts/{accountId}</w:t>
            </w:r>
          </w:p>
        </w:tc>
        <w:tc>
          <w:tcPr>
            <w:tcW w:w="2880" w:type="dxa"/>
            <w:shd w:val="clear" w:color="auto" w:fill="ECF0F1"/>
          </w:tcPr>
          <w:p w14:paraId="6AE439B2" w14:textId="77777777" w:rsidR="007F5D53" w:rsidRDefault="007F5D53">
            <w:pPr>
              <w:cnfStyle w:val="000000010000" w:firstRow="0" w:lastRow="0" w:firstColumn="0" w:lastColumn="0" w:oddVBand="0" w:evenVBand="0" w:oddHBand="0" w:evenHBand="1" w:firstRowFirstColumn="0" w:firstRowLastColumn="0" w:lastRowFirstColumn="0" w:lastRowLastColumn="0"/>
            </w:pPr>
            <w:r>
              <w:t>invalid format</w:t>
            </w:r>
          </w:p>
        </w:tc>
        <w:tc>
          <w:tcPr>
            <w:tcW w:w="2880" w:type="dxa"/>
            <w:shd w:val="clear" w:color="auto" w:fill="ECF0F1"/>
          </w:tcPr>
          <w:p w14:paraId="50865820" w14:textId="77777777" w:rsidR="007F5D53" w:rsidRDefault="007F5D53">
            <w:pPr>
              <w:cnfStyle w:val="000000010000" w:firstRow="0" w:lastRow="0" w:firstColumn="0" w:lastColumn="0" w:oddVBand="0" w:evenVBand="0" w:oddHBand="0" w:evenHBand="1" w:firstRowFirstColumn="0" w:firstRowLastColumn="0" w:lastRowFirstColumn="0" w:lastRowLastColumn="0"/>
            </w:pPr>
            <w:r>
              <w:t>400</w:t>
            </w:r>
          </w:p>
        </w:tc>
      </w:tr>
      <w:tr w:rsidR="00AA1AE6" w14:paraId="3F3A750F"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B6444" w14:textId="77777777" w:rsidR="007F5D53" w:rsidRDefault="007F5D53">
            <w:r>
              <w:t>PUT /accounts/{accountId}</w:t>
            </w:r>
          </w:p>
        </w:tc>
        <w:tc>
          <w:tcPr>
            <w:tcW w:w="2880" w:type="dxa"/>
          </w:tcPr>
          <w:p w14:paraId="38C24478"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conflict</w:t>
            </w:r>
          </w:p>
        </w:tc>
        <w:tc>
          <w:tcPr>
            <w:tcW w:w="2880" w:type="dxa"/>
          </w:tcPr>
          <w:p w14:paraId="0FC9792D" w14:textId="77777777" w:rsidR="007F5D53" w:rsidRDefault="007F5D53">
            <w:pPr>
              <w:cnfStyle w:val="000000100000" w:firstRow="0" w:lastRow="0" w:firstColumn="0" w:lastColumn="0" w:oddVBand="0" w:evenVBand="0" w:oddHBand="1" w:evenHBand="0" w:firstRowFirstColumn="0" w:firstRowLastColumn="0" w:lastRowFirstColumn="0" w:lastRowLastColumn="0"/>
            </w:pPr>
            <w:r>
              <w:t>409</w:t>
            </w:r>
          </w:p>
        </w:tc>
      </w:tr>
      <w:tr w:rsidR="00AA1AE6" w14:paraId="35A0FE12"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0A9A5C1" w14:textId="77777777" w:rsidR="007F5D53" w:rsidRDefault="007F5D53">
            <w:r>
              <w:t>POST /payments/bill-payments</w:t>
            </w:r>
          </w:p>
        </w:tc>
        <w:tc>
          <w:tcPr>
            <w:tcW w:w="2880" w:type="dxa"/>
            <w:shd w:val="clear" w:color="auto" w:fill="ECF0F1"/>
          </w:tcPr>
          <w:p w14:paraId="4748A6C5"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w:t>
            </w:r>
          </w:p>
        </w:tc>
        <w:tc>
          <w:tcPr>
            <w:tcW w:w="2880" w:type="dxa"/>
            <w:shd w:val="clear" w:color="auto" w:fill="ECF0F1"/>
          </w:tcPr>
          <w:p w14:paraId="49329C3F" w14:textId="77777777" w:rsidR="007F5D53" w:rsidRDefault="007F5D53">
            <w:pPr>
              <w:cnfStyle w:val="000000010000" w:firstRow="0" w:lastRow="0" w:firstColumn="0" w:lastColumn="0" w:oddVBand="0" w:evenVBand="0" w:oddHBand="0" w:evenHBand="1" w:firstRowFirstColumn="0" w:firstRowLastColumn="0" w:lastRowFirstColumn="0" w:lastRowLastColumn="0"/>
            </w:pPr>
            <w:r>
              <w:t>201</w:t>
            </w:r>
          </w:p>
        </w:tc>
      </w:tr>
      <w:tr w:rsidR="00AA1AE6" w14:paraId="59D7E495"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3FC291" w14:textId="77777777" w:rsidR="007F5D53" w:rsidRDefault="007F5D53">
            <w:r>
              <w:t>POST /payments/bill-payments</w:t>
            </w:r>
          </w:p>
        </w:tc>
        <w:tc>
          <w:tcPr>
            <w:tcW w:w="2880" w:type="dxa"/>
          </w:tcPr>
          <w:p w14:paraId="35182033" w14:textId="77777777" w:rsidR="007F5D53" w:rsidRDefault="007F5D53">
            <w:pPr>
              <w:cnfStyle w:val="000000100000" w:firstRow="0" w:lastRow="0" w:firstColumn="0" w:lastColumn="0" w:oddVBand="0" w:evenVBand="0" w:oddHBand="1" w:evenHBand="0" w:firstRowFirstColumn="0" w:firstRowLastColumn="0" w:lastRowFirstColumn="0" w:lastRowLastColumn="0"/>
            </w:pPr>
            <w:r>
              <w:t>zero balance</w:t>
            </w:r>
          </w:p>
        </w:tc>
        <w:tc>
          <w:tcPr>
            <w:tcW w:w="2880" w:type="dxa"/>
          </w:tcPr>
          <w:p w14:paraId="7998112D"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r>
      <w:tr w:rsidR="00AA1AE6" w14:paraId="67ABBAE6"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A68FE12" w14:textId="77777777" w:rsidR="007F5D53" w:rsidRDefault="007F5D53">
            <w:r>
              <w:t>POST /payments/bill-payments</w:t>
            </w:r>
          </w:p>
        </w:tc>
        <w:tc>
          <w:tcPr>
            <w:tcW w:w="2880" w:type="dxa"/>
            <w:shd w:val="clear" w:color="auto" w:fill="ECF0F1"/>
          </w:tcPr>
          <w:p w14:paraId="38E7DF7E" w14:textId="77777777" w:rsidR="007F5D53" w:rsidRDefault="007F5D53">
            <w:pPr>
              <w:cnfStyle w:val="000000010000" w:firstRow="0" w:lastRow="0" w:firstColumn="0" w:lastColumn="0" w:oddVBand="0" w:evenVBand="0" w:oddHBand="0" w:evenHBand="1" w:firstRowFirstColumn="0" w:firstRowLastColumn="0" w:lastRowFirstColumn="0" w:lastRowLastColumn="0"/>
            </w:pPr>
            <w:r>
              <w:t>duplicate idem key same payload</w:t>
            </w:r>
          </w:p>
        </w:tc>
        <w:tc>
          <w:tcPr>
            <w:tcW w:w="2880" w:type="dxa"/>
            <w:shd w:val="clear" w:color="auto" w:fill="ECF0F1"/>
          </w:tcPr>
          <w:p w14:paraId="3275AE47" w14:textId="77777777" w:rsidR="007F5D53" w:rsidRDefault="007F5D53">
            <w:pPr>
              <w:cnfStyle w:val="000000010000" w:firstRow="0" w:lastRow="0" w:firstColumn="0" w:lastColumn="0" w:oddVBand="0" w:evenVBand="0" w:oddHBand="0" w:evenHBand="1" w:firstRowFirstColumn="0" w:firstRowLastColumn="0" w:lastRowFirstColumn="0" w:lastRowLastColumn="0"/>
            </w:pPr>
            <w:r>
              <w:t>same 201</w:t>
            </w:r>
          </w:p>
        </w:tc>
      </w:tr>
    </w:tbl>
    <w:p w14:paraId="422DF2FB" w14:textId="77777777" w:rsidR="007F5D53" w:rsidRDefault="007F5D53"/>
    <w:p w14:paraId="77CF5076" w14:textId="77777777" w:rsidR="007F5D53" w:rsidRDefault="007F5D53">
      <w:pPr>
        <w:pStyle w:val="Heading4"/>
      </w:pPr>
      <w:r>
        <w:t>19.4.4 Card/Transaction APIs</w:t>
      </w:r>
    </w:p>
    <w:tbl>
      <w:tblPr>
        <w:tblStyle w:val="LightGrid-Accent1"/>
        <w:tblW w:w="0" w:type="auto"/>
        <w:tblLook w:val="04A0" w:firstRow="1" w:lastRow="0" w:firstColumn="1" w:lastColumn="0" w:noHBand="0" w:noVBand="1"/>
      </w:tblPr>
      <w:tblGrid>
        <w:gridCol w:w="2880"/>
        <w:gridCol w:w="2880"/>
        <w:gridCol w:w="2880"/>
      </w:tblGrid>
      <w:tr w:rsidR="00AA1AE6" w14:paraId="49D86BF0"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674EB16E" w14:textId="77777777" w:rsidR="007F5D53" w:rsidRDefault="007F5D53">
            <w:r>
              <w:rPr>
                <w:color w:val="FFFFFF"/>
                <w:sz w:val="20"/>
              </w:rPr>
              <w:t>API</w:t>
            </w:r>
          </w:p>
        </w:tc>
        <w:tc>
          <w:tcPr>
            <w:tcW w:w="2880" w:type="dxa"/>
            <w:shd w:val="clear" w:color="auto" w:fill="34495E"/>
          </w:tcPr>
          <w:p w14:paraId="50F9BED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181A73C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w:t>
            </w:r>
          </w:p>
        </w:tc>
      </w:tr>
      <w:tr w:rsidR="00AA1AE6" w14:paraId="294C3809"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B1BD71" w14:textId="77777777" w:rsidR="007F5D53" w:rsidRDefault="007F5D53">
            <w:r>
              <w:t>GET /cards</w:t>
            </w:r>
          </w:p>
        </w:tc>
        <w:tc>
          <w:tcPr>
            <w:tcW w:w="2880" w:type="dxa"/>
          </w:tcPr>
          <w:p w14:paraId="53BD5711"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 filters</w:t>
            </w:r>
          </w:p>
        </w:tc>
        <w:tc>
          <w:tcPr>
            <w:tcW w:w="2880" w:type="dxa"/>
          </w:tcPr>
          <w:p w14:paraId="21C1F7CD" w14:textId="77777777" w:rsidR="007F5D53" w:rsidRDefault="007F5D53">
            <w:pPr>
              <w:cnfStyle w:val="000000100000" w:firstRow="0" w:lastRow="0" w:firstColumn="0" w:lastColumn="0" w:oddVBand="0" w:evenVBand="0" w:oddHBand="1" w:evenHBand="0" w:firstRowFirstColumn="0" w:firstRowLastColumn="0" w:lastRowFirstColumn="0" w:lastRowLastColumn="0"/>
            </w:pPr>
            <w:r>
              <w:t>200</w:t>
            </w:r>
          </w:p>
        </w:tc>
      </w:tr>
      <w:tr w:rsidR="00AA1AE6" w14:paraId="024E9017"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C0E6C76" w14:textId="77777777" w:rsidR="007F5D53" w:rsidRDefault="007F5D53">
            <w:r>
              <w:t>PUT /cards/{cardNumber}</w:t>
            </w:r>
          </w:p>
        </w:tc>
        <w:tc>
          <w:tcPr>
            <w:tcW w:w="2880" w:type="dxa"/>
            <w:shd w:val="clear" w:color="auto" w:fill="ECF0F1"/>
          </w:tcPr>
          <w:p w14:paraId="0063D7BE" w14:textId="77777777" w:rsidR="007F5D53" w:rsidRDefault="007F5D53">
            <w:pPr>
              <w:cnfStyle w:val="000000010000" w:firstRow="0" w:lastRow="0" w:firstColumn="0" w:lastColumn="0" w:oddVBand="0" w:evenVBand="0" w:oddHBand="0" w:evenHBand="1" w:firstRowFirstColumn="0" w:firstRowLastColumn="0" w:lastRowFirstColumn="0" w:lastRowLastColumn="0"/>
            </w:pPr>
            <w:r>
              <w:t>invalid cardName</w:t>
            </w:r>
          </w:p>
        </w:tc>
        <w:tc>
          <w:tcPr>
            <w:tcW w:w="2880" w:type="dxa"/>
            <w:shd w:val="clear" w:color="auto" w:fill="ECF0F1"/>
          </w:tcPr>
          <w:p w14:paraId="115844A8" w14:textId="77777777" w:rsidR="007F5D53" w:rsidRDefault="007F5D53">
            <w:pPr>
              <w:cnfStyle w:val="000000010000" w:firstRow="0" w:lastRow="0" w:firstColumn="0" w:lastColumn="0" w:oddVBand="0" w:evenVBand="0" w:oddHBand="0" w:evenHBand="1" w:firstRowFirstColumn="0" w:firstRowLastColumn="0" w:lastRowFirstColumn="0" w:lastRowLastColumn="0"/>
            </w:pPr>
            <w:r>
              <w:t>400</w:t>
            </w:r>
          </w:p>
        </w:tc>
      </w:tr>
      <w:tr w:rsidR="00AA1AE6" w14:paraId="76450B44"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FA86E6" w14:textId="77777777" w:rsidR="007F5D53" w:rsidRDefault="007F5D53">
            <w:r>
              <w:t>GET /transactions/{id}</w:t>
            </w:r>
          </w:p>
        </w:tc>
        <w:tc>
          <w:tcPr>
            <w:tcW w:w="2880" w:type="dxa"/>
          </w:tcPr>
          <w:p w14:paraId="1815E89A" w14:textId="77777777" w:rsidR="007F5D53" w:rsidRDefault="007F5D53">
            <w:pPr>
              <w:cnfStyle w:val="000000100000" w:firstRow="0" w:lastRow="0" w:firstColumn="0" w:lastColumn="0" w:oddVBand="0" w:evenVBand="0" w:oddHBand="1" w:evenHBand="0" w:firstRowFirstColumn="0" w:firstRowLastColumn="0" w:lastRowFirstColumn="0" w:lastRowLastColumn="0"/>
            </w:pPr>
            <w:r>
              <w:t>missing</w:t>
            </w:r>
          </w:p>
        </w:tc>
        <w:tc>
          <w:tcPr>
            <w:tcW w:w="2880" w:type="dxa"/>
          </w:tcPr>
          <w:p w14:paraId="1B891DB3" w14:textId="77777777" w:rsidR="007F5D53" w:rsidRDefault="007F5D53">
            <w:pPr>
              <w:cnfStyle w:val="000000100000" w:firstRow="0" w:lastRow="0" w:firstColumn="0" w:lastColumn="0" w:oddVBand="0" w:evenVBand="0" w:oddHBand="1" w:evenHBand="0" w:firstRowFirstColumn="0" w:firstRowLastColumn="0" w:lastRowFirstColumn="0" w:lastRowLastColumn="0"/>
            </w:pPr>
            <w:r>
              <w:t>404</w:t>
            </w:r>
          </w:p>
        </w:tc>
      </w:tr>
      <w:tr w:rsidR="00AA1AE6" w14:paraId="01368A9E"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1CE30D7" w14:textId="77777777" w:rsidR="007F5D53" w:rsidRDefault="007F5D53">
            <w:r>
              <w:t>POST /transactions</w:t>
            </w:r>
          </w:p>
        </w:tc>
        <w:tc>
          <w:tcPr>
            <w:tcW w:w="2880" w:type="dxa"/>
            <w:shd w:val="clear" w:color="auto" w:fill="ECF0F1"/>
          </w:tcPr>
          <w:p w14:paraId="6E34975F" w14:textId="77777777" w:rsidR="007F5D53" w:rsidRDefault="007F5D53">
            <w:pPr>
              <w:cnfStyle w:val="000000010000" w:firstRow="0" w:lastRow="0" w:firstColumn="0" w:lastColumn="0" w:oddVBand="0" w:evenVBand="0" w:oddHBand="0" w:evenHBand="1" w:firstRowFirstColumn="0" w:firstRowLastColumn="0" w:lastRowFirstColumn="0" w:lastRowLastColumn="0"/>
            </w:pPr>
            <w:r>
              <w:t>invalid amount</w:t>
            </w:r>
          </w:p>
        </w:tc>
        <w:tc>
          <w:tcPr>
            <w:tcW w:w="2880" w:type="dxa"/>
            <w:shd w:val="clear" w:color="auto" w:fill="ECF0F1"/>
          </w:tcPr>
          <w:p w14:paraId="72A00D99" w14:textId="77777777" w:rsidR="007F5D53" w:rsidRDefault="007F5D53">
            <w:pPr>
              <w:cnfStyle w:val="000000010000" w:firstRow="0" w:lastRow="0" w:firstColumn="0" w:lastColumn="0" w:oddVBand="0" w:evenVBand="0" w:oddHBand="0" w:evenHBand="1" w:firstRowFirstColumn="0" w:firstRowLastColumn="0" w:lastRowFirstColumn="0" w:lastRowLastColumn="0"/>
            </w:pPr>
            <w:r>
              <w:t>400</w:t>
            </w:r>
          </w:p>
        </w:tc>
      </w:tr>
      <w:tr w:rsidR="00AA1AE6" w14:paraId="79769167"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706F65" w14:textId="77777777" w:rsidR="007F5D53" w:rsidRDefault="007F5D53">
            <w:r>
              <w:t>POST /transactions</w:t>
            </w:r>
          </w:p>
        </w:tc>
        <w:tc>
          <w:tcPr>
            <w:tcW w:w="2880" w:type="dxa"/>
          </w:tcPr>
          <w:p w14:paraId="086E3EAD" w14:textId="77777777" w:rsidR="007F5D53" w:rsidRDefault="007F5D53">
            <w:pPr>
              <w:cnfStyle w:val="000000100000" w:firstRow="0" w:lastRow="0" w:firstColumn="0" w:lastColumn="0" w:oddVBand="0" w:evenVBand="0" w:oddHBand="1" w:evenHBand="0" w:firstRowFirstColumn="0" w:firstRowLastColumn="0" w:lastRowFirstColumn="0" w:lastRowLastColumn="0"/>
            </w:pPr>
            <w:r>
              <w:t>mismatch linkage</w:t>
            </w:r>
          </w:p>
        </w:tc>
        <w:tc>
          <w:tcPr>
            <w:tcW w:w="2880" w:type="dxa"/>
          </w:tcPr>
          <w:p w14:paraId="08672EAE"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r>
    </w:tbl>
    <w:p w14:paraId="54B509DA" w14:textId="77777777" w:rsidR="007F5D53" w:rsidRDefault="007F5D53"/>
    <w:p w14:paraId="4047C1F1" w14:textId="77777777" w:rsidR="007F5D53" w:rsidRDefault="007F5D53">
      <w:pPr>
        <w:pStyle w:val="Heading4"/>
      </w:pPr>
      <w:r>
        <w:t>19.4.5 Fraud/Report APIs</w:t>
      </w:r>
    </w:p>
    <w:tbl>
      <w:tblPr>
        <w:tblStyle w:val="LightGrid-Accent1"/>
        <w:tblW w:w="0" w:type="auto"/>
        <w:tblLook w:val="04A0" w:firstRow="1" w:lastRow="0" w:firstColumn="1" w:lastColumn="0" w:noHBand="0" w:noVBand="1"/>
      </w:tblPr>
      <w:tblGrid>
        <w:gridCol w:w="2880"/>
        <w:gridCol w:w="2880"/>
        <w:gridCol w:w="2880"/>
      </w:tblGrid>
      <w:tr w:rsidR="00AA1AE6" w14:paraId="4EFF0331"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1BE81AE9" w14:textId="77777777" w:rsidR="007F5D53" w:rsidRDefault="007F5D53">
            <w:r>
              <w:rPr>
                <w:color w:val="FFFFFF"/>
                <w:sz w:val="20"/>
              </w:rPr>
              <w:t>API</w:t>
            </w:r>
          </w:p>
        </w:tc>
        <w:tc>
          <w:tcPr>
            <w:tcW w:w="2880" w:type="dxa"/>
            <w:shd w:val="clear" w:color="auto" w:fill="34495E"/>
          </w:tcPr>
          <w:p w14:paraId="325D26C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3AA45FE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w:t>
            </w:r>
          </w:p>
        </w:tc>
      </w:tr>
      <w:tr w:rsidR="00AA1AE6" w14:paraId="7A9879EA"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2A6171" w14:textId="77777777" w:rsidR="007F5D53" w:rsidRDefault="007F5D53">
            <w:r>
              <w:lastRenderedPageBreak/>
              <w:t>POST /fraud/.../mark</w:t>
            </w:r>
          </w:p>
        </w:tc>
        <w:tc>
          <w:tcPr>
            <w:tcW w:w="2880" w:type="dxa"/>
          </w:tcPr>
          <w:p w14:paraId="7CE90271"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w:t>
            </w:r>
          </w:p>
        </w:tc>
        <w:tc>
          <w:tcPr>
            <w:tcW w:w="2880" w:type="dxa"/>
          </w:tcPr>
          <w:p w14:paraId="120F9374" w14:textId="77777777" w:rsidR="007F5D53" w:rsidRDefault="007F5D53">
            <w:pPr>
              <w:cnfStyle w:val="000000100000" w:firstRow="0" w:lastRow="0" w:firstColumn="0" w:lastColumn="0" w:oddVBand="0" w:evenVBand="0" w:oddHBand="1" w:evenHBand="0" w:firstRowFirstColumn="0" w:firstRowLastColumn="0" w:lastRowFirstColumn="0" w:lastRowLastColumn="0"/>
            </w:pPr>
            <w:r>
              <w:t>200</w:t>
            </w:r>
          </w:p>
        </w:tc>
      </w:tr>
      <w:tr w:rsidR="00AA1AE6" w14:paraId="31A42830"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68A0FBA" w14:textId="77777777" w:rsidR="007F5D53" w:rsidRDefault="007F5D53">
            <w:r>
              <w:t>POST /fraud/.../mark</w:t>
            </w:r>
          </w:p>
        </w:tc>
        <w:tc>
          <w:tcPr>
            <w:tcW w:w="2880" w:type="dxa"/>
            <w:shd w:val="clear" w:color="auto" w:fill="ECF0F1"/>
          </w:tcPr>
          <w:p w14:paraId="398A2704" w14:textId="77777777" w:rsidR="007F5D53" w:rsidRDefault="007F5D53">
            <w:pPr>
              <w:cnfStyle w:val="000000010000" w:firstRow="0" w:lastRow="0" w:firstColumn="0" w:lastColumn="0" w:oddVBand="0" w:evenVBand="0" w:oddHBand="0" w:evenHBand="1" w:firstRowFirstColumn="0" w:firstRowLastColumn="0" w:lastRowFirstColumn="0" w:lastRowLastColumn="0"/>
            </w:pPr>
            <w:r>
              <w:t>unauthorized</w:t>
            </w:r>
          </w:p>
        </w:tc>
        <w:tc>
          <w:tcPr>
            <w:tcW w:w="2880" w:type="dxa"/>
            <w:shd w:val="clear" w:color="auto" w:fill="ECF0F1"/>
          </w:tcPr>
          <w:p w14:paraId="04079322" w14:textId="77777777" w:rsidR="007F5D53" w:rsidRDefault="007F5D53">
            <w:pPr>
              <w:cnfStyle w:val="000000010000" w:firstRow="0" w:lastRow="0" w:firstColumn="0" w:lastColumn="0" w:oddVBand="0" w:evenVBand="0" w:oddHBand="0" w:evenHBand="1" w:firstRowFirstColumn="0" w:firstRowLastColumn="0" w:lastRowFirstColumn="0" w:lastRowLastColumn="0"/>
            </w:pPr>
            <w:r>
              <w:t>403</w:t>
            </w:r>
          </w:p>
        </w:tc>
      </w:tr>
      <w:tr w:rsidR="00AA1AE6" w14:paraId="2F1DAEEB"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6930E" w14:textId="77777777" w:rsidR="007F5D53" w:rsidRDefault="007F5D53">
            <w:r>
              <w:t>POST /reports/requests</w:t>
            </w:r>
          </w:p>
        </w:tc>
        <w:tc>
          <w:tcPr>
            <w:tcW w:w="2880" w:type="dxa"/>
          </w:tcPr>
          <w:p w14:paraId="6E643CDA" w14:textId="77777777" w:rsidR="007F5D53" w:rsidRDefault="007F5D53">
            <w:pPr>
              <w:cnfStyle w:val="000000100000" w:firstRow="0" w:lastRow="0" w:firstColumn="0" w:lastColumn="0" w:oddVBand="0" w:evenVBand="0" w:oddHBand="1" w:evenHBand="0" w:firstRowFirstColumn="0" w:firstRowLastColumn="0" w:lastRowFirstColumn="0" w:lastRowLastColumn="0"/>
            </w:pPr>
            <w:r>
              <w:t>custom missing dates</w:t>
            </w:r>
          </w:p>
        </w:tc>
        <w:tc>
          <w:tcPr>
            <w:tcW w:w="2880" w:type="dxa"/>
          </w:tcPr>
          <w:p w14:paraId="167F5CF4"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r>
      <w:tr w:rsidR="00AA1AE6" w14:paraId="021FB34A"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0CC42A4" w14:textId="77777777" w:rsidR="007F5D53" w:rsidRDefault="007F5D53">
            <w:r>
              <w:t>POST /reports/requests</w:t>
            </w:r>
          </w:p>
        </w:tc>
        <w:tc>
          <w:tcPr>
            <w:tcW w:w="2880" w:type="dxa"/>
            <w:shd w:val="clear" w:color="auto" w:fill="ECF0F1"/>
          </w:tcPr>
          <w:p w14:paraId="57255C2D"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 monthly</w:t>
            </w:r>
          </w:p>
        </w:tc>
        <w:tc>
          <w:tcPr>
            <w:tcW w:w="2880" w:type="dxa"/>
            <w:shd w:val="clear" w:color="auto" w:fill="ECF0F1"/>
          </w:tcPr>
          <w:p w14:paraId="4F4E18F1" w14:textId="77777777" w:rsidR="007F5D53" w:rsidRDefault="007F5D53">
            <w:pPr>
              <w:cnfStyle w:val="000000010000" w:firstRow="0" w:lastRow="0" w:firstColumn="0" w:lastColumn="0" w:oddVBand="0" w:evenVBand="0" w:oddHBand="0" w:evenHBand="1" w:firstRowFirstColumn="0" w:firstRowLastColumn="0" w:lastRowFirstColumn="0" w:lastRowLastColumn="0"/>
            </w:pPr>
            <w:r>
              <w:t>201</w:t>
            </w:r>
          </w:p>
        </w:tc>
      </w:tr>
    </w:tbl>
    <w:p w14:paraId="152DDA47" w14:textId="77777777" w:rsidR="007F5D53" w:rsidRDefault="007F5D53"/>
    <w:p w14:paraId="1B1B98B5" w14:textId="77777777" w:rsidR="007F5D53" w:rsidRDefault="007F5D53">
      <w:pPr>
        <w:pStyle w:val="Heading3"/>
      </w:pPr>
      <w:r>
        <w:t>19.5 Negative Test Cases</w:t>
      </w:r>
    </w:p>
    <w:tbl>
      <w:tblPr>
        <w:tblStyle w:val="LightGrid-Accent1"/>
        <w:tblW w:w="0" w:type="auto"/>
        <w:tblLook w:val="04A0" w:firstRow="1" w:lastRow="0" w:firstColumn="1" w:lastColumn="0" w:noHBand="0" w:noVBand="1"/>
      </w:tblPr>
      <w:tblGrid>
        <w:gridCol w:w="2880"/>
        <w:gridCol w:w="2880"/>
        <w:gridCol w:w="2880"/>
      </w:tblGrid>
      <w:tr w:rsidR="00AA1AE6" w14:paraId="631B9F5E"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0CBE2A1B" w14:textId="77777777" w:rsidR="007F5D53" w:rsidRDefault="007F5D53">
            <w:r>
              <w:rPr>
                <w:color w:val="FFFFFF"/>
                <w:sz w:val="20"/>
              </w:rPr>
              <w:t>Test Case ID</w:t>
            </w:r>
          </w:p>
        </w:tc>
        <w:tc>
          <w:tcPr>
            <w:tcW w:w="2880" w:type="dxa"/>
            <w:shd w:val="clear" w:color="auto" w:fill="34495E"/>
          </w:tcPr>
          <w:p w14:paraId="7661F2D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26AD582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6F5971EE"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DB2C3" w14:textId="77777777" w:rsidR="007F5D53" w:rsidRDefault="007F5D53">
            <w:r>
              <w:t>NEG-001</w:t>
            </w:r>
          </w:p>
        </w:tc>
        <w:tc>
          <w:tcPr>
            <w:tcW w:w="2880" w:type="dxa"/>
          </w:tcPr>
          <w:p w14:paraId="497FC5F8" w14:textId="77777777" w:rsidR="007F5D53" w:rsidRDefault="007F5D53">
            <w:pPr>
              <w:cnfStyle w:val="000000100000" w:firstRow="0" w:lastRow="0" w:firstColumn="0" w:lastColumn="0" w:oddVBand="0" w:evenVBand="0" w:oddHBand="1" w:evenHBand="0" w:firstRowFirstColumn="0" w:firstRowLastColumn="0" w:lastRowFirstColumn="0" w:lastRowLastColumn="0"/>
            </w:pPr>
            <w:r>
              <w:t>blank strings in required fields</w:t>
            </w:r>
          </w:p>
        </w:tc>
        <w:tc>
          <w:tcPr>
            <w:tcW w:w="2880" w:type="dxa"/>
          </w:tcPr>
          <w:p w14:paraId="45DAA0D9"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validation error</w:t>
            </w:r>
          </w:p>
        </w:tc>
      </w:tr>
      <w:tr w:rsidR="00AA1AE6" w14:paraId="6F0CE88A"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574B424" w14:textId="77777777" w:rsidR="007F5D53" w:rsidRDefault="007F5D53">
            <w:r>
              <w:t>NEG-002</w:t>
            </w:r>
          </w:p>
        </w:tc>
        <w:tc>
          <w:tcPr>
            <w:tcW w:w="2880" w:type="dxa"/>
            <w:shd w:val="clear" w:color="auto" w:fill="ECF0F1"/>
          </w:tcPr>
          <w:p w14:paraId="792FAC81" w14:textId="77777777" w:rsidR="007F5D53" w:rsidRDefault="007F5D53">
            <w:pPr>
              <w:cnfStyle w:val="000000010000" w:firstRow="0" w:lastRow="0" w:firstColumn="0" w:lastColumn="0" w:oddVBand="0" w:evenVBand="0" w:oddHBand="0" w:evenHBand="1" w:firstRowFirstColumn="0" w:firstRowLastColumn="0" w:lastRowFirstColumn="0" w:lastRowLastColumn="0"/>
            </w:pPr>
            <w:r>
              <w:t>oversized string fields</w:t>
            </w:r>
          </w:p>
        </w:tc>
        <w:tc>
          <w:tcPr>
            <w:tcW w:w="2880" w:type="dxa"/>
            <w:shd w:val="clear" w:color="auto" w:fill="ECF0F1"/>
          </w:tcPr>
          <w:p w14:paraId="34F9D27E"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validation error</w:t>
            </w:r>
          </w:p>
        </w:tc>
      </w:tr>
      <w:tr w:rsidR="00AA1AE6" w14:paraId="121E777D"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41DBE2" w14:textId="77777777" w:rsidR="007F5D53" w:rsidRDefault="007F5D53">
            <w:r>
              <w:t>NEG-003</w:t>
            </w:r>
          </w:p>
        </w:tc>
        <w:tc>
          <w:tcPr>
            <w:tcW w:w="2880" w:type="dxa"/>
          </w:tcPr>
          <w:p w14:paraId="429D60B7" w14:textId="77777777" w:rsidR="007F5D53" w:rsidRDefault="007F5D53">
            <w:pPr>
              <w:cnfStyle w:val="000000100000" w:firstRow="0" w:lastRow="0" w:firstColumn="0" w:lastColumn="0" w:oddVBand="0" w:evenVBand="0" w:oddHBand="1" w:evenHBand="0" w:firstRowFirstColumn="0" w:firstRowLastColumn="0" w:lastRowFirstColumn="0" w:lastRowLastColumn="0"/>
            </w:pPr>
            <w:r>
              <w:t>malformed JSON body</w:t>
            </w:r>
          </w:p>
        </w:tc>
        <w:tc>
          <w:tcPr>
            <w:tcW w:w="2880" w:type="dxa"/>
          </w:tcPr>
          <w:p w14:paraId="2A9430BC" w14:textId="77777777" w:rsidR="007F5D53" w:rsidRDefault="007F5D53">
            <w:pPr>
              <w:cnfStyle w:val="000000100000" w:firstRow="0" w:lastRow="0" w:firstColumn="0" w:lastColumn="0" w:oddVBand="0" w:evenVBand="0" w:oddHBand="1" w:evenHBand="0" w:firstRowFirstColumn="0" w:firstRowLastColumn="0" w:lastRowFirstColumn="0" w:lastRowLastColumn="0"/>
            </w:pPr>
            <w:r>
              <w:t>400</w:t>
            </w:r>
          </w:p>
        </w:tc>
      </w:tr>
      <w:tr w:rsidR="00AA1AE6" w14:paraId="41E9FAEA"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5DAAC0F" w14:textId="77777777" w:rsidR="007F5D53" w:rsidRDefault="007F5D53">
            <w:r>
              <w:t>NEG-004</w:t>
            </w:r>
          </w:p>
        </w:tc>
        <w:tc>
          <w:tcPr>
            <w:tcW w:w="2880" w:type="dxa"/>
            <w:shd w:val="clear" w:color="auto" w:fill="ECF0F1"/>
          </w:tcPr>
          <w:p w14:paraId="21079763" w14:textId="77777777" w:rsidR="007F5D53" w:rsidRDefault="007F5D53">
            <w:pPr>
              <w:cnfStyle w:val="000000010000" w:firstRow="0" w:lastRow="0" w:firstColumn="0" w:lastColumn="0" w:oddVBand="0" w:evenVBand="0" w:oddHBand="0" w:evenHBand="1" w:firstRowFirstColumn="0" w:firstRowLastColumn="0" w:lastRowFirstColumn="0" w:lastRowLastColumn="0"/>
            </w:pPr>
            <w:r>
              <w:t>invalid enum values</w:t>
            </w:r>
          </w:p>
        </w:tc>
        <w:tc>
          <w:tcPr>
            <w:tcW w:w="2880" w:type="dxa"/>
            <w:shd w:val="clear" w:color="auto" w:fill="ECF0F1"/>
          </w:tcPr>
          <w:p w14:paraId="3B4785EF"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validation error</w:t>
            </w:r>
          </w:p>
        </w:tc>
      </w:tr>
      <w:tr w:rsidR="00AA1AE6" w14:paraId="0C93C0CD"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4BBBB9" w14:textId="77777777" w:rsidR="007F5D53" w:rsidRDefault="007F5D53">
            <w:r>
              <w:t>NEG-005</w:t>
            </w:r>
          </w:p>
        </w:tc>
        <w:tc>
          <w:tcPr>
            <w:tcW w:w="2880" w:type="dxa"/>
          </w:tcPr>
          <w:p w14:paraId="1C6D8472" w14:textId="77777777" w:rsidR="007F5D53" w:rsidRDefault="007F5D53">
            <w:pPr>
              <w:cnfStyle w:val="000000100000" w:firstRow="0" w:lastRow="0" w:firstColumn="0" w:lastColumn="0" w:oddVBand="0" w:evenVBand="0" w:oddHBand="1" w:evenHBand="0" w:firstRowFirstColumn="0" w:firstRowLastColumn="0" w:lastRowFirstColumn="0" w:lastRowLastColumn="0"/>
            </w:pPr>
            <w:r>
              <w:t>invalid date strings</w:t>
            </w:r>
          </w:p>
        </w:tc>
        <w:tc>
          <w:tcPr>
            <w:tcW w:w="2880" w:type="dxa"/>
          </w:tcPr>
          <w:p w14:paraId="307ED3E5"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validation error</w:t>
            </w:r>
          </w:p>
        </w:tc>
      </w:tr>
      <w:tr w:rsidR="00AA1AE6" w14:paraId="6F02805C"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B582C53" w14:textId="77777777" w:rsidR="007F5D53" w:rsidRDefault="007F5D53">
            <w:r>
              <w:t>NEG-006</w:t>
            </w:r>
          </w:p>
        </w:tc>
        <w:tc>
          <w:tcPr>
            <w:tcW w:w="2880" w:type="dxa"/>
            <w:shd w:val="clear" w:color="auto" w:fill="ECF0F1"/>
          </w:tcPr>
          <w:p w14:paraId="20A93A4E"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 header missing on protected endpoint</w:t>
            </w:r>
          </w:p>
        </w:tc>
        <w:tc>
          <w:tcPr>
            <w:tcW w:w="2880" w:type="dxa"/>
            <w:shd w:val="clear" w:color="auto" w:fill="ECF0F1"/>
          </w:tcPr>
          <w:p w14:paraId="172E871F" w14:textId="77777777" w:rsidR="007F5D53" w:rsidRDefault="007F5D53">
            <w:pPr>
              <w:cnfStyle w:val="000000010000" w:firstRow="0" w:lastRow="0" w:firstColumn="0" w:lastColumn="0" w:oddVBand="0" w:evenVBand="0" w:oddHBand="0" w:evenHBand="1" w:firstRowFirstColumn="0" w:firstRowLastColumn="0" w:lastRowFirstColumn="0" w:lastRowLastColumn="0"/>
            </w:pPr>
            <w:r>
              <w:t>401</w:t>
            </w:r>
          </w:p>
        </w:tc>
      </w:tr>
      <w:tr w:rsidR="00AA1AE6" w14:paraId="298A25F5"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0329EE" w14:textId="77777777" w:rsidR="007F5D53" w:rsidRDefault="007F5D53">
            <w:r>
              <w:t>NEG-007</w:t>
            </w:r>
          </w:p>
        </w:tc>
        <w:tc>
          <w:tcPr>
            <w:tcW w:w="2880" w:type="dxa"/>
          </w:tcPr>
          <w:p w14:paraId="6A6C6780" w14:textId="77777777" w:rsidR="007F5D53" w:rsidRDefault="007F5D53">
            <w:pPr>
              <w:cnfStyle w:val="000000100000" w:firstRow="0" w:lastRow="0" w:firstColumn="0" w:lastColumn="0" w:oddVBand="0" w:evenVBand="0" w:oddHBand="1" w:evenHBand="0" w:firstRowFirstColumn="0" w:firstRowLastColumn="0" w:lastRowFirstColumn="0" w:lastRowLastColumn="0"/>
            </w:pPr>
            <w:r>
              <w:t>standard user calls admin endpoint</w:t>
            </w:r>
          </w:p>
        </w:tc>
        <w:tc>
          <w:tcPr>
            <w:tcW w:w="2880" w:type="dxa"/>
          </w:tcPr>
          <w:p w14:paraId="5BCB83BF" w14:textId="77777777" w:rsidR="007F5D53" w:rsidRDefault="007F5D53">
            <w:pPr>
              <w:cnfStyle w:val="000000100000" w:firstRow="0" w:lastRow="0" w:firstColumn="0" w:lastColumn="0" w:oddVBand="0" w:evenVBand="0" w:oddHBand="1" w:evenHBand="0" w:firstRowFirstColumn="0" w:firstRowLastColumn="0" w:lastRowFirstColumn="0" w:lastRowLastColumn="0"/>
            </w:pPr>
            <w:r>
              <w:t>403</w:t>
            </w:r>
          </w:p>
        </w:tc>
      </w:tr>
      <w:tr w:rsidR="00AA1AE6" w14:paraId="2D06DD0F"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3DEED3D" w14:textId="77777777" w:rsidR="007F5D53" w:rsidRDefault="007F5D53">
            <w:r>
              <w:t>NEG-008</w:t>
            </w:r>
          </w:p>
        </w:tc>
        <w:tc>
          <w:tcPr>
            <w:tcW w:w="2880" w:type="dxa"/>
            <w:shd w:val="clear" w:color="auto" w:fill="ECF0F1"/>
          </w:tcPr>
          <w:p w14:paraId="0A4010B5" w14:textId="77777777" w:rsidR="007F5D53" w:rsidRDefault="007F5D53">
            <w:pPr>
              <w:cnfStyle w:val="000000010000" w:firstRow="0" w:lastRow="0" w:firstColumn="0" w:lastColumn="0" w:oddVBand="0" w:evenVBand="0" w:oddHBand="0" w:evenHBand="1" w:firstRowFirstColumn="0" w:firstRowLastColumn="0" w:lastRowFirstColumn="0" w:lastRowLastColumn="0"/>
            </w:pPr>
            <w:r>
              <w:t>DB unavailable during read</w:t>
            </w:r>
          </w:p>
        </w:tc>
        <w:tc>
          <w:tcPr>
            <w:tcW w:w="2880" w:type="dxa"/>
            <w:shd w:val="clear" w:color="auto" w:fill="ECF0F1"/>
          </w:tcPr>
          <w:p w14:paraId="56CDB789" w14:textId="77777777" w:rsidR="007F5D53" w:rsidRDefault="007F5D53">
            <w:pPr>
              <w:cnfStyle w:val="000000010000" w:firstRow="0" w:lastRow="0" w:firstColumn="0" w:lastColumn="0" w:oddVBand="0" w:evenVBand="0" w:oddHBand="0" w:evenHBand="1" w:firstRowFirstColumn="0" w:firstRowLastColumn="0" w:lastRowFirstColumn="0" w:lastRowLastColumn="0"/>
            </w:pPr>
            <w:r>
              <w:t>500/503</w:t>
            </w:r>
          </w:p>
        </w:tc>
      </w:tr>
      <w:tr w:rsidR="00AA1AE6" w14:paraId="4EF91A37"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5B5D91" w14:textId="77777777" w:rsidR="007F5D53" w:rsidRDefault="007F5D53">
            <w:r>
              <w:t>NEG-009</w:t>
            </w:r>
          </w:p>
        </w:tc>
        <w:tc>
          <w:tcPr>
            <w:tcW w:w="2880" w:type="dxa"/>
          </w:tcPr>
          <w:p w14:paraId="7B216AB3" w14:textId="77777777" w:rsidR="007F5D53" w:rsidRDefault="007F5D53">
            <w:pPr>
              <w:cnfStyle w:val="000000100000" w:firstRow="0" w:lastRow="0" w:firstColumn="0" w:lastColumn="0" w:oddVBand="0" w:evenVBand="0" w:oddHBand="1" w:evenHBand="0" w:firstRowFirstColumn="0" w:firstRowLastColumn="0" w:lastRowFirstColumn="0" w:lastRowLastColumn="0"/>
            </w:pPr>
            <w:r>
              <w:t>DB unavailable during write</w:t>
            </w:r>
          </w:p>
        </w:tc>
        <w:tc>
          <w:tcPr>
            <w:tcW w:w="2880" w:type="dxa"/>
          </w:tcPr>
          <w:p w14:paraId="4C074BF0" w14:textId="77777777" w:rsidR="007F5D53" w:rsidRDefault="007F5D53">
            <w:pPr>
              <w:cnfStyle w:val="000000100000" w:firstRow="0" w:lastRow="0" w:firstColumn="0" w:lastColumn="0" w:oddVBand="0" w:evenVBand="0" w:oddHBand="1" w:evenHBand="0" w:firstRowFirstColumn="0" w:firstRowLastColumn="0" w:lastRowFirstColumn="0" w:lastRowLastColumn="0"/>
            </w:pPr>
            <w:r>
              <w:t>rollback + 500/503</w:t>
            </w:r>
          </w:p>
        </w:tc>
      </w:tr>
      <w:tr w:rsidR="00AA1AE6" w14:paraId="00EF9F9A"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56F9CA0" w14:textId="77777777" w:rsidR="007F5D53" w:rsidRDefault="007F5D53">
            <w:r>
              <w:t>NEG-010</w:t>
            </w:r>
          </w:p>
        </w:tc>
        <w:tc>
          <w:tcPr>
            <w:tcW w:w="2880" w:type="dxa"/>
            <w:shd w:val="clear" w:color="auto" w:fill="ECF0F1"/>
          </w:tcPr>
          <w:p w14:paraId="65D88E80" w14:textId="77777777" w:rsidR="007F5D53" w:rsidRDefault="007F5D53">
            <w:pPr>
              <w:cnfStyle w:val="000000010000" w:firstRow="0" w:lastRow="0" w:firstColumn="0" w:lastColumn="0" w:oddVBand="0" w:evenVBand="0" w:oddHBand="0" w:evenHBand="1" w:firstRowFirstColumn="0" w:firstRowLastColumn="0" w:lastRowFirstColumn="0" w:lastRowLastColumn="0"/>
            </w:pPr>
            <w:r>
              <w:t>unknown record type in import</w:t>
            </w:r>
          </w:p>
        </w:tc>
        <w:tc>
          <w:tcPr>
            <w:tcW w:w="2880" w:type="dxa"/>
            <w:shd w:val="clear" w:color="auto" w:fill="ECF0F1"/>
          </w:tcPr>
          <w:p w14:paraId="3FDF9F50" w14:textId="77777777" w:rsidR="007F5D53" w:rsidRDefault="007F5D53">
            <w:pPr>
              <w:cnfStyle w:val="000000010000" w:firstRow="0" w:lastRow="0" w:firstColumn="0" w:lastColumn="0" w:oddVBand="0" w:evenVBand="0" w:oddHBand="0" w:evenHBand="1" w:firstRowFirstColumn="0" w:firstRowLastColumn="0" w:lastRowFirstColumn="0" w:lastRowLastColumn="0"/>
            </w:pPr>
            <w:r>
              <w:t>routed to error output</w:t>
            </w:r>
          </w:p>
        </w:tc>
      </w:tr>
    </w:tbl>
    <w:p w14:paraId="03CA7AC4" w14:textId="77777777" w:rsidR="007F5D53" w:rsidRDefault="007F5D53"/>
    <w:p w14:paraId="09D45DF1" w14:textId="77777777" w:rsidR="007F5D53" w:rsidRDefault="007F5D53">
      <w:pPr>
        <w:pStyle w:val="Heading3"/>
      </w:pPr>
      <w:r>
        <w:t>19.6 Boundary Test Cases</w:t>
      </w:r>
    </w:p>
    <w:tbl>
      <w:tblPr>
        <w:tblStyle w:val="LightGrid-Accent1"/>
        <w:tblW w:w="0" w:type="auto"/>
        <w:tblLook w:val="04A0" w:firstRow="1" w:lastRow="0" w:firstColumn="1" w:lastColumn="0" w:noHBand="0" w:noVBand="1"/>
      </w:tblPr>
      <w:tblGrid>
        <w:gridCol w:w="4320"/>
        <w:gridCol w:w="4320"/>
      </w:tblGrid>
      <w:tr w:rsidR="00AA1AE6" w14:paraId="08E5365D"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33249005" w14:textId="77777777" w:rsidR="007F5D53" w:rsidRDefault="007F5D53">
            <w:r>
              <w:rPr>
                <w:color w:val="FFFFFF"/>
                <w:sz w:val="20"/>
              </w:rPr>
              <w:t>Field</w:t>
            </w:r>
          </w:p>
        </w:tc>
        <w:tc>
          <w:tcPr>
            <w:tcW w:w="4320" w:type="dxa"/>
            <w:shd w:val="clear" w:color="auto" w:fill="34495E"/>
          </w:tcPr>
          <w:p w14:paraId="1CB5E37F"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Boundary Tests</w:t>
            </w:r>
          </w:p>
        </w:tc>
      </w:tr>
      <w:tr w:rsidR="00AA1AE6" w14:paraId="4A808ACE"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633C3D" w14:textId="77777777" w:rsidR="007F5D53" w:rsidRDefault="007F5D53">
            <w:r>
              <w:t>accountId</w:t>
            </w:r>
          </w:p>
        </w:tc>
        <w:tc>
          <w:tcPr>
            <w:tcW w:w="4320" w:type="dxa"/>
          </w:tcPr>
          <w:p w14:paraId="660AE1AD" w14:textId="77777777" w:rsidR="007F5D53" w:rsidRDefault="007F5D53">
            <w:pPr>
              <w:cnfStyle w:val="000000100000" w:firstRow="0" w:lastRow="0" w:firstColumn="0" w:lastColumn="0" w:oddVBand="0" w:evenVBand="0" w:oddHBand="1" w:evenHBand="0" w:firstRowFirstColumn="0" w:firstRowLastColumn="0" w:lastRowFirstColumn="0" w:lastRowLastColumn="0"/>
            </w:pPr>
            <w:r>
              <w:t>10 digits, 11 digits valid, 12 digits</w:t>
            </w:r>
          </w:p>
        </w:tc>
      </w:tr>
      <w:tr w:rsidR="00AA1AE6" w14:paraId="34F3114D"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4059DC53" w14:textId="77777777" w:rsidR="007F5D53" w:rsidRDefault="007F5D53">
            <w:r>
              <w:t>cardNumber</w:t>
            </w:r>
          </w:p>
        </w:tc>
        <w:tc>
          <w:tcPr>
            <w:tcW w:w="4320" w:type="dxa"/>
            <w:shd w:val="clear" w:color="auto" w:fill="ECF0F1"/>
          </w:tcPr>
          <w:p w14:paraId="52662DAC" w14:textId="77777777" w:rsidR="007F5D53" w:rsidRDefault="007F5D53">
            <w:pPr>
              <w:cnfStyle w:val="000000010000" w:firstRow="0" w:lastRow="0" w:firstColumn="0" w:lastColumn="0" w:oddVBand="0" w:evenVBand="0" w:oddHBand="0" w:evenHBand="1" w:firstRowFirstColumn="0" w:firstRowLastColumn="0" w:lastRowFirstColumn="0" w:lastRowLastColumn="0"/>
            </w:pPr>
            <w:r>
              <w:t>15 digits, 16 digits valid, 17 digits</w:t>
            </w:r>
          </w:p>
        </w:tc>
      </w:tr>
      <w:tr w:rsidR="00AA1AE6" w14:paraId="3482332F"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B8D70" w14:textId="77777777" w:rsidR="007F5D53" w:rsidRDefault="007F5D53">
            <w:r>
              <w:t>pageSize</w:t>
            </w:r>
          </w:p>
        </w:tc>
        <w:tc>
          <w:tcPr>
            <w:tcW w:w="4320" w:type="dxa"/>
          </w:tcPr>
          <w:p w14:paraId="469DF30E" w14:textId="77777777" w:rsidR="007F5D53" w:rsidRDefault="007F5D53">
            <w:pPr>
              <w:cnfStyle w:val="000000100000" w:firstRow="0" w:lastRow="0" w:firstColumn="0" w:lastColumn="0" w:oddVBand="0" w:evenVBand="0" w:oddHBand="1" w:evenHBand="0" w:firstRowFirstColumn="0" w:firstRowLastColumn="0" w:lastRowFirstColumn="0" w:lastRowLastColumn="0"/>
            </w:pPr>
            <w:r>
              <w:t>0, 1, 100, 101</w:t>
            </w:r>
          </w:p>
        </w:tc>
      </w:tr>
      <w:tr w:rsidR="00AA1AE6" w14:paraId="4B7C52FB"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1F2566A" w14:textId="77777777" w:rsidR="007F5D53" w:rsidRDefault="007F5D53">
            <w:r>
              <w:t>expiryMonth</w:t>
            </w:r>
          </w:p>
        </w:tc>
        <w:tc>
          <w:tcPr>
            <w:tcW w:w="4320" w:type="dxa"/>
            <w:shd w:val="clear" w:color="auto" w:fill="ECF0F1"/>
          </w:tcPr>
          <w:p w14:paraId="48E9C6CC" w14:textId="77777777" w:rsidR="007F5D53" w:rsidRDefault="007F5D53">
            <w:pPr>
              <w:cnfStyle w:val="000000010000" w:firstRow="0" w:lastRow="0" w:firstColumn="0" w:lastColumn="0" w:oddVBand="0" w:evenVBand="0" w:oddHBand="0" w:evenHBand="1" w:firstRowFirstColumn="0" w:firstRowLastColumn="0" w:lastRowFirstColumn="0" w:lastRowLastColumn="0"/>
            </w:pPr>
            <w:r>
              <w:t>0, 1, 12, 13</w:t>
            </w:r>
          </w:p>
        </w:tc>
      </w:tr>
      <w:tr w:rsidR="00AA1AE6" w14:paraId="08E1AF00"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8853FA" w14:textId="77777777" w:rsidR="007F5D53" w:rsidRDefault="007F5D53">
            <w:r>
              <w:t>creditScore</w:t>
            </w:r>
          </w:p>
        </w:tc>
        <w:tc>
          <w:tcPr>
            <w:tcW w:w="4320" w:type="dxa"/>
          </w:tcPr>
          <w:p w14:paraId="380A9422" w14:textId="77777777" w:rsidR="007F5D53" w:rsidRDefault="007F5D53">
            <w:pPr>
              <w:cnfStyle w:val="000000100000" w:firstRow="0" w:lastRow="0" w:firstColumn="0" w:lastColumn="0" w:oddVBand="0" w:evenVBand="0" w:oddHBand="1" w:evenHBand="0" w:firstRowFirstColumn="0" w:firstRowLastColumn="0" w:lastRowFirstColumn="0" w:lastRowLastColumn="0"/>
            </w:pPr>
            <w:r>
              <w:t>-1, 0, 999, 1000</w:t>
            </w:r>
          </w:p>
        </w:tc>
      </w:tr>
      <w:tr w:rsidR="00AA1AE6" w14:paraId="12B0FF18"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550353E3" w14:textId="77777777" w:rsidR="007F5D53" w:rsidRDefault="007F5D53">
            <w:r>
              <w:t>amount</w:t>
            </w:r>
          </w:p>
        </w:tc>
        <w:tc>
          <w:tcPr>
            <w:tcW w:w="4320" w:type="dxa"/>
            <w:shd w:val="clear" w:color="auto" w:fill="ECF0F1"/>
          </w:tcPr>
          <w:p w14:paraId="7BB610D7" w14:textId="77777777" w:rsidR="007F5D53" w:rsidRDefault="007F5D53">
            <w:pPr>
              <w:cnfStyle w:val="000000010000" w:firstRow="0" w:lastRow="0" w:firstColumn="0" w:lastColumn="0" w:oddVBand="0" w:evenVBand="0" w:oddHBand="0" w:evenHBand="1" w:firstRowFirstColumn="0" w:firstRowLastColumn="0" w:lastRowFirstColumn="0" w:lastRowLastColumn="0"/>
            </w:pPr>
            <w:r>
              <w:t>0, 0.01, max supported value</w:t>
            </w:r>
          </w:p>
        </w:tc>
      </w:tr>
      <w:tr w:rsidR="00AA1AE6" w14:paraId="7992943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370048" w14:textId="77777777" w:rsidR="007F5D53" w:rsidRDefault="007F5D53">
            <w:r>
              <w:t>description</w:t>
            </w:r>
          </w:p>
        </w:tc>
        <w:tc>
          <w:tcPr>
            <w:tcW w:w="4320" w:type="dxa"/>
          </w:tcPr>
          <w:p w14:paraId="78128559" w14:textId="77777777" w:rsidR="007F5D53" w:rsidRDefault="007F5D53">
            <w:pPr>
              <w:cnfStyle w:val="000000100000" w:firstRow="0" w:lastRow="0" w:firstColumn="0" w:lastColumn="0" w:oddVBand="0" w:evenVBand="0" w:oddHBand="1" w:evenHBand="0" w:firstRowFirstColumn="0" w:firstRowLastColumn="0" w:lastRowFirstColumn="0" w:lastRowLastColumn="0"/>
            </w:pPr>
            <w:r>
              <w:t>empty, max length, beyond max length</w:t>
            </w:r>
          </w:p>
        </w:tc>
      </w:tr>
      <w:tr w:rsidR="00AA1AE6" w14:paraId="6638FEB9"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74C65E3" w14:textId="77777777" w:rsidR="007F5D53" w:rsidRDefault="007F5D53">
            <w:r>
              <w:t>userId</w:t>
            </w:r>
          </w:p>
        </w:tc>
        <w:tc>
          <w:tcPr>
            <w:tcW w:w="4320" w:type="dxa"/>
            <w:shd w:val="clear" w:color="auto" w:fill="ECF0F1"/>
          </w:tcPr>
          <w:p w14:paraId="18ED6499" w14:textId="77777777" w:rsidR="007F5D53" w:rsidRDefault="007F5D53">
            <w:pPr>
              <w:cnfStyle w:val="000000010000" w:firstRow="0" w:lastRow="0" w:firstColumn="0" w:lastColumn="0" w:oddVBand="0" w:evenVBand="0" w:oddHBand="0" w:evenHBand="1" w:firstRowFirstColumn="0" w:firstRowLastColumn="0" w:lastRowFirstColumn="0" w:lastRowLastColumn="0"/>
            </w:pPr>
            <w:r>
              <w:t>empty, max length, beyond max length</w:t>
            </w:r>
          </w:p>
        </w:tc>
      </w:tr>
      <w:tr w:rsidR="00AA1AE6" w14:paraId="2D8F270D"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90E170" w14:textId="77777777" w:rsidR="007F5D53" w:rsidRDefault="007F5D53">
            <w:r>
              <w:t>report date range</w:t>
            </w:r>
          </w:p>
        </w:tc>
        <w:tc>
          <w:tcPr>
            <w:tcW w:w="4320" w:type="dxa"/>
          </w:tcPr>
          <w:p w14:paraId="5825648C" w14:textId="77777777" w:rsidR="007F5D53" w:rsidRDefault="007F5D53">
            <w:pPr>
              <w:cnfStyle w:val="000000100000" w:firstRow="0" w:lastRow="0" w:firstColumn="0" w:lastColumn="0" w:oddVBand="0" w:evenVBand="0" w:oddHBand="1" w:evenHBand="0" w:firstRowFirstColumn="0" w:firstRowLastColumn="0" w:lastRowFirstColumn="0" w:lastRowLastColumn="0"/>
            </w:pPr>
            <w:r>
              <w:t>start=end, start&lt;end, start&gt;end</w:t>
            </w:r>
          </w:p>
        </w:tc>
      </w:tr>
    </w:tbl>
    <w:p w14:paraId="67D9EF8B" w14:textId="77777777" w:rsidR="007F5D53" w:rsidRDefault="007F5D53"/>
    <w:p w14:paraId="2EC78ED3" w14:textId="77777777" w:rsidR="007F5D53" w:rsidRDefault="007F5D53">
      <w:pPr>
        <w:pStyle w:val="Heading3"/>
      </w:pPr>
      <w:r>
        <w:t>19.7 UI Test Scenarios</w:t>
      </w:r>
    </w:p>
    <w:p w14:paraId="38BEFAA3" w14:textId="77777777" w:rsidR="007F5D53" w:rsidRDefault="007F5D53">
      <w:pPr>
        <w:pStyle w:val="Heading4"/>
      </w:pPr>
      <w:r>
        <w:t>19.7.1 Sign-on and Navigation</w:t>
      </w:r>
    </w:p>
    <w:p w14:paraId="11A20BB8" w14:textId="77777777" w:rsidR="007F5D53" w:rsidRDefault="007F5D53">
      <w:pPr>
        <w:pStyle w:val="ListBullet"/>
      </w:pPr>
      <w:r>
        <w:t>sign-on renders required fields</w:t>
      </w:r>
    </w:p>
    <w:p w14:paraId="10A856C8" w14:textId="77777777" w:rsidR="007F5D53" w:rsidRDefault="007F5D53">
      <w:pPr>
        <w:pStyle w:val="ListBullet"/>
      </w:pPr>
      <w:r>
        <w:t>field-level validation messages appear</w:t>
      </w:r>
    </w:p>
    <w:p w14:paraId="2515EE54" w14:textId="77777777" w:rsidR="007F5D53" w:rsidRDefault="007F5D53">
      <w:pPr>
        <w:pStyle w:val="ListBullet"/>
      </w:pPr>
      <w:r>
        <w:t>successful login routes by role</w:t>
      </w:r>
    </w:p>
    <w:p w14:paraId="5564E4C8" w14:textId="77777777" w:rsidR="007F5D53" w:rsidRDefault="007F5D53">
      <w:pPr>
        <w:pStyle w:val="ListBullet"/>
      </w:pPr>
      <w:r>
        <w:t>invalid option shows message</w:t>
      </w:r>
    </w:p>
    <w:p w14:paraId="1AA9A573" w14:textId="77777777" w:rsidR="007F5D53" w:rsidRDefault="007F5D53">
      <w:pPr>
        <w:pStyle w:val="ListBullet"/>
      </w:pPr>
      <w:r>
        <w:t>unauthorized menu option not rendered or blocked</w:t>
      </w:r>
    </w:p>
    <w:p w14:paraId="793CE99E" w14:textId="77777777" w:rsidR="007F5D53" w:rsidRDefault="007F5D53">
      <w:pPr>
        <w:pStyle w:val="Heading4"/>
      </w:pPr>
      <w:r>
        <w:lastRenderedPageBreak/>
        <w:t>19.7.2 User Admin</w:t>
      </w:r>
    </w:p>
    <w:p w14:paraId="30DB3F1F" w14:textId="77777777" w:rsidR="007F5D53" w:rsidRDefault="007F5D53">
      <w:pPr>
        <w:pStyle w:val="ListBullet"/>
      </w:pPr>
      <w:r>
        <w:t>user list paging works</w:t>
      </w:r>
    </w:p>
    <w:p w14:paraId="66115151" w14:textId="77777777" w:rsidR="007F5D53" w:rsidRDefault="007F5D53">
      <w:pPr>
        <w:pStyle w:val="ListBullet"/>
      </w:pPr>
      <w:r>
        <w:t>add user form required fields enforced</w:t>
      </w:r>
    </w:p>
    <w:p w14:paraId="41696E16" w14:textId="77777777" w:rsidR="007F5D53" w:rsidRDefault="007F5D53">
      <w:pPr>
        <w:pStyle w:val="ListBullet"/>
      </w:pPr>
      <w:r>
        <w:t>update user no-change message shown</w:t>
      </w:r>
    </w:p>
    <w:p w14:paraId="04B11DC9" w14:textId="77777777" w:rsidR="007F5D53" w:rsidRDefault="007F5D53">
      <w:pPr>
        <w:pStyle w:val="ListBullet"/>
      </w:pPr>
      <w:r>
        <w:t>delete user confirmation flow works</w:t>
      </w:r>
    </w:p>
    <w:p w14:paraId="19D048B1" w14:textId="77777777" w:rsidR="007F5D53" w:rsidRDefault="007F5D53">
      <w:pPr>
        <w:pStyle w:val="Heading4"/>
      </w:pPr>
      <w:r>
        <w:t>19.7.3 Account/Card/Transaction</w:t>
      </w:r>
    </w:p>
    <w:p w14:paraId="66816944" w14:textId="77777777" w:rsidR="007F5D53" w:rsidRDefault="007F5D53">
      <w:pPr>
        <w:pStyle w:val="ListBullet"/>
      </w:pPr>
      <w:r>
        <w:t>account inquiry displays account + customer</w:t>
      </w:r>
    </w:p>
    <w:p w14:paraId="0DB05409" w14:textId="77777777" w:rsidR="007F5D53" w:rsidRDefault="007F5D53">
      <w:pPr>
        <w:pStyle w:val="ListBullet"/>
      </w:pPr>
      <w:r>
        <w:t>account update save button path works</w:t>
      </w:r>
    </w:p>
    <w:p w14:paraId="40949A30" w14:textId="77777777" w:rsidR="007F5D53" w:rsidRDefault="007F5D53">
      <w:pPr>
        <w:pStyle w:val="ListBullet"/>
      </w:pPr>
      <w:r>
        <w:t>card list supports filters and row actions</w:t>
      </w:r>
    </w:p>
    <w:p w14:paraId="1FEBF0C4" w14:textId="77777777" w:rsidR="007F5D53" w:rsidRDefault="007F5D53">
      <w:pPr>
        <w:pStyle w:val="ListBullet"/>
      </w:pPr>
      <w:r>
        <w:t>transaction list supports paging</w:t>
      </w:r>
    </w:p>
    <w:p w14:paraId="39805410" w14:textId="77777777" w:rsidR="007F5D53" w:rsidRDefault="007F5D53">
      <w:pPr>
        <w:pStyle w:val="ListBullet"/>
      </w:pPr>
      <w:r>
        <w:t>add transaction supports copy-last if enabled</w:t>
      </w:r>
    </w:p>
    <w:p w14:paraId="0B25C0E2" w14:textId="77777777" w:rsidR="007F5D53" w:rsidRDefault="007F5D53">
      <w:pPr>
        <w:pStyle w:val="Heading4"/>
      </w:pPr>
      <w:r>
        <w:t>19.7.4 Pending Auth/Report</w:t>
      </w:r>
    </w:p>
    <w:p w14:paraId="42655420" w14:textId="77777777" w:rsidR="007F5D53" w:rsidRDefault="007F5D53">
      <w:pPr>
        <w:pStyle w:val="ListBullet"/>
      </w:pPr>
      <w:r>
        <w:t>pending auth summary and detail navigation works</w:t>
      </w:r>
    </w:p>
    <w:p w14:paraId="4459280A" w14:textId="77777777" w:rsidR="007F5D53" w:rsidRDefault="007F5D53">
      <w:pPr>
        <w:pStyle w:val="ListBullet"/>
      </w:pPr>
      <w:r>
        <w:t>fraud mark/unmark actions reflect current state</w:t>
      </w:r>
    </w:p>
    <w:p w14:paraId="2B61EE5C" w14:textId="77777777" w:rsidR="007F5D53" w:rsidRDefault="007F5D53">
      <w:pPr>
        <w:pStyle w:val="ListBullet"/>
      </w:pPr>
      <w:r>
        <w:t>report request date derivation works for monthly/yearly</w:t>
      </w:r>
    </w:p>
    <w:p w14:paraId="67021A62" w14:textId="77777777" w:rsidR="007F5D53" w:rsidRDefault="007F5D53">
      <w:pPr>
        <w:pStyle w:val="ListBullet"/>
      </w:pPr>
      <w:r>
        <w:t>custom date validation displayed properly</w:t>
      </w:r>
    </w:p>
    <w:p w14:paraId="56BB0F12" w14:textId="77777777" w:rsidR="007F5D53" w:rsidRDefault="007F5D53">
      <w:pPr>
        <w:pStyle w:val="Heading3"/>
      </w:pPr>
      <w:r>
        <w:t>19.8 Batch Test Scenarios</w:t>
      </w:r>
    </w:p>
    <w:p w14:paraId="613E0DD6" w14:textId="77777777" w:rsidR="007F5D53" w:rsidRDefault="007F5D53">
      <w:pPr>
        <w:pStyle w:val="Heading4"/>
      </w:pPr>
      <w:r>
        <w:t>19.8.1 Daily Transaction Validation</w:t>
      </w:r>
    </w:p>
    <w:p w14:paraId="24A5C4F4" w14:textId="77777777" w:rsidR="007F5D53" w:rsidRDefault="007F5D53">
      <w:pPr>
        <w:pStyle w:val="ListBullet"/>
      </w:pPr>
      <w:r>
        <w:t>all valid records</w:t>
      </w:r>
    </w:p>
    <w:p w14:paraId="068181F0" w14:textId="77777777" w:rsidR="007F5D53" w:rsidRDefault="007F5D53">
      <w:pPr>
        <w:pStyle w:val="ListBullet"/>
      </w:pPr>
      <w:r>
        <w:t>mixed valid/invalid records</w:t>
      </w:r>
    </w:p>
    <w:p w14:paraId="316277A1" w14:textId="77777777" w:rsidR="007F5D53" w:rsidRDefault="007F5D53">
      <w:pPr>
        <w:pStyle w:val="ListBullet"/>
      </w:pPr>
      <w:r>
        <w:t>malformed input row</w:t>
      </w:r>
    </w:p>
    <w:p w14:paraId="2994321B" w14:textId="77777777" w:rsidR="007F5D53" w:rsidRDefault="007F5D53">
      <w:pPr>
        <w:pStyle w:val="ListBullet"/>
      </w:pPr>
      <w:r>
        <w:t>missing linkage row</w:t>
      </w:r>
    </w:p>
    <w:p w14:paraId="35530EC0" w14:textId="77777777" w:rsidR="007F5D53" w:rsidRDefault="007F5D53">
      <w:pPr>
        <w:pStyle w:val="ListBullet"/>
      </w:pPr>
      <w:r>
        <w:t>empty input</w:t>
      </w:r>
    </w:p>
    <w:p w14:paraId="4E69A687" w14:textId="77777777" w:rsidR="007F5D53" w:rsidRDefault="007F5D53">
      <w:pPr>
        <w:pStyle w:val="ListBullet"/>
      </w:pPr>
      <w:r>
        <w:t>duplicate input</w:t>
      </w:r>
    </w:p>
    <w:p w14:paraId="46266D86" w14:textId="77777777" w:rsidR="007F5D53" w:rsidRDefault="007F5D53">
      <w:pPr>
        <w:pStyle w:val="Heading4"/>
      </w:pPr>
      <w:r>
        <w:t>19.8.2 Daily Transaction Posting</w:t>
      </w:r>
    </w:p>
    <w:p w14:paraId="4B447769" w14:textId="77777777" w:rsidR="007F5D53" w:rsidRDefault="007F5D53">
      <w:pPr>
        <w:pStyle w:val="ListBullet"/>
      </w:pPr>
      <w:r>
        <w:t>valid staged input updates balances</w:t>
      </w:r>
    </w:p>
    <w:p w14:paraId="1CA5C6CC" w14:textId="77777777" w:rsidR="007F5D53" w:rsidRDefault="007F5D53">
      <w:pPr>
        <w:pStyle w:val="ListBullet"/>
      </w:pPr>
      <w:r>
        <w:t>one row fails in batch</w:t>
      </w:r>
    </w:p>
    <w:p w14:paraId="1EC836CF" w14:textId="77777777" w:rsidR="007F5D53" w:rsidRDefault="007F5D53">
      <w:pPr>
        <w:pStyle w:val="ListBullet"/>
      </w:pPr>
      <w:r>
        <w:t>partial failure rollback behavior per batch unit</w:t>
      </w:r>
    </w:p>
    <w:p w14:paraId="01EB6D9B" w14:textId="77777777" w:rsidR="007F5D53" w:rsidRDefault="007F5D53">
      <w:pPr>
        <w:pStyle w:val="ListBullet"/>
      </w:pPr>
      <w:r>
        <w:t>rerun after failure</w:t>
      </w:r>
    </w:p>
    <w:p w14:paraId="3FD894F2" w14:textId="77777777" w:rsidR="007F5D53" w:rsidRDefault="007F5D53">
      <w:pPr>
        <w:pStyle w:val="Heading4"/>
      </w:pPr>
      <w:r>
        <w:t>19.8.3 Interest Processing</w:t>
      </w:r>
    </w:p>
    <w:p w14:paraId="72D6E640" w14:textId="77777777" w:rsidR="007F5D53" w:rsidRDefault="007F5D53">
      <w:pPr>
        <w:pStyle w:val="ListBullet"/>
      </w:pPr>
      <w:r>
        <w:t>specific rate found</w:t>
      </w:r>
    </w:p>
    <w:p w14:paraId="394C0A07" w14:textId="77777777" w:rsidR="007F5D53" w:rsidRDefault="007F5D53">
      <w:pPr>
        <w:pStyle w:val="ListBullet"/>
      </w:pPr>
      <w:r>
        <w:t>fallback rate used</w:t>
      </w:r>
    </w:p>
    <w:p w14:paraId="35299439" w14:textId="77777777" w:rsidR="007F5D53" w:rsidRDefault="007F5D53">
      <w:pPr>
        <w:pStyle w:val="ListBullet"/>
      </w:pPr>
      <w:r>
        <w:t>no fallback available</w:t>
      </w:r>
    </w:p>
    <w:p w14:paraId="172814D8" w14:textId="77777777" w:rsidR="007F5D53" w:rsidRDefault="007F5D53">
      <w:pPr>
        <w:pStyle w:val="ListBullet"/>
      </w:pPr>
      <w:r>
        <w:t>zero eligible accounts</w:t>
      </w:r>
    </w:p>
    <w:p w14:paraId="77B4568A" w14:textId="77777777" w:rsidR="007F5D53" w:rsidRDefault="007F5D53">
      <w:pPr>
        <w:pStyle w:val="ListBullet"/>
      </w:pPr>
      <w:r>
        <w:t>rerun same period detection if required</w:t>
      </w:r>
    </w:p>
    <w:p w14:paraId="5C68F58D" w14:textId="77777777" w:rsidR="007F5D53" w:rsidRDefault="007F5D53">
      <w:pPr>
        <w:pStyle w:val="Heading4"/>
      </w:pPr>
      <w:r>
        <w:t>19.8.4 Import/Export</w:t>
      </w:r>
    </w:p>
    <w:p w14:paraId="41A10128" w14:textId="77777777" w:rsidR="007F5D53" w:rsidRDefault="007F5D53">
      <w:pPr>
        <w:pStyle w:val="ListBullet"/>
      </w:pPr>
      <w:r>
        <w:t>export contains all expected entity types</w:t>
      </w:r>
    </w:p>
    <w:p w14:paraId="58B63AB0" w14:textId="77777777" w:rsidR="007F5D53" w:rsidRDefault="007F5D53">
      <w:pPr>
        <w:pStyle w:val="ListBullet"/>
      </w:pPr>
      <w:r>
        <w:lastRenderedPageBreak/>
        <w:t>import routes known types</w:t>
      </w:r>
    </w:p>
    <w:p w14:paraId="61F66600" w14:textId="77777777" w:rsidR="007F5D53" w:rsidRDefault="007F5D53">
      <w:pPr>
        <w:pStyle w:val="ListBullet"/>
      </w:pPr>
      <w:r>
        <w:t>import sends unknown types to error output</w:t>
      </w:r>
    </w:p>
    <w:p w14:paraId="44B3F5B3" w14:textId="77777777" w:rsidR="007F5D53" w:rsidRDefault="007F5D53">
      <w:pPr>
        <w:pStyle w:val="ListBullet"/>
      </w:pPr>
      <w:r>
        <w:t>large file processing</w:t>
      </w:r>
    </w:p>
    <w:p w14:paraId="46E5BCDA" w14:textId="77777777" w:rsidR="007F5D53" w:rsidRDefault="007F5D53">
      <w:pPr>
        <w:pStyle w:val="Heading4"/>
      </w:pPr>
      <w:r>
        <w:t>19.8.5 Cleanup/Migration</w:t>
      </w:r>
    </w:p>
    <w:p w14:paraId="768AD574" w14:textId="77777777" w:rsidR="007F5D53" w:rsidRDefault="007F5D53">
      <w:pPr>
        <w:pStyle w:val="ListBullet"/>
      </w:pPr>
      <w:r>
        <w:t>expired pending auth rows removed</w:t>
      </w:r>
    </w:p>
    <w:p w14:paraId="472BB050" w14:textId="77777777" w:rsidR="007F5D53" w:rsidRDefault="007F5D53">
      <w:pPr>
        <w:pStyle w:val="ListBullet"/>
      </w:pPr>
      <w:r>
        <w:t>non-expired rows retained</w:t>
      </w:r>
    </w:p>
    <w:p w14:paraId="7217B990" w14:textId="77777777" w:rsidR="007F5D53" w:rsidRDefault="007F5D53">
      <w:pPr>
        <w:pStyle w:val="ListBullet"/>
      </w:pPr>
      <w:r>
        <w:t>migration unload writes expected count</w:t>
      </w:r>
    </w:p>
    <w:p w14:paraId="1336B49D" w14:textId="77777777" w:rsidR="007F5D53" w:rsidRDefault="007F5D53">
      <w:pPr>
        <w:pStyle w:val="ListBullet"/>
      </w:pPr>
      <w:r>
        <w:t>migration load restores expected count</w:t>
      </w:r>
    </w:p>
    <w:p w14:paraId="34BBA2B5" w14:textId="77777777" w:rsidR="007F5D53" w:rsidRDefault="007F5D53">
      <w:pPr>
        <w:pStyle w:val="Heading3"/>
      </w:pPr>
      <w:r>
        <w:t>19.9 Performance Test Scenarios</w:t>
      </w:r>
    </w:p>
    <w:tbl>
      <w:tblPr>
        <w:tblStyle w:val="LightGrid-Accent1"/>
        <w:tblW w:w="0" w:type="auto"/>
        <w:tblLook w:val="04A0" w:firstRow="1" w:lastRow="0" w:firstColumn="1" w:lastColumn="0" w:noHBand="0" w:noVBand="1"/>
      </w:tblPr>
      <w:tblGrid>
        <w:gridCol w:w="2880"/>
        <w:gridCol w:w="2880"/>
        <w:gridCol w:w="2880"/>
      </w:tblGrid>
      <w:tr w:rsidR="00AA1AE6" w14:paraId="7756894F"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1D5DD206" w14:textId="77777777" w:rsidR="007F5D53" w:rsidRDefault="007F5D53">
            <w:r>
              <w:rPr>
                <w:color w:val="FFFFFF"/>
                <w:sz w:val="20"/>
              </w:rPr>
              <w:t>Test Case ID</w:t>
            </w:r>
          </w:p>
        </w:tc>
        <w:tc>
          <w:tcPr>
            <w:tcW w:w="2880" w:type="dxa"/>
            <w:shd w:val="clear" w:color="auto" w:fill="34495E"/>
          </w:tcPr>
          <w:p w14:paraId="334EE29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74583783"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Goal</w:t>
            </w:r>
          </w:p>
        </w:tc>
      </w:tr>
      <w:tr w:rsidR="00AA1AE6" w14:paraId="2437FBBC"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DE8B1E" w14:textId="77777777" w:rsidR="007F5D53" w:rsidRDefault="007F5D53">
            <w:r>
              <w:t>PERF-001</w:t>
            </w:r>
          </w:p>
        </w:tc>
        <w:tc>
          <w:tcPr>
            <w:tcW w:w="2880" w:type="dxa"/>
          </w:tcPr>
          <w:p w14:paraId="6D8BDBA2" w14:textId="77777777" w:rsidR="007F5D53" w:rsidRDefault="007F5D53">
            <w:pPr>
              <w:cnfStyle w:val="000000100000" w:firstRow="0" w:lastRow="0" w:firstColumn="0" w:lastColumn="0" w:oddVBand="0" w:evenVBand="0" w:oddHBand="1" w:evenHBand="0" w:firstRowFirstColumn="0" w:firstRowLastColumn="0" w:lastRowFirstColumn="0" w:lastRowLastColumn="0"/>
            </w:pPr>
            <w:r>
              <w:t>concurrent login load</w:t>
            </w:r>
          </w:p>
        </w:tc>
        <w:tc>
          <w:tcPr>
            <w:tcW w:w="2880" w:type="dxa"/>
          </w:tcPr>
          <w:p w14:paraId="2975B89C"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validate auth scalability</w:t>
            </w:r>
          </w:p>
        </w:tc>
      </w:tr>
      <w:tr w:rsidR="00AA1AE6" w14:paraId="3C6E6079"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2C12494" w14:textId="77777777" w:rsidR="007F5D53" w:rsidRDefault="007F5D53">
            <w:r>
              <w:t>PERF-002</w:t>
            </w:r>
          </w:p>
        </w:tc>
        <w:tc>
          <w:tcPr>
            <w:tcW w:w="2880" w:type="dxa"/>
            <w:shd w:val="clear" w:color="auto" w:fill="ECF0F1"/>
          </w:tcPr>
          <w:p w14:paraId="16A50DF8" w14:textId="77777777" w:rsidR="007F5D53" w:rsidRDefault="007F5D53">
            <w:pPr>
              <w:cnfStyle w:val="000000010000" w:firstRow="0" w:lastRow="0" w:firstColumn="0" w:lastColumn="0" w:oddVBand="0" w:evenVBand="0" w:oddHBand="0" w:evenHBand="1" w:firstRowFirstColumn="0" w:firstRowLastColumn="0" w:lastRowFirstColumn="0" w:lastRowLastColumn="0"/>
            </w:pPr>
            <w:r>
              <w:t>account inquiry sustained load</w:t>
            </w:r>
          </w:p>
        </w:tc>
        <w:tc>
          <w:tcPr>
            <w:tcW w:w="2880" w:type="dxa"/>
            <w:shd w:val="clear" w:color="auto" w:fill="ECF0F1"/>
          </w:tcPr>
          <w:p w14:paraId="5515B284"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validate inquiry latency</w:t>
            </w:r>
          </w:p>
        </w:tc>
      </w:tr>
      <w:tr w:rsidR="00AA1AE6" w14:paraId="6329EE24"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7D8B9" w14:textId="77777777" w:rsidR="007F5D53" w:rsidRDefault="007F5D53">
            <w:r>
              <w:t>PERF-003</w:t>
            </w:r>
          </w:p>
        </w:tc>
        <w:tc>
          <w:tcPr>
            <w:tcW w:w="2880" w:type="dxa"/>
          </w:tcPr>
          <w:p w14:paraId="1DC21816" w14:textId="77777777" w:rsidR="007F5D53" w:rsidRDefault="007F5D53">
            <w:pPr>
              <w:cnfStyle w:val="000000100000" w:firstRow="0" w:lastRow="0" w:firstColumn="0" w:lastColumn="0" w:oddVBand="0" w:evenVBand="0" w:oddHBand="1" w:evenHBand="0" w:firstRowFirstColumn="0" w:firstRowLastColumn="0" w:lastRowFirstColumn="0" w:lastRowLastColumn="0"/>
            </w:pPr>
            <w:r>
              <w:t>bill payment burst</w:t>
            </w:r>
          </w:p>
        </w:tc>
        <w:tc>
          <w:tcPr>
            <w:tcW w:w="2880" w:type="dxa"/>
          </w:tcPr>
          <w:p w14:paraId="3A22C69B"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validate financial write safety</w:t>
            </w:r>
          </w:p>
        </w:tc>
      </w:tr>
      <w:tr w:rsidR="00AA1AE6" w14:paraId="7A7CBA32"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AA1C001" w14:textId="77777777" w:rsidR="007F5D53" w:rsidRDefault="007F5D53">
            <w:r>
              <w:t>PERF-004</w:t>
            </w:r>
          </w:p>
        </w:tc>
        <w:tc>
          <w:tcPr>
            <w:tcW w:w="2880" w:type="dxa"/>
            <w:shd w:val="clear" w:color="auto" w:fill="ECF0F1"/>
          </w:tcPr>
          <w:p w14:paraId="0A4FD9E8" w14:textId="77777777" w:rsidR="007F5D53" w:rsidRDefault="007F5D53">
            <w:pPr>
              <w:cnfStyle w:val="000000010000" w:firstRow="0" w:lastRow="0" w:firstColumn="0" w:lastColumn="0" w:oddVBand="0" w:evenVBand="0" w:oddHBand="0" w:evenHBand="1" w:firstRowFirstColumn="0" w:firstRowLastColumn="0" w:lastRowFirstColumn="0" w:lastRowLastColumn="0"/>
            </w:pPr>
            <w:r>
              <w:t>transaction list paging under load</w:t>
            </w:r>
          </w:p>
        </w:tc>
        <w:tc>
          <w:tcPr>
            <w:tcW w:w="2880" w:type="dxa"/>
            <w:shd w:val="clear" w:color="auto" w:fill="ECF0F1"/>
          </w:tcPr>
          <w:p w14:paraId="34675034"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validate DB/indexing</w:t>
            </w:r>
          </w:p>
        </w:tc>
      </w:tr>
      <w:tr w:rsidR="00AA1AE6" w14:paraId="1BDEEC32"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00122B" w14:textId="77777777" w:rsidR="007F5D53" w:rsidRDefault="007F5D53">
            <w:r>
              <w:t>PERF-005</w:t>
            </w:r>
          </w:p>
        </w:tc>
        <w:tc>
          <w:tcPr>
            <w:tcW w:w="2880" w:type="dxa"/>
          </w:tcPr>
          <w:p w14:paraId="03C5B4CC"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authorization decision load</w:t>
            </w:r>
          </w:p>
        </w:tc>
        <w:tc>
          <w:tcPr>
            <w:tcW w:w="2880" w:type="dxa"/>
          </w:tcPr>
          <w:p w14:paraId="52B599ED"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validate synchronous service latency</w:t>
            </w:r>
          </w:p>
        </w:tc>
      </w:tr>
      <w:tr w:rsidR="00AA1AE6" w14:paraId="168B7D94"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217FE7F" w14:textId="77777777" w:rsidR="007F5D53" w:rsidRDefault="007F5D53">
            <w:r>
              <w:t>PERF-006</w:t>
            </w:r>
          </w:p>
        </w:tc>
        <w:tc>
          <w:tcPr>
            <w:tcW w:w="2880" w:type="dxa"/>
            <w:shd w:val="clear" w:color="auto" w:fill="ECF0F1"/>
          </w:tcPr>
          <w:p w14:paraId="7D8B4126" w14:textId="77777777" w:rsidR="007F5D53" w:rsidRDefault="007F5D53">
            <w:pPr>
              <w:cnfStyle w:val="000000010000" w:firstRow="0" w:lastRow="0" w:firstColumn="0" w:lastColumn="0" w:oddVBand="0" w:evenVBand="0" w:oddHBand="0" w:evenHBand="1" w:firstRowFirstColumn="0" w:firstRowLastColumn="0" w:lastRowFirstColumn="0" w:lastRowLastColumn="0"/>
            </w:pPr>
            <w:r>
              <w:t>pending auth summary heavy usage</w:t>
            </w:r>
          </w:p>
        </w:tc>
        <w:tc>
          <w:tcPr>
            <w:tcW w:w="2880" w:type="dxa"/>
            <w:shd w:val="clear" w:color="auto" w:fill="ECF0F1"/>
          </w:tcPr>
          <w:p w14:paraId="624F4809"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validate summary/list performance</w:t>
            </w:r>
          </w:p>
        </w:tc>
      </w:tr>
      <w:tr w:rsidR="00AA1AE6" w14:paraId="144500AA"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5D575C" w14:textId="77777777" w:rsidR="007F5D53" w:rsidRDefault="007F5D53">
            <w:r>
              <w:t>PERF-007</w:t>
            </w:r>
          </w:p>
        </w:tc>
        <w:tc>
          <w:tcPr>
            <w:tcW w:w="2880" w:type="dxa"/>
          </w:tcPr>
          <w:p w14:paraId="17ED0791" w14:textId="77777777" w:rsidR="007F5D53" w:rsidRDefault="007F5D53">
            <w:pPr>
              <w:cnfStyle w:val="000000100000" w:firstRow="0" w:lastRow="0" w:firstColumn="0" w:lastColumn="0" w:oddVBand="0" w:evenVBand="0" w:oddHBand="1" w:evenHBand="0" w:firstRowFirstColumn="0" w:firstRowLastColumn="0" w:lastRowFirstColumn="0" w:lastRowLastColumn="0"/>
            </w:pPr>
            <w:r>
              <w:t>batch validation large file</w:t>
            </w:r>
          </w:p>
        </w:tc>
        <w:tc>
          <w:tcPr>
            <w:tcW w:w="2880" w:type="dxa"/>
          </w:tcPr>
          <w:p w14:paraId="7B48006B" w14:textId="77777777" w:rsidR="007F5D53" w:rsidRDefault="007F5D53">
            <w:pPr>
              <w:cnfStyle w:val="000000100000" w:firstRow="0" w:lastRow="0" w:firstColumn="0" w:lastColumn="0" w:oddVBand="0" w:evenVBand="0" w:oddHBand="1" w:evenHBand="0" w:firstRowFirstColumn="0" w:firstRowLastColumn="0" w:lastRowFirstColumn="0" w:lastRowLastColumn="0"/>
            </w:pPr>
            <w:r>
              <w:t>validate throughput</w:t>
            </w:r>
          </w:p>
        </w:tc>
      </w:tr>
      <w:tr w:rsidR="00AA1AE6" w14:paraId="60040117"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637461C" w14:textId="77777777" w:rsidR="007F5D53" w:rsidRDefault="007F5D53">
            <w:r>
              <w:t>PERF-008</w:t>
            </w:r>
          </w:p>
        </w:tc>
        <w:tc>
          <w:tcPr>
            <w:tcW w:w="2880" w:type="dxa"/>
            <w:shd w:val="clear" w:color="auto" w:fill="ECF0F1"/>
          </w:tcPr>
          <w:p w14:paraId="01897D89" w14:textId="77777777" w:rsidR="007F5D53" w:rsidRDefault="007F5D53">
            <w:pPr>
              <w:cnfStyle w:val="000000010000" w:firstRow="0" w:lastRow="0" w:firstColumn="0" w:lastColumn="0" w:oddVBand="0" w:evenVBand="0" w:oddHBand="0" w:evenHBand="1" w:firstRowFirstColumn="0" w:firstRowLastColumn="0" w:lastRowFirstColumn="0" w:lastRowLastColumn="0"/>
            </w:pPr>
            <w:r>
              <w:t>export generation large dataset</w:t>
            </w:r>
          </w:p>
        </w:tc>
        <w:tc>
          <w:tcPr>
            <w:tcW w:w="2880" w:type="dxa"/>
            <w:shd w:val="clear" w:color="auto" w:fill="ECF0F1"/>
          </w:tcPr>
          <w:p w14:paraId="12A1B0B0" w14:textId="77777777" w:rsidR="007F5D53" w:rsidRDefault="007F5D53">
            <w:pPr>
              <w:cnfStyle w:val="000000010000" w:firstRow="0" w:lastRow="0" w:firstColumn="0" w:lastColumn="0" w:oddVBand="0" w:evenVBand="0" w:oddHBand="0" w:evenHBand="1" w:firstRowFirstColumn="0" w:firstRowLastColumn="0" w:lastRowFirstColumn="0" w:lastRowLastColumn="0"/>
            </w:pPr>
            <w:r>
              <w:t>validate job runtime</w:t>
            </w:r>
          </w:p>
        </w:tc>
      </w:tr>
    </w:tbl>
    <w:p w14:paraId="14AABAB1" w14:textId="77777777" w:rsidR="007F5D53" w:rsidRDefault="007F5D53"/>
    <w:p w14:paraId="74C8E6AC" w14:textId="77777777" w:rsidR="007F5D53" w:rsidRDefault="007F5D53">
      <w:r>
        <w:t>Recommended Metrics</w:t>
      </w:r>
    </w:p>
    <w:p w14:paraId="5A465489" w14:textId="77777777" w:rsidR="007F5D53" w:rsidRDefault="007F5D53">
      <w:pPr>
        <w:pStyle w:val="ListBullet"/>
      </w:pPr>
      <w:r>
        <w:t>p50/p95/p99 latency</w:t>
      </w:r>
    </w:p>
    <w:p w14:paraId="5725F5F1" w14:textId="77777777" w:rsidR="007F5D53" w:rsidRDefault="007F5D53">
      <w:pPr>
        <w:pStyle w:val="ListBullet"/>
      </w:pPr>
      <w:r>
        <w:t>throughput</w:t>
      </w:r>
    </w:p>
    <w:p w14:paraId="66590726" w14:textId="77777777" w:rsidR="007F5D53" w:rsidRDefault="007F5D53">
      <w:pPr>
        <w:pStyle w:val="ListBullet"/>
      </w:pPr>
      <w:r>
        <w:t>DB CPU / IO</w:t>
      </w:r>
    </w:p>
    <w:p w14:paraId="00742C87" w14:textId="77777777" w:rsidR="007F5D53" w:rsidRDefault="007F5D53">
      <w:pPr>
        <w:pStyle w:val="ListBullet"/>
      </w:pPr>
      <w:r>
        <w:t>connection pool usage</w:t>
      </w:r>
    </w:p>
    <w:p w14:paraId="03DCE3DB" w14:textId="77777777" w:rsidR="007F5D53" w:rsidRDefault="007F5D53">
      <w:pPr>
        <w:pStyle w:val="ListBullet"/>
      </w:pPr>
      <w:r>
        <w:t>error rate</w:t>
      </w:r>
    </w:p>
    <w:p w14:paraId="4C1DED80" w14:textId="77777777" w:rsidR="007F5D53" w:rsidRDefault="007F5D53">
      <w:pPr>
        <w:pStyle w:val="ListBullet"/>
      </w:pPr>
      <w:r>
        <w:t>retry rate</w:t>
      </w:r>
    </w:p>
    <w:p w14:paraId="332D1B87" w14:textId="77777777" w:rsidR="007F5D53" w:rsidRDefault="007F5D53">
      <w:pPr>
        <w:pStyle w:val="ListBullet"/>
      </w:pPr>
      <w:r>
        <w:t>memory usage</w:t>
      </w:r>
    </w:p>
    <w:p w14:paraId="6485E454" w14:textId="77777777" w:rsidR="007F5D53" w:rsidRDefault="007F5D53">
      <w:pPr>
        <w:pStyle w:val="Heading3"/>
      </w:pPr>
      <w:r>
        <w:t>19.10 Security Test Scenarios</w:t>
      </w:r>
    </w:p>
    <w:tbl>
      <w:tblPr>
        <w:tblStyle w:val="LightGrid-Accent1"/>
        <w:tblW w:w="0" w:type="auto"/>
        <w:tblLook w:val="04A0" w:firstRow="1" w:lastRow="0" w:firstColumn="1" w:lastColumn="0" w:noHBand="0" w:noVBand="1"/>
      </w:tblPr>
      <w:tblGrid>
        <w:gridCol w:w="2880"/>
        <w:gridCol w:w="2880"/>
        <w:gridCol w:w="2880"/>
      </w:tblGrid>
      <w:tr w:rsidR="00AA1AE6" w14:paraId="555B344A"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7F9565FE" w14:textId="77777777" w:rsidR="007F5D53" w:rsidRDefault="007F5D53">
            <w:r>
              <w:rPr>
                <w:color w:val="FFFFFF"/>
                <w:sz w:val="20"/>
              </w:rPr>
              <w:t>Test Case ID</w:t>
            </w:r>
          </w:p>
        </w:tc>
        <w:tc>
          <w:tcPr>
            <w:tcW w:w="2880" w:type="dxa"/>
            <w:shd w:val="clear" w:color="auto" w:fill="34495E"/>
          </w:tcPr>
          <w:p w14:paraId="2176CEA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Scenario</w:t>
            </w:r>
          </w:p>
        </w:tc>
        <w:tc>
          <w:tcPr>
            <w:tcW w:w="2880" w:type="dxa"/>
            <w:shd w:val="clear" w:color="auto" w:fill="34495E"/>
          </w:tcPr>
          <w:p w14:paraId="65E3204E"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Expected Result</w:t>
            </w:r>
          </w:p>
        </w:tc>
      </w:tr>
      <w:tr w:rsidR="00AA1AE6" w14:paraId="10AB6B41"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1E090" w14:textId="77777777" w:rsidR="007F5D53" w:rsidRDefault="007F5D53">
            <w:r>
              <w:t>SEC-001</w:t>
            </w:r>
          </w:p>
        </w:tc>
        <w:tc>
          <w:tcPr>
            <w:tcW w:w="2880" w:type="dxa"/>
          </w:tcPr>
          <w:p w14:paraId="2840BA72" w14:textId="77777777" w:rsidR="007F5D53" w:rsidRDefault="007F5D53">
            <w:pPr>
              <w:cnfStyle w:val="000000100000" w:firstRow="0" w:lastRow="0" w:firstColumn="0" w:lastColumn="0" w:oddVBand="0" w:evenVBand="0" w:oddHBand="1" w:evenHBand="0" w:firstRowFirstColumn="0" w:firstRowLastColumn="0" w:lastRowFirstColumn="0" w:lastRowLastColumn="0"/>
            </w:pPr>
            <w:r>
              <w:t>SQL injection in query/path fields</w:t>
            </w:r>
          </w:p>
        </w:tc>
        <w:tc>
          <w:tcPr>
            <w:tcW w:w="2880" w:type="dxa"/>
          </w:tcPr>
          <w:p w14:paraId="563D81DA" w14:textId="77777777" w:rsidR="007F5D53" w:rsidRDefault="007F5D53">
            <w:pPr>
              <w:cnfStyle w:val="000000100000" w:firstRow="0" w:lastRow="0" w:firstColumn="0" w:lastColumn="0" w:oddVBand="0" w:evenVBand="0" w:oddHBand="1" w:evenHBand="0" w:firstRowFirstColumn="0" w:firstRowLastColumn="0" w:lastRowFirstColumn="0" w:lastRowLastColumn="0"/>
            </w:pPr>
            <w:r>
              <w:t>blocked/neutralized</w:t>
            </w:r>
          </w:p>
        </w:tc>
      </w:tr>
      <w:tr w:rsidR="00AA1AE6" w14:paraId="7D98716E"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B3E5509" w14:textId="77777777" w:rsidR="007F5D53" w:rsidRDefault="007F5D53">
            <w:r>
              <w:t>SEC-002</w:t>
            </w:r>
          </w:p>
        </w:tc>
        <w:tc>
          <w:tcPr>
            <w:tcW w:w="2880" w:type="dxa"/>
            <w:shd w:val="clear" w:color="auto" w:fill="ECF0F1"/>
          </w:tcPr>
          <w:p w14:paraId="41510B7E" w14:textId="77777777" w:rsidR="007F5D53" w:rsidRDefault="007F5D53">
            <w:pPr>
              <w:cnfStyle w:val="000000010000" w:firstRow="0" w:lastRow="0" w:firstColumn="0" w:lastColumn="0" w:oddVBand="0" w:evenVBand="0" w:oddHBand="0" w:evenHBand="1" w:firstRowFirstColumn="0" w:firstRowLastColumn="0" w:lastRowFirstColumn="0" w:lastRowLastColumn="0"/>
            </w:pPr>
            <w:r>
              <w:t>XSS payload in free-text field</w:t>
            </w:r>
          </w:p>
        </w:tc>
        <w:tc>
          <w:tcPr>
            <w:tcW w:w="2880" w:type="dxa"/>
            <w:shd w:val="clear" w:color="auto" w:fill="ECF0F1"/>
          </w:tcPr>
          <w:p w14:paraId="5D32B6B7" w14:textId="77777777" w:rsidR="007F5D53" w:rsidRDefault="007F5D53">
            <w:pPr>
              <w:cnfStyle w:val="000000010000" w:firstRow="0" w:lastRow="0" w:firstColumn="0" w:lastColumn="0" w:oddVBand="0" w:evenVBand="0" w:oddHBand="0" w:evenHBand="1" w:firstRowFirstColumn="0" w:firstRowLastColumn="0" w:lastRowFirstColumn="0" w:lastRowLastColumn="0"/>
            </w:pPr>
            <w:r>
              <w:t>encoded/safely stored/rendered</w:t>
            </w:r>
          </w:p>
        </w:tc>
      </w:tr>
      <w:tr w:rsidR="00AA1AE6" w14:paraId="5394D71B"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478D4" w14:textId="77777777" w:rsidR="007F5D53" w:rsidRDefault="007F5D53">
            <w:r>
              <w:t>SEC-003</w:t>
            </w:r>
          </w:p>
        </w:tc>
        <w:tc>
          <w:tcPr>
            <w:tcW w:w="2880" w:type="dxa"/>
          </w:tcPr>
          <w:p w14:paraId="49DC3E33" w14:textId="77777777" w:rsidR="007F5D53" w:rsidRDefault="007F5D53">
            <w:pPr>
              <w:cnfStyle w:val="000000100000" w:firstRow="0" w:lastRow="0" w:firstColumn="0" w:lastColumn="0" w:oddVBand="0" w:evenVBand="0" w:oddHBand="1" w:evenHBand="0" w:firstRowFirstColumn="0" w:firstRowLastColumn="0" w:lastRowFirstColumn="0" w:lastRowLastColumn="0"/>
            </w:pPr>
            <w:r>
              <w:t>brute-force login attempts</w:t>
            </w:r>
          </w:p>
        </w:tc>
        <w:tc>
          <w:tcPr>
            <w:tcW w:w="2880" w:type="dxa"/>
          </w:tcPr>
          <w:p w14:paraId="214AF48F" w14:textId="77777777" w:rsidR="007F5D53" w:rsidRDefault="007F5D53">
            <w:pPr>
              <w:cnfStyle w:val="000000100000" w:firstRow="0" w:lastRow="0" w:firstColumn="0" w:lastColumn="0" w:oddVBand="0" w:evenVBand="0" w:oddHBand="1" w:evenHBand="0" w:firstRowFirstColumn="0" w:firstRowLastColumn="0" w:lastRowFirstColumn="0" w:lastRowLastColumn="0"/>
            </w:pPr>
            <w:r>
              <w:t>throttled/blocked</w:t>
            </w:r>
          </w:p>
        </w:tc>
      </w:tr>
      <w:tr w:rsidR="00AA1AE6" w14:paraId="709EE2C4"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00D19C0" w14:textId="77777777" w:rsidR="007F5D53" w:rsidRDefault="007F5D53">
            <w:r>
              <w:t>SEC-004</w:t>
            </w:r>
          </w:p>
        </w:tc>
        <w:tc>
          <w:tcPr>
            <w:tcW w:w="2880" w:type="dxa"/>
            <w:shd w:val="clear" w:color="auto" w:fill="ECF0F1"/>
          </w:tcPr>
          <w:p w14:paraId="61A1A6A7" w14:textId="77777777" w:rsidR="007F5D53" w:rsidRDefault="007F5D53">
            <w:pPr>
              <w:cnfStyle w:val="000000010000" w:firstRow="0" w:lastRow="0" w:firstColumn="0" w:lastColumn="0" w:oddVBand="0" w:evenVBand="0" w:oddHBand="0" w:evenHBand="1" w:firstRowFirstColumn="0" w:firstRowLastColumn="0" w:lastRowFirstColumn="0" w:lastRowLastColumn="0"/>
            </w:pPr>
            <w:r>
              <w:t>token tampering</w:t>
            </w:r>
          </w:p>
        </w:tc>
        <w:tc>
          <w:tcPr>
            <w:tcW w:w="2880" w:type="dxa"/>
            <w:shd w:val="clear" w:color="auto" w:fill="ECF0F1"/>
          </w:tcPr>
          <w:p w14:paraId="11832E96" w14:textId="77777777" w:rsidR="007F5D53" w:rsidRDefault="007F5D53">
            <w:pPr>
              <w:cnfStyle w:val="000000010000" w:firstRow="0" w:lastRow="0" w:firstColumn="0" w:lastColumn="0" w:oddVBand="0" w:evenVBand="0" w:oddHBand="0" w:evenHBand="1" w:firstRowFirstColumn="0" w:firstRowLastColumn="0" w:lastRowFirstColumn="0" w:lastRowLastColumn="0"/>
            </w:pPr>
            <w:r>
              <w:t>401</w:t>
            </w:r>
          </w:p>
        </w:tc>
      </w:tr>
      <w:tr w:rsidR="00AA1AE6" w14:paraId="2D44920C"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6E74D6" w14:textId="77777777" w:rsidR="007F5D53" w:rsidRDefault="007F5D53">
            <w:r>
              <w:lastRenderedPageBreak/>
              <w:t>SEC-005</w:t>
            </w:r>
          </w:p>
        </w:tc>
        <w:tc>
          <w:tcPr>
            <w:tcW w:w="2880" w:type="dxa"/>
          </w:tcPr>
          <w:p w14:paraId="1A85047F" w14:textId="77777777" w:rsidR="007F5D53" w:rsidRDefault="007F5D53">
            <w:pPr>
              <w:cnfStyle w:val="000000100000" w:firstRow="0" w:lastRow="0" w:firstColumn="0" w:lastColumn="0" w:oddVBand="0" w:evenVBand="0" w:oddHBand="1" w:evenHBand="0" w:firstRowFirstColumn="0" w:firstRowLastColumn="0" w:lastRowFirstColumn="0" w:lastRowLastColumn="0"/>
            </w:pPr>
            <w:r>
              <w:t>missing auth on protected endpoint</w:t>
            </w:r>
          </w:p>
        </w:tc>
        <w:tc>
          <w:tcPr>
            <w:tcW w:w="2880" w:type="dxa"/>
          </w:tcPr>
          <w:p w14:paraId="7C0A2BF0" w14:textId="77777777" w:rsidR="007F5D53" w:rsidRDefault="007F5D53">
            <w:pPr>
              <w:cnfStyle w:val="000000100000" w:firstRow="0" w:lastRow="0" w:firstColumn="0" w:lastColumn="0" w:oddVBand="0" w:evenVBand="0" w:oddHBand="1" w:evenHBand="0" w:firstRowFirstColumn="0" w:firstRowLastColumn="0" w:lastRowFirstColumn="0" w:lastRowLastColumn="0"/>
            </w:pPr>
            <w:r>
              <w:t>401</w:t>
            </w:r>
          </w:p>
        </w:tc>
      </w:tr>
      <w:tr w:rsidR="00AA1AE6" w14:paraId="0F30D725"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AA39394" w14:textId="77777777" w:rsidR="007F5D53" w:rsidRDefault="007F5D53">
            <w:r>
              <w:t>SEC-006</w:t>
            </w:r>
          </w:p>
        </w:tc>
        <w:tc>
          <w:tcPr>
            <w:tcW w:w="2880" w:type="dxa"/>
            <w:shd w:val="clear" w:color="auto" w:fill="ECF0F1"/>
          </w:tcPr>
          <w:p w14:paraId="3061579A" w14:textId="77777777" w:rsidR="007F5D53" w:rsidRDefault="007F5D53">
            <w:pPr>
              <w:cnfStyle w:val="000000010000" w:firstRow="0" w:lastRow="0" w:firstColumn="0" w:lastColumn="0" w:oddVBand="0" w:evenVBand="0" w:oddHBand="0" w:evenHBand="1" w:firstRowFirstColumn="0" w:firstRowLastColumn="0" w:lastRowFirstColumn="0" w:lastRowLastColumn="0"/>
            </w:pPr>
            <w:r>
              <w:t>insufficient role for admin endpoint</w:t>
            </w:r>
          </w:p>
        </w:tc>
        <w:tc>
          <w:tcPr>
            <w:tcW w:w="2880" w:type="dxa"/>
            <w:shd w:val="clear" w:color="auto" w:fill="ECF0F1"/>
          </w:tcPr>
          <w:p w14:paraId="216A89B0" w14:textId="77777777" w:rsidR="007F5D53" w:rsidRDefault="007F5D53">
            <w:pPr>
              <w:cnfStyle w:val="000000010000" w:firstRow="0" w:lastRow="0" w:firstColumn="0" w:lastColumn="0" w:oddVBand="0" w:evenVBand="0" w:oddHBand="0" w:evenHBand="1" w:firstRowFirstColumn="0" w:firstRowLastColumn="0" w:lastRowFirstColumn="0" w:lastRowLastColumn="0"/>
            </w:pPr>
            <w:r>
              <w:t>403</w:t>
            </w:r>
          </w:p>
        </w:tc>
      </w:tr>
      <w:tr w:rsidR="00AA1AE6" w14:paraId="6FD955F6"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BA4E60" w14:textId="77777777" w:rsidR="007F5D53" w:rsidRDefault="007F5D53">
            <w:r>
              <w:t>SEC-007</w:t>
            </w:r>
          </w:p>
        </w:tc>
        <w:tc>
          <w:tcPr>
            <w:tcW w:w="2880" w:type="dxa"/>
          </w:tcPr>
          <w:p w14:paraId="095DB1F6" w14:textId="77777777" w:rsidR="007F5D53" w:rsidRDefault="007F5D53">
            <w:pPr>
              <w:cnfStyle w:val="000000100000" w:firstRow="0" w:lastRow="0" w:firstColumn="0" w:lastColumn="0" w:oddVBand="0" w:evenVBand="0" w:oddHBand="1" w:evenHBand="0" w:firstRowFirstColumn="0" w:firstRowLastColumn="0" w:lastRowFirstColumn="0" w:lastRowLastColumn="0"/>
            </w:pPr>
            <w:r>
              <w:t>sensitive field returned unmasked</w:t>
            </w:r>
          </w:p>
        </w:tc>
        <w:tc>
          <w:tcPr>
            <w:tcW w:w="2880" w:type="dxa"/>
          </w:tcPr>
          <w:p w14:paraId="6A80F239" w14:textId="77777777" w:rsidR="007F5D53" w:rsidRDefault="007F5D53">
            <w:pPr>
              <w:cnfStyle w:val="000000100000" w:firstRow="0" w:lastRow="0" w:firstColumn="0" w:lastColumn="0" w:oddVBand="0" w:evenVBand="0" w:oddHBand="1" w:evenHBand="0" w:firstRowFirstColumn="0" w:firstRowLastColumn="0" w:lastRowFirstColumn="0" w:lastRowLastColumn="0"/>
            </w:pPr>
            <w:r>
              <w:t>fail</w:t>
            </w:r>
          </w:p>
        </w:tc>
      </w:tr>
      <w:tr w:rsidR="00AA1AE6" w14:paraId="1554564A"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FC3B5B9" w14:textId="77777777" w:rsidR="007F5D53" w:rsidRDefault="007F5D53">
            <w:r>
              <w:t>SEC-008</w:t>
            </w:r>
          </w:p>
        </w:tc>
        <w:tc>
          <w:tcPr>
            <w:tcW w:w="2880" w:type="dxa"/>
            <w:shd w:val="clear" w:color="auto" w:fill="ECF0F1"/>
          </w:tcPr>
          <w:p w14:paraId="121F880D" w14:textId="77777777" w:rsidR="007F5D53" w:rsidRDefault="007F5D53">
            <w:pPr>
              <w:cnfStyle w:val="000000010000" w:firstRow="0" w:lastRow="0" w:firstColumn="0" w:lastColumn="0" w:oddVBand="0" w:evenVBand="0" w:oddHBand="0" w:evenHBand="1" w:firstRowFirstColumn="0" w:firstRowLastColumn="0" w:lastRowFirstColumn="0" w:lastRowLastColumn="0"/>
            </w:pPr>
            <w:r>
              <w:t>secrets exposed in logs</w:t>
            </w:r>
          </w:p>
        </w:tc>
        <w:tc>
          <w:tcPr>
            <w:tcW w:w="2880" w:type="dxa"/>
            <w:shd w:val="clear" w:color="auto" w:fill="ECF0F1"/>
          </w:tcPr>
          <w:p w14:paraId="5EB3085A" w14:textId="77777777" w:rsidR="007F5D53" w:rsidRDefault="007F5D53">
            <w:pPr>
              <w:cnfStyle w:val="000000010000" w:firstRow="0" w:lastRow="0" w:firstColumn="0" w:lastColumn="0" w:oddVBand="0" w:evenVBand="0" w:oddHBand="0" w:evenHBand="1" w:firstRowFirstColumn="0" w:firstRowLastColumn="0" w:lastRowFirstColumn="0" w:lastRowLastColumn="0"/>
            </w:pPr>
            <w:r>
              <w:t>fail</w:t>
            </w:r>
          </w:p>
        </w:tc>
      </w:tr>
      <w:tr w:rsidR="00AA1AE6" w14:paraId="120F2B85"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7F1672" w14:textId="77777777" w:rsidR="007F5D53" w:rsidRDefault="007F5D53">
            <w:r>
              <w:t>SEC-009</w:t>
            </w:r>
          </w:p>
        </w:tc>
        <w:tc>
          <w:tcPr>
            <w:tcW w:w="2880" w:type="dxa"/>
          </w:tcPr>
          <w:p w14:paraId="298CEAC8" w14:textId="77777777" w:rsidR="007F5D53" w:rsidRDefault="007F5D53">
            <w:pPr>
              <w:cnfStyle w:val="000000100000" w:firstRow="0" w:lastRow="0" w:firstColumn="0" w:lastColumn="0" w:oddVBand="0" w:evenVBand="0" w:oddHBand="1" w:evenHBand="0" w:firstRowFirstColumn="0" w:firstRowLastColumn="0" w:lastRowFirstColumn="0" w:lastRowLastColumn="0"/>
            </w:pPr>
            <w:r>
              <w:t>replay of financial POST without idempotency</w:t>
            </w:r>
          </w:p>
        </w:tc>
        <w:tc>
          <w:tcPr>
            <w:tcW w:w="2880" w:type="dxa"/>
          </w:tcPr>
          <w:p w14:paraId="1E17CC8E" w14:textId="77777777" w:rsidR="007F5D53" w:rsidRDefault="007F5D53">
            <w:pPr>
              <w:cnfStyle w:val="000000100000" w:firstRow="0" w:lastRow="0" w:firstColumn="0" w:lastColumn="0" w:oddVBand="0" w:evenVBand="0" w:oddHBand="1" w:evenHBand="0" w:firstRowFirstColumn="0" w:firstRowLastColumn="0" w:lastRowFirstColumn="0" w:lastRowLastColumn="0"/>
            </w:pPr>
            <w:r>
              <w:t>rejected or safely handled</w:t>
            </w:r>
          </w:p>
        </w:tc>
      </w:tr>
      <w:tr w:rsidR="00AA1AE6" w14:paraId="6C78FE3C"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B054F2D" w14:textId="77777777" w:rsidR="007F5D53" w:rsidRDefault="007F5D53">
            <w:r>
              <w:t>SEC-010</w:t>
            </w:r>
          </w:p>
        </w:tc>
        <w:tc>
          <w:tcPr>
            <w:tcW w:w="2880" w:type="dxa"/>
            <w:shd w:val="clear" w:color="auto" w:fill="ECF0F1"/>
          </w:tcPr>
          <w:p w14:paraId="45BB6496" w14:textId="77777777" w:rsidR="007F5D53" w:rsidRDefault="007F5D53">
            <w:pPr>
              <w:cnfStyle w:val="000000010000" w:firstRow="0" w:lastRow="0" w:firstColumn="0" w:lastColumn="0" w:oddVBand="0" w:evenVBand="0" w:oddHBand="0" w:evenHBand="1" w:firstRowFirstColumn="0" w:firstRowLastColumn="0" w:lastRowFirstColumn="0" w:lastRowLastColumn="0"/>
            </w:pPr>
            <w:r>
              <w:t>same idempotency key with different payload</w:t>
            </w:r>
          </w:p>
        </w:tc>
        <w:tc>
          <w:tcPr>
            <w:tcW w:w="2880" w:type="dxa"/>
            <w:shd w:val="clear" w:color="auto" w:fill="ECF0F1"/>
          </w:tcPr>
          <w:p w14:paraId="410EB66B" w14:textId="77777777" w:rsidR="007F5D53" w:rsidRDefault="007F5D53">
            <w:pPr>
              <w:cnfStyle w:val="000000010000" w:firstRow="0" w:lastRow="0" w:firstColumn="0" w:lastColumn="0" w:oddVBand="0" w:evenVBand="0" w:oddHBand="0" w:evenHBand="1" w:firstRowFirstColumn="0" w:firstRowLastColumn="0" w:lastRowFirstColumn="0" w:lastRowLastColumn="0"/>
            </w:pPr>
            <w:r>
              <w:t>conflict</w:t>
            </w:r>
          </w:p>
        </w:tc>
      </w:tr>
    </w:tbl>
    <w:p w14:paraId="78BE3C0E" w14:textId="77777777" w:rsidR="007F5D53" w:rsidRDefault="007F5D53"/>
    <w:p w14:paraId="3512D375" w14:textId="77777777" w:rsidR="007F5D53" w:rsidRDefault="007F5D53">
      <w:pPr>
        <w:pStyle w:val="Heading3"/>
      </w:pPr>
      <w:r>
        <w:t>19.11 Test Data Considerations</w:t>
      </w:r>
    </w:p>
    <w:p w14:paraId="2E46F869" w14:textId="77777777" w:rsidR="007F5D53" w:rsidRDefault="007F5D53">
      <w:r>
        <w:t>Recommended Test Data Sets</w:t>
      </w:r>
    </w:p>
    <w:p w14:paraId="73B4A3DE" w14:textId="77777777" w:rsidR="007F5D53" w:rsidRDefault="007F5D53">
      <w:pPr>
        <w:pStyle w:val="ListBullet"/>
      </w:pPr>
      <w:r>
        <w:t>one admin user</w:t>
      </w:r>
    </w:p>
    <w:p w14:paraId="73FF5FAD" w14:textId="77777777" w:rsidR="007F5D53" w:rsidRDefault="007F5D53">
      <w:pPr>
        <w:pStyle w:val="ListBullet"/>
      </w:pPr>
      <w:r>
        <w:t>one standard user</w:t>
      </w:r>
    </w:p>
    <w:p w14:paraId="27065C92" w14:textId="77777777" w:rsidR="007F5D53" w:rsidRDefault="007F5D53">
      <w:pPr>
        <w:pStyle w:val="ListBullet"/>
      </w:pPr>
      <w:r>
        <w:t>active account with positive balance</w:t>
      </w:r>
    </w:p>
    <w:p w14:paraId="3A1A1618" w14:textId="77777777" w:rsidR="007F5D53" w:rsidRDefault="007F5D53">
      <w:pPr>
        <w:pStyle w:val="ListBullet"/>
      </w:pPr>
      <w:r>
        <w:t>zero-balance account</w:t>
      </w:r>
    </w:p>
    <w:p w14:paraId="15CE7462" w14:textId="77777777" w:rsidR="007F5D53" w:rsidRDefault="007F5D53">
      <w:pPr>
        <w:pStyle w:val="ListBullet"/>
      </w:pPr>
      <w:r>
        <w:t>account with multiple cards</w:t>
      </w:r>
    </w:p>
    <w:p w14:paraId="2C538907" w14:textId="77777777" w:rsidR="007F5D53" w:rsidRDefault="007F5D53">
      <w:pPr>
        <w:pStyle w:val="ListBullet"/>
      </w:pPr>
      <w:r>
        <w:t>pending auth account with multiple items</w:t>
      </w:r>
    </w:p>
    <w:p w14:paraId="1BBC9894" w14:textId="77777777" w:rsidR="007F5D53" w:rsidRDefault="007F5D53">
      <w:pPr>
        <w:pStyle w:val="ListBullet"/>
      </w:pPr>
      <w:r>
        <w:t>expired pending auth records for cleanup testing</w:t>
      </w:r>
    </w:p>
    <w:p w14:paraId="2D3620BC" w14:textId="77777777" w:rsidR="007F5D53" w:rsidRDefault="007F5D53">
      <w:pPr>
        <w:pStyle w:val="ListBullet"/>
      </w:pPr>
      <w:r>
        <w:t>sample transaction types</w:t>
      </w:r>
    </w:p>
    <w:p w14:paraId="1092A444" w14:textId="77777777" w:rsidR="007F5D53" w:rsidRDefault="007F5D53">
      <w:pPr>
        <w:pStyle w:val="ListBullet"/>
      </w:pPr>
      <w:r>
        <w:t>report request history</w:t>
      </w:r>
    </w:p>
    <w:p w14:paraId="64B4819E" w14:textId="77777777" w:rsidR="007F5D53" w:rsidRDefault="007F5D53">
      <w:pPr>
        <w:pStyle w:val="ListBullet"/>
      </w:pPr>
      <w:r>
        <w:t>concurrency dataset for optimistic locking tests</w:t>
      </w:r>
    </w:p>
    <w:p w14:paraId="7BDD7E16" w14:textId="77777777" w:rsidR="007F5D53" w:rsidRDefault="007F5D53">
      <w:r>
        <w:t>Sensitive Data</w:t>
      </w:r>
    </w:p>
    <w:p w14:paraId="7B3AFD36" w14:textId="77777777" w:rsidR="007F5D53" w:rsidRDefault="007F5D53">
      <w:pPr>
        <w:pStyle w:val="ListBullet"/>
      </w:pPr>
      <w:r>
        <w:t>use synthetic data in non-prod</w:t>
      </w:r>
    </w:p>
    <w:p w14:paraId="2110FE20" w14:textId="77777777" w:rsidR="007F5D53" w:rsidRDefault="007F5D53">
      <w:pPr>
        <w:pStyle w:val="ListBullet"/>
      </w:pPr>
      <w:r>
        <w:t>mask or tokenize sensitive values</w:t>
      </w:r>
    </w:p>
    <w:p w14:paraId="23F1CEB2" w14:textId="77777777" w:rsidR="007F5D53" w:rsidRDefault="007F5D53">
      <w:pPr>
        <w:pStyle w:val="Heading3"/>
      </w:pPr>
      <w:r>
        <w:t>19.12 Automation Recommendations</w:t>
      </w:r>
    </w:p>
    <w:tbl>
      <w:tblPr>
        <w:tblStyle w:val="LightGrid-Accent1"/>
        <w:tblW w:w="0" w:type="auto"/>
        <w:tblLook w:val="04A0" w:firstRow="1" w:lastRow="0" w:firstColumn="1" w:lastColumn="0" w:noHBand="0" w:noVBand="1"/>
      </w:tblPr>
      <w:tblGrid>
        <w:gridCol w:w="4320"/>
        <w:gridCol w:w="4320"/>
      </w:tblGrid>
      <w:tr w:rsidR="00AA1AE6" w14:paraId="3E787F10"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4495E"/>
          </w:tcPr>
          <w:p w14:paraId="0E933791" w14:textId="77777777" w:rsidR="007F5D53" w:rsidRDefault="007F5D53">
            <w:r>
              <w:rPr>
                <w:color w:val="FFFFFF"/>
                <w:sz w:val="20"/>
              </w:rPr>
              <w:t>Test Area</w:t>
            </w:r>
          </w:p>
        </w:tc>
        <w:tc>
          <w:tcPr>
            <w:tcW w:w="4320" w:type="dxa"/>
            <w:shd w:val="clear" w:color="auto" w:fill="34495E"/>
          </w:tcPr>
          <w:p w14:paraId="40C7724B"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Automation Priority</w:t>
            </w:r>
          </w:p>
        </w:tc>
      </w:tr>
      <w:tr w:rsidR="00AA1AE6" w14:paraId="47767B8E"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AF5E28" w14:textId="77777777" w:rsidR="007F5D53" w:rsidRDefault="007F5D53">
            <w:r>
              <w:t>API contract tests</w:t>
            </w:r>
          </w:p>
        </w:tc>
        <w:tc>
          <w:tcPr>
            <w:tcW w:w="4320" w:type="dxa"/>
          </w:tcPr>
          <w:p w14:paraId="75BBFA19" w14:textId="77777777" w:rsidR="007F5D53" w:rsidRDefault="007F5D53">
            <w:pPr>
              <w:cnfStyle w:val="000000100000" w:firstRow="0" w:lastRow="0" w:firstColumn="0" w:lastColumn="0" w:oddVBand="0" w:evenVBand="0" w:oddHBand="1" w:evenHBand="0" w:firstRowFirstColumn="0" w:firstRowLastColumn="0" w:lastRowFirstColumn="0" w:lastRowLastColumn="0"/>
            </w:pPr>
            <w:r>
              <w:t>High</w:t>
            </w:r>
          </w:p>
        </w:tc>
      </w:tr>
      <w:tr w:rsidR="00AA1AE6" w14:paraId="39FDA91D"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276ED4C6" w14:textId="77777777" w:rsidR="007F5D53" w:rsidRDefault="007F5D53">
            <w:r>
              <w:t>unit tests</w:t>
            </w:r>
          </w:p>
        </w:tc>
        <w:tc>
          <w:tcPr>
            <w:tcW w:w="4320" w:type="dxa"/>
            <w:shd w:val="clear" w:color="auto" w:fill="ECF0F1"/>
          </w:tcPr>
          <w:p w14:paraId="61E56FC4" w14:textId="77777777" w:rsidR="007F5D53" w:rsidRDefault="007F5D53">
            <w:pPr>
              <w:cnfStyle w:val="000000010000" w:firstRow="0" w:lastRow="0" w:firstColumn="0" w:lastColumn="0" w:oddVBand="0" w:evenVBand="0" w:oddHBand="0" w:evenHBand="1" w:firstRowFirstColumn="0" w:firstRowLastColumn="0" w:lastRowFirstColumn="0" w:lastRowLastColumn="0"/>
            </w:pPr>
            <w:r>
              <w:t>High</w:t>
            </w:r>
          </w:p>
        </w:tc>
      </w:tr>
      <w:tr w:rsidR="00AA1AE6" w14:paraId="7E441E7C"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4DA17D" w14:textId="77777777" w:rsidR="007F5D53" w:rsidRDefault="007F5D53">
            <w:r>
              <w:t>account/payment/fraud paths</w:t>
            </w:r>
          </w:p>
        </w:tc>
        <w:tc>
          <w:tcPr>
            <w:tcW w:w="4320" w:type="dxa"/>
          </w:tcPr>
          <w:p w14:paraId="64391E16" w14:textId="77777777" w:rsidR="007F5D53" w:rsidRDefault="007F5D53">
            <w:pPr>
              <w:cnfStyle w:val="000000100000" w:firstRow="0" w:lastRow="0" w:firstColumn="0" w:lastColumn="0" w:oddVBand="0" w:evenVBand="0" w:oddHBand="1" w:evenHBand="0" w:firstRowFirstColumn="0" w:firstRowLastColumn="0" w:lastRowFirstColumn="0" w:lastRowLastColumn="0"/>
            </w:pPr>
            <w:r>
              <w:t>High</w:t>
            </w:r>
          </w:p>
        </w:tc>
      </w:tr>
      <w:tr w:rsidR="00AA1AE6" w14:paraId="688BC11E"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16527BDA" w14:textId="77777777" w:rsidR="007F5D53" w:rsidRDefault="007F5D53">
            <w:r>
              <w:t>UI smoke tests</w:t>
            </w:r>
          </w:p>
        </w:tc>
        <w:tc>
          <w:tcPr>
            <w:tcW w:w="4320" w:type="dxa"/>
            <w:shd w:val="clear" w:color="auto" w:fill="ECF0F1"/>
          </w:tcPr>
          <w:p w14:paraId="756616F6" w14:textId="77777777" w:rsidR="007F5D53" w:rsidRDefault="007F5D53">
            <w:pPr>
              <w:cnfStyle w:val="000000010000" w:firstRow="0" w:lastRow="0" w:firstColumn="0" w:lastColumn="0" w:oddVBand="0" w:evenVBand="0" w:oddHBand="0" w:evenHBand="1" w:firstRowFirstColumn="0" w:firstRowLastColumn="0" w:lastRowFirstColumn="0" w:lastRowLastColumn="0"/>
            </w:pPr>
            <w:r>
              <w:t>High</w:t>
            </w:r>
          </w:p>
        </w:tc>
      </w:tr>
      <w:tr w:rsidR="00AA1AE6" w14:paraId="461AD1A8"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7C8F83" w14:textId="77777777" w:rsidR="007F5D53" w:rsidRDefault="007F5D53">
            <w:r>
              <w:t>concurrency tests</w:t>
            </w:r>
          </w:p>
        </w:tc>
        <w:tc>
          <w:tcPr>
            <w:tcW w:w="4320" w:type="dxa"/>
          </w:tcPr>
          <w:p w14:paraId="499A78D8" w14:textId="77777777" w:rsidR="007F5D53" w:rsidRDefault="007F5D53">
            <w:pPr>
              <w:cnfStyle w:val="000000100000" w:firstRow="0" w:lastRow="0" w:firstColumn="0" w:lastColumn="0" w:oddVBand="0" w:evenVBand="0" w:oddHBand="1" w:evenHBand="0" w:firstRowFirstColumn="0" w:firstRowLastColumn="0" w:lastRowFirstColumn="0" w:lastRowLastColumn="0"/>
            </w:pPr>
            <w:r>
              <w:t>Medium</w:t>
            </w:r>
          </w:p>
        </w:tc>
      </w:tr>
      <w:tr w:rsidR="00AA1AE6" w14:paraId="47EBA8CB"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0DE9F60C" w14:textId="77777777" w:rsidR="007F5D53" w:rsidRDefault="007F5D53">
            <w:r>
              <w:t>batch validations</w:t>
            </w:r>
          </w:p>
        </w:tc>
        <w:tc>
          <w:tcPr>
            <w:tcW w:w="4320" w:type="dxa"/>
            <w:shd w:val="clear" w:color="auto" w:fill="ECF0F1"/>
          </w:tcPr>
          <w:p w14:paraId="6390DFEE" w14:textId="77777777" w:rsidR="007F5D53" w:rsidRDefault="007F5D53">
            <w:pPr>
              <w:cnfStyle w:val="000000010000" w:firstRow="0" w:lastRow="0" w:firstColumn="0" w:lastColumn="0" w:oddVBand="0" w:evenVBand="0" w:oddHBand="0" w:evenHBand="1" w:firstRowFirstColumn="0" w:firstRowLastColumn="0" w:lastRowFirstColumn="0" w:lastRowLastColumn="0"/>
            </w:pPr>
            <w:r>
              <w:t>High</w:t>
            </w:r>
          </w:p>
        </w:tc>
      </w:tr>
      <w:tr w:rsidR="00AA1AE6" w14:paraId="223212BE"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B74CD6" w14:textId="77777777" w:rsidR="007F5D53" w:rsidRDefault="007F5D53">
            <w:r>
              <w:t>performance tests</w:t>
            </w:r>
          </w:p>
        </w:tc>
        <w:tc>
          <w:tcPr>
            <w:tcW w:w="4320" w:type="dxa"/>
          </w:tcPr>
          <w:p w14:paraId="310B8675" w14:textId="77777777" w:rsidR="007F5D53" w:rsidRDefault="007F5D53">
            <w:pPr>
              <w:cnfStyle w:val="000000100000" w:firstRow="0" w:lastRow="0" w:firstColumn="0" w:lastColumn="0" w:oddVBand="0" w:evenVBand="0" w:oddHBand="1" w:evenHBand="0" w:firstRowFirstColumn="0" w:firstRowLastColumn="0" w:lastRowFirstColumn="0" w:lastRowLastColumn="0"/>
            </w:pPr>
            <w:r>
              <w:t>Medium/Release-based</w:t>
            </w:r>
          </w:p>
        </w:tc>
      </w:tr>
      <w:tr w:rsidR="00AA1AE6" w14:paraId="1FFE53E2"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CF0F1"/>
          </w:tcPr>
          <w:p w14:paraId="7605CD80" w14:textId="77777777" w:rsidR="007F5D53" w:rsidRDefault="007F5D53">
            <w:r>
              <w:t>security scans</w:t>
            </w:r>
          </w:p>
        </w:tc>
        <w:tc>
          <w:tcPr>
            <w:tcW w:w="4320" w:type="dxa"/>
            <w:shd w:val="clear" w:color="auto" w:fill="ECF0F1"/>
          </w:tcPr>
          <w:p w14:paraId="57A99678" w14:textId="77777777" w:rsidR="007F5D53" w:rsidRDefault="007F5D53">
            <w:pPr>
              <w:cnfStyle w:val="000000010000" w:firstRow="0" w:lastRow="0" w:firstColumn="0" w:lastColumn="0" w:oddVBand="0" w:evenVBand="0" w:oddHBand="0" w:evenHBand="1" w:firstRowFirstColumn="0" w:firstRowLastColumn="0" w:lastRowFirstColumn="0" w:lastRowLastColumn="0"/>
            </w:pPr>
            <w:r>
              <w:t>High</w:t>
            </w:r>
          </w:p>
        </w:tc>
      </w:tr>
    </w:tbl>
    <w:p w14:paraId="7AE4DA38" w14:textId="77777777" w:rsidR="007F5D53" w:rsidRDefault="007F5D53"/>
    <w:p w14:paraId="38947D5F" w14:textId="77777777" w:rsidR="007F5D53" w:rsidRDefault="007F5D53">
      <w:pPr>
        <w:pStyle w:val="Heading3"/>
      </w:pPr>
      <w:r>
        <w:t>19.13 Testing Traceability Matrix</w:t>
      </w:r>
    </w:p>
    <w:tbl>
      <w:tblPr>
        <w:tblStyle w:val="LightGrid-Accent1"/>
        <w:tblW w:w="0" w:type="auto"/>
        <w:tblLook w:val="04A0" w:firstRow="1" w:lastRow="0" w:firstColumn="1" w:lastColumn="0" w:noHBand="0" w:noVBand="1"/>
      </w:tblPr>
      <w:tblGrid>
        <w:gridCol w:w="2160"/>
        <w:gridCol w:w="2160"/>
        <w:gridCol w:w="2160"/>
        <w:gridCol w:w="2160"/>
      </w:tblGrid>
      <w:tr w:rsidR="00AA1AE6" w14:paraId="3D0B2B6B"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tcPr>
          <w:p w14:paraId="339A7610" w14:textId="77777777" w:rsidR="007F5D53" w:rsidRDefault="007F5D53">
            <w:r>
              <w:rPr>
                <w:color w:val="FFFFFF"/>
                <w:sz w:val="20"/>
              </w:rPr>
              <w:t>Test Area</w:t>
            </w:r>
          </w:p>
        </w:tc>
        <w:tc>
          <w:tcPr>
            <w:tcW w:w="2160" w:type="dxa"/>
            <w:shd w:val="clear" w:color="auto" w:fill="34495E"/>
          </w:tcPr>
          <w:p w14:paraId="47B00167"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BRD</w:t>
            </w:r>
          </w:p>
        </w:tc>
        <w:tc>
          <w:tcPr>
            <w:tcW w:w="2160" w:type="dxa"/>
            <w:shd w:val="clear" w:color="auto" w:fill="34495E"/>
          </w:tcPr>
          <w:p w14:paraId="4632B21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Architecture</w:t>
            </w:r>
          </w:p>
        </w:tc>
        <w:tc>
          <w:tcPr>
            <w:tcW w:w="2160" w:type="dxa"/>
            <w:shd w:val="clear" w:color="auto" w:fill="34495E"/>
          </w:tcPr>
          <w:p w14:paraId="21E72F3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LLD Section</w:t>
            </w:r>
          </w:p>
        </w:tc>
      </w:tr>
      <w:tr w:rsidR="00AA1AE6" w14:paraId="32595E1A"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8D8AEC" w14:textId="77777777" w:rsidR="007F5D53" w:rsidRDefault="007F5D53">
            <w:r>
              <w:lastRenderedPageBreak/>
              <w:t>login</w:t>
            </w:r>
          </w:p>
        </w:tc>
        <w:tc>
          <w:tcPr>
            <w:tcW w:w="2160" w:type="dxa"/>
          </w:tcPr>
          <w:p w14:paraId="011784E3" w14:textId="77777777" w:rsidR="007F5D53" w:rsidRDefault="007F5D53">
            <w:pPr>
              <w:cnfStyle w:val="000000100000" w:firstRow="0" w:lastRow="0" w:firstColumn="0" w:lastColumn="0" w:oddVBand="0" w:evenVBand="0" w:oddHBand="1" w:evenHBand="0" w:firstRowFirstColumn="0" w:firstRowLastColumn="0" w:lastRowFirstColumn="0" w:lastRowLastColumn="0"/>
            </w:pPr>
            <w:r>
              <w:t>6.1</w:t>
            </w:r>
          </w:p>
        </w:tc>
        <w:tc>
          <w:tcPr>
            <w:tcW w:w="2160" w:type="dxa"/>
          </w:tcPr>
          <w:p w14:paraId="7E51A365" w14:textId="77777777" w:rsidR="007F5D53" w:rsidRDefault="007F5D53">
            <w:pPr>
              <w:cnfStyle w:val="000000100000" w:firstRow="0" w:lastRow="0" w:firstColumn="0" w:lastColumn="0" w:oddVBand="0" w:evenVBand="0" w:oddHBand="1" w:evenHBand="0" w:firstRowFirstColumn="0" w:firstRowLastColumn="0" w:lastRowFirstColumn="0" w:lastRowLastColumn="0"/>
            </w:pPr>
            <w:r>
              <w:t>10.1</w:t>
            </w:r>
          </w:p>
        </w:tc>
        <w:tc>
          <w:tcPr>
            <w:tcW w:w="2160" w:type="dxa"/>
          </w:tcPr>
          <w:p w14:paraId="1CF65CF8" w14:textId="77777777" w:rsidR="007F5D53" w:rsidRDefault="007F5D53">
            <w:pPr>
              <w:cnfStyle w:val="000000100000" w:firstRow="0" w:lastRow="0" w:firstColumn="0" w:lastColumn="0" w:oddVBand="0" w:evenVBand="0" w:oddHBand="1" w:evenHBand="0" w:firstRowFirstColumn="0" w:firstRowLastColumn="0" w:lastRowFirstColumn="0" w:lastRowLastColumn="0"/>
            </w:pPr>
            <w:r>
              <w:t>Part 2</w:t>
            </w:r>
          </w:p>
        </w:tc>
      </w:tr>
      <w:tr w:rsidR="00AA1AE6" w14:paraId="1CBBE589"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297BD447" w14:textId="77777777" w:rsidR="007F5D53" w:rsidRDefault="007F5D53">
            <w:r>
              <w:t>user admin</w:t>
            </w:r>
          </w:p>
        </w:tc>
        <w:tc>
          <w:tcPr>
            <w:tcW w:w="2160" w:type="dxa"/>
            <w:shd w:val="clear" w:color="auto" w:fill="ECF0F1"/>
          </w:tcPr>
          <w:p w14:paraId="0E8B708D" w14:textId="77777777" w:rsidR="007F5D53" w:rsidRDefault="007F5D53">
            <w:pPr>
              <w:cnfStyle w:val="000000010000" w:firstRow="0" w:lastRow="0" w:firstColumn="0" w:lastColumn="0" w:oddVBand="0" w:evenVBand="0" w:oddHBand="0" w:evenHBand="1" w:firstRowFirstColumn="0" w:firstRowLastColumn="0" w:lastRowFirstColumn="0" w:lastRowLastColumn="0"/>
            </w:pPr>
            <w:r>
              <w:t>6.4</w:t>
            </w:r>
          </w:p>
        </w:tc>
        <w:tc>
          <w:tcPr>
            <w:tcW w:w="2160" w:type="dxa"/>
            <w:shd w:val="clear" w:color="auto" w:fill="ECF0F1"/>
          </w:tcPr>
          <w:p w14:paraId="16699303" w14:textId="77777777" w:rsidR="007F5D53" w:rsidRDefault="007F5D53">
            <w:pPr>
              <w:cnfStyle w:val="000000010000" w:firstRow="0" w:lastRow="0" w:firstColumn="0" w:lastColumn="0" w:oddVBand="0" w:evenVBand="0" w:oddHBand="0" w:evenHBand="1" w:firstRowFirstColumn="0" w:firstRowLastColumn="0" w:lastRowFirstColumn="0" w:lastRowLastColumn="0"/>
            </w:pPr>
            <w:r>
              <w:t>10.2</w:t>
            </w:r>
          </w:p>
        </w:tc>
        <w:tc>
          <w:tcPr>
            <w:tcW w:w="2160" w:type="dxa"/>
            <w:shd w:val="clear" w:color="auto" w:fill="ECF0F1"/>
          </w:tcPr>
          <w:p w14:paraId="6B399FFF" w14:textId="77777777" w:rsidR="007F5D53" w:rsidRDefault="007F5D53">
            <w:pPr>
              <w:cnfStyle w:val="000000010000" w:firstRow="0" w:lastRow="0" w:firstColumn="0" w:lastColumn="0" w:oddVBand="0" w:evenVBand="0" w:oddHBand="0" w:evenHBand="1" w:firstRowFirstColumn="0" w:firstRowLastColumn="0" w:lastRowFirstColumn="0" w:lastRowLastColumn="0"/>
            </w:pPr>
            <w:r>
              <w:t>Part 2</w:t>
            </w:r>
          </w:p>
        </w:tc>
      </w:tr>
      <w:tr w:rsidR="00AA1AE6" w14:paraId="224A2530"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6181D2" w14:textId="77777777" w:rsidR="007F5D53" w:rsidRDefault="007F5D53">
            <w:r>
              <w:t>account/payment</w:t>
            </w:r>
          </w:p>
        </w:tc>
        <w:tc>
          <w:tcPr>
            <w:tcW w:w="2160" w:type="dxa"/>
          </w:tcPr>
          <w:p w14:paraId="0ABE5951" w14:textId="77777777" w:rsidR="007F5D53" w:rsidRDefault="007F5D53">
            <w:pPr>
              <w:cnfStyle w:val="000000100000" w:firstRow="0" w:lastRow="0" w:firstColumn="0" w:lastColumn="0" w:oddVBand="0" w:evenVBand="0" w:oddHBand="1" w:evenHBand="0" w:firstRowFirstColumn="0" w:firstRowLastColumn="0" w:lastRowFirstColumn="0" w:lastRowLastColumn="0"/>
            </w:pPr>
            <w:r>
              <w:t>6.5</w:t>
            </w:r>
          </w:p>
        </w:tc>
        <w:tc>
          <w:tcPr>
            <w:tcW w:w="2160" w:type="dxa"/>
          </w:tcPr>
          <w:p w14:paraId="43752E00" w14:textId="77777777" w:rsidR="007F5D53" w:rsidRDefault="007F5D53">
            <w:pPr>
              <w:cnfStyle w:val="000000100000" w:firstRow="0" w:lastRow="0" w:firstColumn="0" w:lastColumn="0" w:oddVBand="0" w:evenVBand="0" w:oddHBand="1" w:evenHBand="0" w:firstRowFirstColumn="0" w:firstRowLastColumn="0" w:lastRowFirstColumn="0" w:lastRowLastColumn="0"/>
            </w:pPr>
            <w:r>
              <w:t>10.3, 10.4</w:t>
            </w:r>
          </w:p>
        </w:tc>
        <w:tc>
          <w:tcPr>
            <w:tcW w:w="2160" w:type="dxa"/>
          </w:tcPr>
          <w:p w14:paraId="01728AF9" w14:textId="77777777" w:rsidR="007F5D53" w:rsidRDefault="007F5D53">
            <w:pPr>
              <w:cnfStyle w:val="000000100000" w:firstRow="0" w:lastRow="0" w:firstColumn="0" w:lastColumn="0" w:oddVBand="0" w:evenVBand="0" w:oddHBand="1" w:evenHBand="0" w:firstRowFirstColumn="0" w:firstRowLastColumn="0" w:lastRowFirstColumn="0" w:lastRowLastColumn="0"/>
            </w:pPr>
            <w:r>
              <w:t>Parts 2–4</w:t>
            </w:r>
          </w:p>
        </w:tc>
      </w:tr>
      <w:tr w:rsidR="00AA1AE6" w14:paraId="6D92115D"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118154CB" w14:textId="77777777" w:rsidR="007F5D53" w:rsidRDefault="007F5D53">
            <w:r>
              <w:t>card</w:t>
            </w:r>
          </w:p>
        </w:tc>
        <w:tc>
          <w:tcPr>
            <w:tcW w:w="2160" w:type="dxa"/>
            <w:shd w:val="clear" w:color="auto" w:fill="ECF0F1"/>
          </w:tcPr>
          <w:p w14:paraId="299EB11F" w14:textId="77777777" w:rsidR="007F5D53" w:rsidRDefault="007F5D53">
            <w:pPr>
              <w:cnfStyle w:val="000000010000" w:firstRow="0" w:lastRow="0" w:firstColumn="0" w:lastColumn="0" w:oddVBand="0" w:evenVBand="0" w:oddHBand="0" w:evenHBand="1" w:firstRowFirstColumn="0" w:firstRowLastColumn="0" w:lastRowFirstColumn="0" w:lastRowLastColumn="0"/>
            </w:pPr>
            <w:r>
              <w:t>6.6</w:t>
            </w:r>
          </w:p>
        </w:tc>
        <w:tc>
          <w:tcPr>
            <w:tcW w:w="2160" w:type="dxa"/>
            <w:shd w:val="clear" w:color="auto" w:fill="ECF0F1"/>
          </w:tcPr>
          <w:p w14:paraId="47FDCB64" w14:textId="77777777" w:rsidR="007F5D53" w:rsidRDefault="007F5D53">
            <w:pPr>
              <w:cnfStyle w:val="000000010000" w:firstRow="0" w:lastRow="0" w:firstColumn="0" w:lastColumn="0" w:oddVBand="0" w:evenVBand="0" w:oddHBand="0" w:evenHBand="1" w:firstRowFirstColumn="0" w:firstRowLastColumn="0" w:lastRowFirstColumn="0" w:lastRowLastColumn="0"/>
            </w:pPr>
            <w:r>
              <w:t>10.5</w:t>
            </w:r>
          </w:p>
        </w:tc>
        <w:tc>
          <w:tcPr>
            <w:tcW w:w="2160" w:type="dxa"/>
            <w:shd w:val="clear" w:color="auto" w:fill="ECF0F1"/>
          </w:tcPr>
          <w:p w14:paraId="6E708458" w14:textId="77777777" w:rsidR="007F5D53" w:rsidRDefault="007F5D53">
            <w:pPr>
              <w:cnfStyle w:val="000000010000" w:firstRow="0" w:lastRow="0" w:firstColumn="0" w:lastColumn="0" w:oddVBand="0" w:evenVBand="0" w:oddHBand="0" w:evenHBand="1" w:firstRowFirstColumn="0" w:firstRowLastColumn="0" w:lastRowFirstColumn="0" w:lastRowLastColumn="0"/>
            </w:pPr>
            <w:r>
              <w:t>Parts 2–4</w:t>
            </w:r>
          </w:p>
        </w:tc>
      </w:tr>
      <w:tr w:rsidR="00AA1AE6" w14:paraId="692E382A"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B0FE1F" w14:textId="77777777" w:rsidR="007F5D53" w:rsidRDefault="007F5D53">
            <w:r>
              <w:t>transactions</w:t>
            </w:r>
          </w:p>
        </w:tc>
        <w:tc>
          <w:tcPr>
            <w:tcW w:w="2160" w:type="dxa"/>
          </w:tcPr>
          <w:p w14:paraId="7C119CF0" w14:textId="77777777" w:rsidR="007F5D53" w:rsidRDefault="007F5D53">
            <w:pPr>
              <w:cnfStyle w:val="000000100000" w:firstRow="0" w:lastRow="0" w:firstColumn="0" w:lastColumn="0" w:oddVBand="0" w:evenVBand="0" w:oddHBand="1" w:evenHBand="0" w:firstRowFirstColumn="0" w:firstRowLastColumn="0" w:lastRowFirstColumn="0" w:lastRowLastColumn="0"/>
            </w:pPr>
            <w:r>
              <w:t>6.7</w:t>
            </w:r>
          </w:p>
        </w:tc>
        <w:tc>
          <w:tcPr>
            <w:tcW w:w="2160" w:type="dxa"/>
          </w:tcPr>
          <w:p w14:paraId="4ABE8D6F" w14:textId="77777777" w:rsidR="007F5D53" w:rsidRDefault="007F5D53">
            <w:pPr>
              <w:cnfStyle w:val="000000100000" w:firstRow="0" w:lastRow="0" w:firstColumn="0" w:lastColumn="0" w:oddVBand="0" w:evenVBand="0" w:oddHBand="1" w:evenHBand="0" w:firstRowFirstColumn="0" w:firstRowLastColumn="0" w:lastRowFirstColumn="0" w:lastRowLastColumn="0"/>
            </w:pPr>
            <w:r>
              <w:t>10.6</w:t>
            </w:r>
          </w:p>
        </w:tc>
        <w:tc>
          <w:tcPr>
            <w:tcW w:w="2160" w:type="dxa"/>
          </w:tcPr>
          <w:p w14:paraId="0B44CB0C" w14:textId="77777777" w:rsidR="007F5D53" w:rsidRDefault="007F5D53">
            <w:pPr>
              <w:cnfStyle w:val="000000100000" w:firstRow="0" w:lastRow="0" w:firstColumn="0" w:lastColumn="0" w:oddVBand="0" w:evenVBand="0" w:oddHBand="1" w:evenHBand="0" w:firstRowFirstColumn="0" w:firstRowLastColumn="0" w:lastRowFirstColumn="0" w:lastRowLastColumn="0"/>
            </w:pPr>
            <w:r>
              <w:t>Parts 2–4</w:t>
            </w:r>
          </w:p>
        </w:tc>
      </w:tr>
      <w:tr w:rsidR="00AA1AE6" w14:paraId="13380674"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2D2D94ED" w14:textId="77777777" w:rsidR="007F5D53" w:rsidRDefault="007F5D53">
            <w:r>
              <w:t>txn types</w:t>
            </w:r>
          </w:p>
        </w:tc>
        <w:tc>
          <w:tcPr>
            <w:tcW w:w="2160" w:type="dxa"/>
            <w:shd w:val="clear" w:color="auto" w:fill="ECF0F1"/>
          </w:tcPr>
          <w:p w14:paraId="48B710A1" w14:textId="77777777" w:rsidR="007F5D53" w:rsidRDefault="007F5D53">
            <w:pPr>
              <w:cnfStyle w:val="000000010000" w:firstRow="0" w:lastRow="0" w:firstColumn="0" w:lastColumn="0" w:oddVBand="0" w:evenVBand="0" w:oddHBand="0" w:evenHBand="1" w:firstRowFirstColumn="0" w:firstRowLastColumn="0" w:lastRowFirstColumn="0" w:lastRowLastColumn="0"/>
            </w:pPr>
            <w:r>
              <w:t>6.8</w:t>
            </w:r>
          </w:p>
        </w:tc>
        <w:tc>
          <w:tcPr>
            <w:tcW w:w="2160" w:type="dxa"/>
            <w:shd w:val="clear" w:color="auto" w:fill="ECF0F1"/>
          </w:tcPr>
          <w:p w14:paraId="3205C3BC" w14:textId="77777777" w:rsidR="007F5D53" w:rsidRDefault="007F5D53">
            <w:pPr>
              <w:cnfStyle w:val="000000010000" w:firstRow="0" w:lastRow="0" w:firstColumn="0" w:lastColumn="0" w:oddVBand="0" w:evenVBand="0" w:oddHBand="0" w:evenHBand="1" w:firstRowFirstColumn="0" w:firstRowLastColumn="0" w:lastRowFirstColumn="0" w:lastRowLastColumn="0"/>
            </w:pPr>
            <w:r>
              <w:t>10.7</w:t>
            </w:r>
          </w:p>
        </w:tc>
        <w:tc>
          <w:tcPr>
            <w:tcW w:w="2160" w:type="dxa"/>
            <w:shd w:val="clear" w:color="auto" w:fill="ECF0F1"/>
          </w:tcPr>
          <w:p w14:paraId="2232D592" w14:textId="77777777" w:rsidR="007F5D53" w:rsidRDefault="007F5D53">
            <w:pPr>
              <w:cnfStyle w:val="000000010000" w:firstRow="0" w:lastRow="0" w:firstColumn="0" w:lastColumn="0" w:oddVBand="0" w:evenVBand="0" w:oddHBand="0" w:evenHBand="1" w:firstRowFirstColumn="0" w:firstRowLastColumn="0" w:lastRowFirstColumn="0" w:lastRowLastColumn="0"/>
            </w:pPr>
            <w:r>
              <w:t>Parts 2–4</w:t>
            </w:r>
          </w:p>
        </w:tc>
      </w:tr>
      <w:tr w:rsidR="00AA1AE6" w14:paraId="0E764111"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5C3D65" w14:textId="77777777" w:rsidR="007F5D53" w:rsidRDefault="007F5D53">
            <w:r>
              <w:t>pending auth/fraud</w:t>
            </w:r>
          </w:p>
        </w:tc>
        <w:tc>
          <w:tcPr>
            <w:tcW w:w="2160" w:type="dxa"/>
          </w:tcPr>
          <w:p w14:paraId="58AC40CE" w14:textId="77777777" w:rsidR="007F5D53" w:rsidRDefault="007F5D53">
            <w:pPr>
              <w:cnfStyle w:val="000000100000" w:firstRow="0" w:lastRow="0" w:firstColumn="0" w:lastColumn="0" w:oddVBand="0" w:evenVBand="0" w:oddHBand="1" w:evenHBand="0" w:firstRowFirstColumn="0" w:firstRowLastColumn="0" w:lastRowFirstColumn="0" w:lastRowLastColumn="0"/>
            </w:pPr>
            <w:r>
              <w:t>6.9</w:t>
            </w:r>
          </w:p>
        </w:tc>
        <w:tc>
          <w:tcPr>
            <w:tcW w:w="2160" w:type="dxa"/>
          </w:tcPr>
          <w:p w14:paraId="633EF500" w14:textId="77777777" w:rsidR="007F5D53" w:rsidRDefault="007F5D53">
            <w:pPr>
              <w:cnfStyle w:val="000000100000" w:firstRow="0" w:lastRow="0" w:firstColumn="0" w:lastColumn="0" w:oddVBand="0" w:evenVBand="0" w:oddHBand="1" w:evenHBand="0" w:firstRowFirstColumn="0" w:firstRowLastColumn="0" w:lastRowFirstColumn="0" w:lastRowLastColumn="0"/>
            </w:pPr>
            <w:r>
              <w:t>10.8</w:t>
            </w:r>
          </w:p>
        </w:tc>
        <w:tc>
          <w:tcPr>
            <w:tcW w:w="2160" w:type="dxa"/>
          </w:tcPr>
          <w:p w14:paraId="0149FCDC" w14:textId="77777777" w:rsidR="007F5D53" w:rsidRDefault="007F5D53">
            <w:pPr>
              <w:cnfStyle w:val="000000100000" w:firstRow="0" w:lastRow="0" w:firstColumn="0" w:lastColumn="0" w:oddVBand="0" w:evenVBand="0" w:oddHBand="1" w:evenHBand="0" w:firstRowFirstColumn="0" w:firstRowLastColumn="0" w:lastRowFirstColumn="0" w:lastRowLastColumn="0"/>
            </w:pPr>
            <w:r>
              <w:t>Parts 2–4</w:t>
            </w:r>
          </w:p>
        </w:tc>
      </w:tr>
      <w:tr w:rsidR="00AA1AE6" w14:paraId="1D76BF8C"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69AAE50B" w14:textId="77777777" w:rsidR="007F5D53" w:rsidRDefault="007F5D53">
            <w:r>
              <w:t>reports</w:t>
            </w:r>
          </w:p>
        </w:tc>
        <w:tc>
          <w:tcPr>
            <w:tcW w:w="2160" w:type="dxa"/>
            <w:shd w:val="clear" w:color="auto" w:fill="ECF0F1"/>
          </w:tcPr>
          <w:p w14:paraId="5C21C15B" w14:textId="77777777" w:rsidR="007F5D53" w:rsidRDefault="007F5D53">
            <w:pPr>
              <w:cnfStyle w:val="000000010000" w:firstRow="0" w:lastRow="0" w:firstColumn="0" w:lastColumn="0" w:oddVBand="0" w:evenVBand="0" w:oddHBand="0" w:evenHBand="1" w:firstRowFirstColumn="0" w:firstRowLastColumn="0" w:lastRowFirstColumn="0" w:lastRowLastColumn="0"/>
            </w:pPr>
            <w:r>
              <w:t>6.10</w:t>
            </w:r>
          </w:p>
        </w:tc>
        <w:tc>
          <w:tcPr>
            <w:tcW w:w="2160" w:type="dxa"/>
            <w:shd w:val="clear" w:color="auto" w:fill="ECF0F1"/>
          </w:tcPr>
          <w:p w14:paraId="1603A6DD" w14:textId="77777777" w:rsidR="007F5D53" w:rsidRDefault="007F5D53">
            <w:pPr>
              <w:cnfStyle w:val="000000010000" w:firstRow="0" w:lastRow="0" w:firstColumn="0" w:lastColumn="0" w:oddVBand="0" w:evenVBand="0" w:oddHBand="0" w:evenHBand="1" w:firstRowFirstColumn="0" w:firstRowLastColumn="0" w:lastRowFirstColumn="0" w:lastRowLastColumn="0"/>
            </w:pPr>
            <w:r>
              <w:t>10.9</w:t>
            </w:r>
          </w:p>
        </w:tc>
        <w:tc>
          <w:tcPr>
            <w:tcW w:w="2160" w:type="dxa"/>
            <w:shd w:val="clear" w:color="auto" w:fill="ECF0F1"/>
          </w:tcPr>
          <w:p w14:paraId="252527DB" w14:textId="77777777" w:rsidR="007F5D53" w:rsidRDefault="007F5D53">
            <w:pPr>
              <w:cnfStyle w:val="000000010000" w:firstRow="0" w:lastRow="0" w:firstColumn="0" w:lastColumn="0" w:oddVBand="0" w:evenVBand="0" w:oddHBand="0" w:evenHBand="1" w:firstRowFirstColumn="0" w:firstRowLastColumn="0" w:lastRowFirstColumn="0" w:lastRowLastColumn="0"/>
            </w:pPr>
            <w:r>
              <w:t>Parts 2–4</w:t>
            </w:r>
          </w:p>
        </w:tc>
      </w:tr>
      <w:tr w:rsidR="00AA1AE6" w14:paraId="4751A2F8"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9F202B" w14:textId="77777777" w:rsidR="007F5D53" w:rsidRDefault="007F5D53">
            <w:r>
              <w:t>auth decision</w:t>
            </w:r>
          </w:p>
        </w:tc>
        <w:tc>
          <w:tcPr>
            <w:tcW w:w="2160" w:type="dxa"/>
          </w:tcPr>
          <w:p w14:paraId="46A2084F" w14:textId="77777777" w:rsidR="007F5D53" w:rsidRDefault="007F5D53">
            <w:pPr>
              <w:cnfStyle w:val="000000100000" w:firstRow="0" w:lastRow="0" w:firstColumn="0" w:lastColumn="0" w:oddVBand="0" w:evenVBand="0" w:oddHBand="1" w:evenHBand="0" w:firstRowFirstColumn="0" w:firstRowLastColumn="0" w:lastRowFirstColumn="0" w:lastRowLastColumn="0"/>
            </w:pPr>
            <w:r>
              <w:t>6.11</w:t>
            </w:r>
          </w:p>
        </w:tc>
        <w:tc>
          <w:tcPr>
            <w:tcW w:w="2160" w:type="dxa"/>
          </w:tcPr>
          <w:p w14:paraId="51258DBF" w14:textId="77777777" w:rsidR="007F5D53" w:rsidRDefault="007F5D53">
            <w:pPr>
              <w:cnfStyle w:val="000000100000" w:firstRow="0" w:lastRow="0" w:firstColumn="0" w:lastColumn="0" w:oddVBand="0" w:evenVBand="0" w:oddHBand="1" w:evenHBand="0" w:firstRowFirstColumn="0" w:firstRowLastColumn="0" w:lastRowFirstColumn="0" w:lastRowLastColumn="0"/>
            </w:pPr>
            <w:r>
              <w:t>10.10.1</w:t>
            </w:r>
          </w:p>
        </w:tc>
        <w:tc>
          <w:tcPr>
            <w:tcW w:w="2160" w:type="dxa"/>
          </w:tcPr>
          <w:p w14:paraId="28BBCA6E" w14:textId="77777777" w:rsidR="007F5D53" w:rsidRDefault="007F5D53">
            <w:pPr>
              <w:cnfStyle w:val="000000100000" w:firstRow="0" w:lastRow="0" w:firstColumn="0" w:lastColumn="0" w:oddVBand="0" w:evenVBand="0" w:oddHBand="1" w:evenHBand="0" w:firstRowFirstColumn="0" w:firstRowLastColumn="0" w:lastRowFirstColumn="0" w:lastRowLastColumn="0"/>
            </w:pPr>
            <w:r>
              <w:t>Parts 2,4</w:t>
            </w:r>
          </w:p>
        </w:tc>
      </w:tr>
      <w:tr w:rsidR="00AA1AE6" w14:paraId="424701CD"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CF0F1"/>
          </w:tcPr>
          <w:p w14:paraId="21E5E919" w14:textId="77777777" w:rsidR="007F5D53" w:rsidRDefault="007F5D53">
            <w:r>
              <w:t>batch jobs</w:t>
            </w:r>
          </w:p>
        </w:tc>
        <w:tc>
          <w:tcPr>
            <w:tcW w:w="2160" w:type="dxa"/>
            <w:shd w:val="clear" w:color="auto" w:fill="ECF0F1"/>
          </w:tcPr>
          <w:p w14:paraId="0C2C383B" w14:textId="77777777" w:rsidR="007F5D53" w:rsidRDefault="007F5D53">
            <w:pPr>
              <w:cnfStyle w:val="000000010000" w:firstRow="0" w:lastRow="0" w:firstColumn="0" w:lastColumn="0" w:oddVBand="0" w:evenVBand="0" w:oddHBand="0" w:evenHBand="1" w:firstRowFirstColumn="0" w:firstRowLastColumn="0" w:lastRowFirstColumn="0" w:lastRowLastColumn="0"/>
            </w:pPr>
            <w:r>
              <w:t>6.14–6.18</w:t>
            </w:r>
          </w:p>
        </w:tc>
        <w:tc>
          <w:tcPr>
            <w:tcW w:w="2160" w:type="dxa"/>
            <w:shd w:val="clear" w:color="auto" w:fill="ECF0F1"/>
          </w:tcPr>
          <w:p w14:paraId="1775E23D" w14:textId="77777777" w:rsidR="007F5D53" w:rsidRDefault="007F5D53">
            <w:pPr>
              <w:cnfStyle w:val="000000010000" w:firstRow="0" w:lastRow="0" w:firstColumn="0" w:lastColumn="0" w:oddVBand="0" w:evenVBand="0" w:oddHBand="0" w:evenHBand="1" w:firstRowFirstColumn="0" w:firstRowLastColumn="0" w:lastRowFirstColumn="0" w:lastRowLastColumn="0"/>
            </w:pPr>
            <w:r>
              <w:t>10.11</w:t>
            </w:r>
          </w:p>
        </w:tc>
        <w:tc>
          <w:tcPr>
            <w:tcW w:w="2160" w:type="dxa"/>
            <w:shd w:val="clear" w:color="auto" w:fill="ECF0F1"/>
          </w:tcPr>
          <w:p w14:paraId="2074F77C" w14:textId="77777777" w:rsidR="007F5D53" w:rsidRDefault="007F5D53">
            <w:pPr>
              <w:cnfStyle w:val="000000010000" w:firstRow="0" w:lastRow="0" w:firstColumn="0" w:lastColumn="0" w:oddVBand="0" w:evenVBand="0" w:oddHBand="0" w:evenHBand="1" w:firstRowFirstColumn="0" w:firstRowLastColumn="0" w:lastRowFirstColumn="0" w:lastRowLastColumn="0"/>
            </w:pPr>
            <w:r>
              <w:t>Parts 4–5</w:t>
            </w:r>
          </w:p>
        </w:tc>
      </w:tr>
    </w:tbl>
    <w:p w14:paraId="391CE054" w14:textId="77777777" w:rsidR="007F5D53" w:rsidRDefault="007F5D53"/>
    <w:p w14:paraId="23D6BB9A" w14:textId="77777777" w:rsidR="007F5D53" w:rsidRDefault="007F5D53">
      <w:pPr>
        <w:pStyle w:val="Heading2"/>
      </w:pPr>
      <w:r>
        <w:t>20. Risks and Assumptions</w:t>
      </w:r>
    </w:p>
    <w:p w14:paraId="7FE7C88D" w14:textId="77777777" w:rsidR="007F5D53" w:rsidRDefault="007F5D53">
      <w:r>
        <w:t>This section consolidates functional and technical assumptions plus known design risks.</w:t>
      </w:r>
    </w:p>
    <w:p w14:paraId="7A05BF9B" w14:textId="77777777" w:rsidR="007F5D53" w:rsidRDefault="007F5D53">
      <w:pPr>
        <w:pStyle w:val="Heading3"/>
      </w:pPr>
      <w:r>
        <w:t>20.1 Functional Assumptions</w:t>
      </w:r>
    </w:p>
    <w:tbl>
      <w:tblPr>
        <w:tblStyle w:val="LightGrid-Accent1"/>
        <w:tblW w:w="0" w:type="auto"/>
        <w:tblLook w:val="04A0" w:firstRow="1" w:lastRow="0" w:firstColumn="1" w:lastColumn="0" w:noHBand="0" w:noVBand="1"/>
      </w:tblPr>
      <w:tblGrid>
        <w:gridCol w:w="2880"/>
        <w:gridCol w:w="2880"/>
        <w:gridCol w:w="2880"/>
      </w:tblGrid>
      <w:tr w:rsidR="00AA1AE6" w14:paraId="3930D03D"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49949D36" w14:textId="77777777" w:rsidR="007F5D53" w:rsidRDefault="007F5D53">
            <w:r>
              <w:rPr>
                <w:color w:val="FFFFFF"/>
                <w:sz w:val="20"/>
              </w:rPr>
              <w:t>ID</w:t>
            </w:r>
          </w:p>
        </w:tc>
        <w:tc>
          <w:tcPr>
            <w:tcW w:w="2880" w:type="dxa"/>
            <w:shd w:val="clear" w:color="auto" w:fill="34495E"/>
          </w:tcPr>
          <w:p w14:paraId="655FFCD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Assumption</w:t>
            </w:r>
          </w:p>
        </w:tc>
        <w:tc>
          <w:tcPr>
            <w:tcW w:w="2880" w:type="dxa"/>
            <w:shd w:val="clear" w:color="auto" w:fill="34495E"/>
          </w:tcPr>
          <w:p w14:paraId="2E74280A"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Impact</w:t>
            </w:r>
          </w:p>
        </w:tc>
      </w:tr>
      <w:tr w:rsidR="00AA1AE6" w14:paraId="4B12929D"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B18E60" w14:textId="77777777" w:rsidR="007F5D53" w:rsidRDefault="007F5D53">
            <w:r>
              <w:t>FA-01</w:t>
            </w:r>
          </w:p>
        </w:tc>
        <w:tc>
          <w:tcPr>
            <w:tcW w:w="2880" w:type="dxa"/>
          </w:tcPr>
          <w:p w14:paraId="56AFC706"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 inquiry requires both account and linked customer for complete success response.</w:t>
            </w:r>
          </w:p>
        </w:tc>
        <w:tc>
          <w:tcPr>
            <w:tcW w:w="2880" w:type="dxa"/>
          </w:tcPr>
          <w:p w14:paraId="30731C54" w14:textId="77777777" w:rsidR="007F5D53" w:rsidRDefault="007F5D53">
            <w:pPr>
              <w:cnfStyle w:val="000000100000" w:firstRow="0" w:lastRow="0" w:firstColumn="0" w:lastColumn="0" w:oddVBand="0" w:evenVBand="0" w:oddHBand="1" w:evenHBand="0" w:firstRowFirstColumn="0" w:firstRowLastColumn="0" w:lastRowFirstColumn="0" w:lastRowLastColumn="0"/>
            </w:pPr>
            <w:r>
              <w:t>composite inquiry may fail even if account alone exists</w:t>
            </w:r>
          </w:p>
        </w:tc>
      </w:tr>
      <w:tr w:rsidR="00AA1AE6" w14:paraId="4AA1342C"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28F718B" w14:textId="77777777" w:rsidR="007F5D53" w:rsidRDefault="007F5D53">
            <w:r>
              <w:t>FA-02</w:t>
            </w:r>
          </w:p>
        </w:tc>
        <w:tc>
          <w:tcPr>
            <w:tcW w:w="2880" w:type="dxa"/>
            <w:shd w:val="clear" w:color="auto" w:fill="ECF0F1"/>
          </w:tcPr>
          <w:p w14:paraId="7403B989" w14:textId="77777777" w:rsidR="007F5D53" w:rsidRDefault="007F5D53">
            <w:pPr>
              <w:cnfStyle w:val="000000010000" w:firstRow="0" w:lastRow="0" w:firstColumn="0" w:lastColumn="0" w:oddVBand="0" w:evenVBand="0" w:oddHBand="0" w:evenHBand="1" w:firstRowFirstColumn="0" w:firstRowLastColumn="0" w:lastRowFirstColumn="0" w:lastRowLastColumn="0"/>
            </w:pPr>
            <w:r>
              <w:t>Bill payment amount equals full current balance.</w:t>
            </w:r>
          </w:p>
        </w:tc>
        <w:tc>
          <w:tcPr>
            <w:tcW w:w="2880" w:type="dxa"/>
            <w:shd w:val="clear" w:color="auto" w:fill="ECF0F1"/>
          </w:tcPr>
          <w:p w14:paraId="4DF1A704" w14:textId="77777777" w:rsidR="007F5D53" w:rsidRDefault="007F5D53">
            <w:pPr>
              <w:cnfStyle w:val="000000010000" w:firstRow="0" w:lastRow="0" w:firstColumn="0" w:lastColumn="0" w:oddVBand="0" w:evenVBand="0" w:oddHBand="0" w:evenHBand="1" w:firstRowFirstColumn="0" w:firstRowLastColumn="0" w:lastRowFirstColumn="0" w:lastRowLastColumn="0"/>
            </w:pPr>
            <w:r>
              <w:t>partial payment not supported unless business later extends</w:t>
            </w:r>
          </w:p>
        </w:tc>
      </w:tr>
      <w:tr w:rsidR="00AA1AE6" w14:paraId="6763DEAC"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5B4F28" w14:textId="77777777" w:rsidR="007F5D53" w:rsidRDefault="007F5D53">
            <w:r>
              <w:t>FA-03</w:t>
            </w:r>
          </w:p>
        </w:tc>
        <w:tc>
          <w:tcPr>
            <w:tcW w:w="2880" w:type="dxa"/>
          </w:tcPr>
          <w:p w14:paraId="3AF87CD6" w14:textId="77777777" w:rsidR="007F5D53" w:rsidRDefault="007F5D53">
            <w:pPr>
              <w:cnfStyle w:val="000000100000" w:firstRow="0" w:lastRow="0" w:firstColumn="0" w:lastColumn="0" w:oddVBand="0" w:evenVBand="0" w:oddHBand="1" w:evenHBand="0" w:firstRowFirstColumn="0" w:firstRowLastColumn="0" w:lastRowFirstColumn="0" w:lastRowLastColumn="0"/>
            </w:pPr>
            <w:r>
              <w:t>Fraud mark/unmark is initiated only from pending authorization detail context.</w:t>
            </w:r>
          </w:p>
        </w:tc>
        <w:tc>
          <w:tcPr>
            <w:tcW w:w="2880" w:type="dxa"/>
          </w:tcPr>
          <w:p w14:paraId="69D9E645" w14:textId="77777777" w:rsidR="007F5D53" w:rsidRDefault="007F5D53">
            <w:pPr>
              <w:cnfStyle w:val="000000100000" w:firstRow="0" w:lastRow="0" w:firstColumn="0" w:lastColumn="0" w:oddVBand="0" w:evenVBand="0" w:oddHBand="1" w:evenHBand="0" w:firstRowFirstColumn="0" w:firstRowLastColumn="0" w:lastRowFirstColumn="0" w:lastRowLastColumn="0"/>
            </w:pPr>
            <w:r>
              <w:t>no separate fraud admin console assumed</w:t>
            </w:r>
          </w:p>
        </w:tc>
      </w:tr>
      <w:tr w:rsidR="00AA1AE6" w14:paraId="35FA166E"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D62651E" w14:textId="77777777" w:rsidR="007F5D53" w:rsidRDefault="007F5D53">
            <w:r>
              <w:t>FA-04</w:t>
            </w:r>
          </w:p>
        </w:tc>
        <w:tc>
          <w:tcPr>
            <w:tcW w:w="2880" w:type="dxa"/>
            <w:shd w:val="clear" w:color="auto" w:fill="ECF0F1"/>
          </w:tcPr>
          <w:p w14:paraId="42CE1AAC" w14:textId="77777777" w:rsidR="007F5D53" w:rsidRDefault="007F5D53">
            <w:pPr>
              <w:cnfStyle w:val="000000010000" w:firstRow="0" w:lastRow="0" w:firstColumn="0" w:lastColumn="0" w:oddVBand="0" w:evenVBand="0" w:oddHBand="0" w:evenHBand="1" w:firstRowFirstColumn="0" w:firstRowLastColumn="0" w:lastRowFirstColumn="0" w:lastRowLastColumn="0"/>
            </w:pPr>
            <w:r>
              <w:t>Monthly and yearly report types auto-derive date ranges based on current system date.</w:t>
            </w:r>
          </w:p>
        </w:tc>
        <w:tc>
          <w:tcPr>
            <w:tcW w:w="2880" w:type="dxa"/>
            <w:shd w:val="clear" w:color="auto" w:fill="ECF0F1"/>
          </w:tcPr>
          <w:p w14:paraId="77E20C2D" w14:textId="77777777" w:rsidR="007F5D53" w:rsidRDefault="007F5D53">
            <w:pPr>
              <w:cnfStyle w:val="000000010000" w:firstRow="0" w:lastRow="0" w:firstColumn="0" w:lastColumn="0" w:oddVBand="0" w:evenVBand="0" w:oddHBand="0" w:evenHBand="1" w:firstRowFirstColumn="0" w:firstRowLastColumn="0" w:lastRowFirstColumn="0" w:lastRowLastColumn="0"/>
            </w:pPr>
            <w:r>
              <w:t>date derivation logic implemented in backend</w:t>
            </w:r>
          </w:p>
        </w:tc>
      </w:tr>
      <w:tr w:rsidR="00AA1AE6" w14:paraId="35C47184"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3B4C02" w14:textId="77777777" w:rsidR="007F5D53" w:rsidRDefault="007F5D53">
            <w:r>
              <w:t>FA-05</w:t>
            </w:r>
          </w:p>
        </w:tc>
        <w:tc>
          <w:tcPr>
            <w:tcW w:w="2880" w:type="dxa"/>
          </w:tcPr>
          <w:p w14:paraId="3BDFBE98" w14:textId="77777777" w:rsidR="007F5D53" w:rsidRDefault="007F5D53">
            <w:pPr>
              <w:cnfStyle w:val="000000100000" w:firstRow="0" w:lastRow="0" w:firstColumn="0" w:lastColumn="0" w:oddVBand="0" w:evenVBand="0" w:oddHBand="1" w:evenHBand="0" w:firstRowFirstColumn="0" w:firstRowLastColumn="0" w:lastRowFirstColumn="0" w:lastRowLastColumn="0"/>
            </w:pPr>
            <w:r>
              <w:t>One row action at a time is allowed for list screens.</w:t>
            </w:r>
          </w:p>
        </w:tc>
        <w:tc>
          <w:tcPr>
            <w:tcW w:w="2880" w:type="dxa"/>
          </w:tcPr>
          <w:p w14:paraId="119FAD34" w14:textId="77777777" w:rsidR="007F5D53" w:rsidRDefault="007F5D53">
            <w:pPr>
              <w:cnfStyle w:val="000000100000" w:firstRow="0" w:lastRow="0" w:firstColumn="0" w:lastColumn="0" w:oddVBand="0" w:evenVBand="0" w:oddHBand="1" w:evenHBand="0" w:firstRowFirstColumn="0" w:firstRowLastColumn="0" w:lastRowFirstColumn="0" w:lastRowLastColumn="0"/>
            </w:pPr>
            <w:r>
              <w:t>UI selection model simplified</w:t>
            </w:r>
          </w:p>
        </w:tc>
      </w:tr>
      <w:tr w:rsidR="00AA1AE6" w14:paraId="78CC1037"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C43B5AF" w14:textId="77777777" w:rsidR="007F5D53" w:rsidRDefault="007F5D53">
            <w:r>
              <w:t>FA-06</w:t>
            </w:r>
          </w:p>
        </w:tc>
        <w:tc>
          <w:tcPr>
            <w:tcW w:w="2880" w:type="dxa"/>
            <w:shd w:val="clear" w:color="auto" w:fill="ECF0F1"/>
          </w:tcPr>
          <w:p w14:paraId="5C9DE785" w14:textId="77777777" w:rsidR="007F5D53" w:rsidRDefault="007F5D53">
            <w:pPr>
              <w:cnfStyle w:val="000000010000" w:firstRow="0" w:lastRow="0" w:firstColumn="0" w:lastColumn="0" w:oddVBand="0" w:evenVBand="0" w:oddHBand="0" w:evenHBand="1" w:firstRowFirstColumn="0" w:firstRowLastColumn="0" w:lastRowFirstColumn="0" w:lastRowLastColumn="0"/>
            </w:pPr>
            <w:r>
              <w:t>Transaction creation requires confirmation and valid linkage resolution where account/card relationship is incomplete.</w:t>
            </w:r>
          </w:p>
        </w:tc>
        <w:tc>
          <w:tcPr>
            <w:tcW w:w="2880" w:type="dxa"/>
            <w:shd w:val="clear" w:color="auto" w:fill="ECF0F1"/>
          </w:tcPr>
          <w:p w14:paraId="30C7B734" w14:textId="77777777" w:rsidR="007F5D53" w:rsidRDefault="007F5D53">
            <w:pPr>
              <w:cnfStyle w:val="000000010000" w:firstRow="0" w:lastRow="0" w:firstColumn="0" w:lastColumn="0" w:oddVBand="0" w:evenVBand="0" w:oddHBand="0" w:evenHBand="1" w:firstRowFirstColumn="0" w:firstRowLastColumn="0" w:lastRowFirstColumn="0" w:lastRowLastColumn="0"/>
            </w:pPr>
            <w:r>
              <w:t>add transaction service includes resolution logic</w:t>
            </w:r>
          </w:p>
        </w:tc>
      </w:tr>
      <w:tr w:rsidR="00AA1AE6" w14:paraId="4ED6B7E0"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971560" w14:textId="77777777" w:rsidR="007F5D53" w:rsidRDefault="007F5D53">
            <w:r>
              <w:t>FA-07</w:t>
            </w:r>
          </w:p>
        </w:tc>
        <w:tc>
          <w:tcPr>
            <w:tcW w:w="2880" w:type="dxa"/>
          </w:tcPr>
          <w:p w14:paraId="0A1BE669" w14:textId="77777777" w:rsidR="007F5D53" w:rsidRDefault="007F5D53">
            <w:pPr>
              <w:cnfStyle w:val="000000100000" w:firstRow="0" w:lastRow="0" w:firstColumn="0" w:lastColumn="0" w:oddVBand="0" w:evenVBand="0" w:oddHBand="1" w:evenHBand="0" w:firstRowFirstColumn="0" w:firstRowLastColumn="0" w:lastRowFirstColumn="0" w:lastRowLastColumn="0"/>
            </w:pPr>
            <w:r>
              <w:t>No-change detection is required for update flows where BRD indicates it.</w:t>
            </w:r>
          </w:p>
        </w:tc>
        <w:tc>
          <w:tcPr>
            <w:tcW w:w="2880" w:type="dxa"/>
          </w:tcPr>
          <w:p w14:paraId="6B62F826" w14:textId="77777777" w:rsidR="007F5D53" w:rsidRDefault="007F5D53">
            <w:pPr>
              <w:cnfStyle w:val="000000100000" w:firstRow="0" w:lastRow="0" w:firstColumn="0" w:lastColumn="0" w:oddVBand="0" w:evenVBand="0" w:oddHBand="1" w:evenHBand="0" w:firstRowFirstColumn="0" w:firstRowLastColumn="0" w:lastRowFirstColumn="0" w:lastRowLastColumn="0"/>
            </w:pPr>
            <w:r>
              <w:t>service logic includes comparison step</w:t>
            </w:r>
          </w:p>
        </w:tc>
      </w:tr>
    </w:tbl>
    <w:p w14:paraId="1E58DFC6" w14:textId="77777777" w:rsidR="007F5D53" w:rsidRDefault="007F5D53"/>
    <w:p w14:paraId="528D68C6" w14:textId="77777777" w:rsidR="007F5D53" w:rsidRDefault="007F5D53">
      <w:pPr>
        <w:pStyle w:val="Heading3"/>
      </w:pPr>
      <w:r>
        <w:t>20.2 Technical Assumptions</w:t>
      </w:r>
    </w:p>
    <w:tbl>
      <w:tblPr>
        <w:tblStyle w:val="LightGrid-Accent1"/>
        <w:tblW w:w="0" w:type="auto"/>
        <w:tblLook w:val="04A0" w:firstRow="1" w:lastRow="0" w:firstColumn="1" w:lastColumn="0" w:noHBand="0" w:noVBand="1"/>
      </w:tblPr>
      <w:tblGrid>
        <w:gridCol w:w="2880"/>
        <w:gridCol w:w="2880"/>
        <w:gridCol w:w="2880"/>
      </w:tblGrid>
      <w:tr w:rsidR="00AA1AE6" w14:paraId="5CC0FFF8"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15F95677" w14:textId="77777777" w:rsidR="007F5D53" w:rsidRDefault="007F5D53">
            <w:r>
              <w:rPr>
                <w:color w:val="FFFFFF"/>
                <w:sz w:val="20"/>
              </w:rPr>
              <w:t>ID</w:t>
            </w:r>
          </w:p>
        </w:tc>
        <w:tc>
          <w:tcPr>
            <w:tcW w:w="2880" w:type="dxa"/>
            <w:shd w:val="clear" w:color="auto" w:fill="34495E"/>
          </w:tcPr>
          <w:p w14:paraId="1976C13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Assumption</w:t>
            </w:r>
          </w:p>
        </w:tc>
        <w:tc>
          <w:tcPr>
            <w:tcW w:w="2880" w:type="dxa"/>
            <w:shd w:val="clear" w:color="auto" w:fill="34495E"/>
          </w:tcPr>
          <w:p w14:paraId="7BE008DD"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Impact</w:t>
            </w:r>
          </w:p>
        </w:tc>
      </w:tr>
      <w:tr w:rsidR="00AA1AE6" w14:paraId="09037477"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28A655" w14:textId="77777777" w:rsidR="007F5D53" w:rsidRDefault="007F5D53">
            <w:r>
              <w:t>TA-01</w:t>
            </w:r>
          </w:p>
        </w:tc>
        <w:tc>
          <w:tcPr>
            <w:tcW w:w="2880" w:type="dxa"/>
          </w:tcPr>
          <w:p w14:paraId="7981F187" w14:textId="77777777" w:rsidR="007F5D53" w:rsidRDefault="007F5D53">
            <w:pPr>
              <w:cnfStyle w:val="000000100000" w:firstRow="0" w:lastRow="0" w:firstColumn="0" w:lastColumn="0" w:oddVBand="0" w:evenVBand="0" w:oddHBand="1" w:evenHBand="0" w:firstRowFirstColumn="0" w:firstRowLastColumn="0" w:lastRowFirstColumn="0" w:lastRowLastColumn="0"/>
            </w:pPr>
            <w:r>
              <w:t>REST over HTTPS is the implementation style.</w:t>
            </w:r>
          </w:p>
        </w:tc>
        <w:tc>
          <w:tcPr>
            <w:tcW w:w="2880" w:type="dxa"/>
          </w:tcPr>
          <w:p w14:paraId="091BC28E" w14:textId="77777777" w:rsidR="007F5D53" w:rsidRDefault="007F5D53">
            <w:pPr>
              <w:cnfStyle w:val="000000100000" w:firstRow="0" w:lastRow="0" w:firstColumn="0" w:lastColumn="0" w:oddVBand="0" w:evenVBand="0" w:oddHBand="1" w:evenHBand="0" w:firstRowFirstColumn="0" w:firstRowLastColumn="0" w:lastRowFirstColumn="0" w:lastRowLastColumn="0"/>
            </w:pPr>
            <w:r>
              <w:t>APIs designed accordingly</w:t>
            </w:r>
          </w:p>
        </w:tc>
      </w:tr>
      <w:tr w:rsidR="00AA1AE6" w14:paraId="553995CF"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497B984" w14:textId="77777777" w:rsidR="007F5D53" w:rsidRDefault="007F5D53">
            <w:r>
              <w:lastRenderedPageBreak/>
              <w:t>TA-02</w:t>
            </w:r>
          </w:p>
        </w:tc>
        <w:tc>
          <w:tcPr>
            <w:tcW w:w="2880" w:type="dxa"/>
            <w:shd w:val="clear" w:color="auto" w:fill="ECF0F1"/>
          </w:tcPr>
          <w:p w14:paraId="2BB4F750" w14:textId="77777777" w:rsidR="007F5D53" w:rsidRDefault="007F5D53">
            <w:pPr>
              <w:cnfStyle w:val="000000010000" w:firstRow="0" w:lastRow="0" w:firstColumn="0" w:lastColumn="0" w:oddVBand="0" w:evenVBand="0" w:oddHBand="0" w:evenHBand="1" w:firstRowFirstColumn="0" w:firstRowLastColumn="0" w:lastRowFirstColumn="0" w:lastRowLastColumn="0"/>
            </w:pPr>
            <w:r>
              <w:t>Token/session-based authentication will be used.</w:t>
            </w:r>
          </w:p>
        </w:tc>
        <w:tc>
          <w:tcPr>
            <w:tcW w:w="2880" w:type="dxa"/>
            <w:shd w:val="clear" w:color="auto" w:fill="ECF0F1"/>
          </w:tcPr>
          <w:p w14:paraId="5880834A"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 endpoints and interceptors designed around this</w:t>
            </w:r>
          </w:p>
        </w:tc>
      </w:tr>
      <w:tr w:rsidR="00AA1AE6" w14:paraId="63A5B51A"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34FD91" w14:textId="77777777" w:rsidR="007F5D53" w:rsidRDefault="007F5D53">
            <w:r>
              <w:t>TA-03</w:t>
            </w:r>
          </w:p>
        </w:tc>
        <w:tc>
          <w:tcPr>
            <w:tcW w:w="2880" w:type="dxa"/>
          </w:tcPr>
          <w:p w14:paraId="14F07593"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Optimistic locking via version column is used for update conflicts.</w:t>
            </w:r>
          </w:p>
        </w:tc>
        <w:tc>
          <w:tcPr>
            <w:tcW w:w="2880" w:type="dxa"/>
          </w:tcPr>
          <w:p w14:paraId="67DB5055" w14:textId="77777777" w:rsidR="007F5D53" w:rsidRDefault="007F5D53">
            <w:pPr>
              <w:cnfStyle w:val="000000100000" w:firstRow="0" w:lastRow="0" w:firstColumn="0" w:lastColumn="0" w:oddVBand="0" w:evenVBand="0" w:oddHBand="1" w:evenHBand="0" w:firstRowFirstColumn="0" w:firstRowLastColumn="0" w:lastRowFirstColumn="0" w:lastRowLastColumn="0"/>
            </w:pPr>
            <w:r>
              <w:t>update APIs return 409 on version mismatch</w:t>
            </w:r>
          </w:p>
        </w:tc>
      </w:tr>
      <w:tr w:rsidR="00AA1AE6" w14:paraId="0C46F9C4"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672199AF" w14:textId="77777777" w:rsidR="007F5D53" w:rsidRDefault="007F5D53">
            <w:r>
              <w:t>TA-04</w:t>
            </w:r>
          </w:p>
        </w:tc>
        <w:tc>
          <w:tcPr>
            <w:tcW w:w="2880" w:type="dxa"/>
            <w:shd w:val="clear" w:color="auto" w:fill="ECF0F1"/>
          </w:tcPr>
          <w:p w14:paraId="0F11B65A" w14:textId="77777777" w:rsidR="007F5D53" w:rsidRDefault="007F5D53">
            <w:pPr>
              <w:cnfStyle w:val="000000010000" w:firstRow="0" w:lastRow="0" w:firstColumn="0" w:lastColumn="0" w:oddVBand="0" w:evenVBand="0" w:oddHBand="0" w:evenHBand="1" w:firstRowFirstColumn="0" w:firstRowLastColumn="0" w:lastRowFirstColumn="0" w:lastRowLastColumn="0"/>
            </w:pPr>
            <w:r>
              <w:t>Relational database is the primary operational store.</w:t>
            </w:r>
          </w:p>
        </w:tc>
        <w:tc>
          <w:tcPr>
            <w:tcW w:w="2880" w:type="dxa"/>
            <w:shd w:val="clear" w:color="auto" w:fill="ECF0F1"/>
          </w:tcPr>
          <w:p w14:paraId="358D6420" w14:textId="77777777" w:rsidR="007F5D53" w:rsidRDefault="007F5D53">
            <w:pPr>
              <w:cnfStyle w:val="000000010000" w:firstRow="0" w:lastRow="0" w:firstColumn="0" w:lastColumn="0" w:oddVBand="0" w:evenVBand="0" w:oddHBand="0" w:evenHBand="1" w:firstRowFirstColumn="0" w:firstRowLastColumn="0" w:lastRowFirstColumn="0" w:lastRowLastColumn="0"/>
            </w:pPr>
            <w:r>
              <w:t>schema designed relationally</w:t>
            </w:r>
          </w:p>
        </w:tc>
      </w:tr>
      <w:tr w:rsidR="00AA1AE6" w14:paraId="6188375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89B63" w14:textId="77777777" w:rsidR="007F5D53" w:rsidRDefault="007F5D53">
            <w:r>
              <w:t>TA-05</w:t>
            </w:r>
          </w:p>
        </w:tc>
        <w:tc>
          <w:tcPr>
            <w:tcW w:w="2880" w:type="dxa"/>
          </w:tcPr>
          <w:p w14:paraId="0B9DEDE0" w14:textId="77777777" w:rsidR="007F5D53" w:rsidRDefault="007F5D53">
            <w:pPr>
              <w:cnfStyle w:val="000000100000" w:firstRow="0" w:lastRow="0" w:firstColumn="0" w:lastColumn="0" w:oddVBand="0" w:evenVBand="0" w:oddHBand="1" w:evenHBand="0" w:firstRowFirstColumn="0" w:firstRowLastColumn="0" w:lastRowFirstColumn="0" w:lastRowLastColumn="0"/>
            </w:pPr>
            <w:r>
              <w:t>Idempotency store is available for sensitive write APIs.</w:t>
            </w:r>
          </w:p>
        </w:tc>
        <w:tc>
          <w:tcPr>
            <w:tcW w:w="2880" w:type="dxa"/>
          </w:tcPr>
          <w:p w14:paraId="44BB53BC" w14:textId="77777777" w:rsidR="007F5D53" w:rsidRDefault="007F5D53">
            <w:pPr>
              <w:cnfStyle w:val="000000100000" w:firstRow="0" w:lastRow="0" w:firstColumn="0" w:lastColumn="0" w:oddVBand="0" w:evenVBand="0" w:oddHBand="1" w:evenHBand="0" w:firstRowFirstColumn="0" w:firstRowLastColumn="0" w:lastRowFirstColumn="0" w:lastRowLastColumn="0"/>
            </w:pPr>
            <w:r>
              <w:t>safe retry behavior depends on it</w:t>
            </w:r>
          </w:p>
        </w:tc>
      </w:tr>
      <w:tr w:rsidR="00AA1AE6" w14:paraId="0DFCA775"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1BF57CC" w14:textId="77777777" w:rsidR="007F5D53" w:rsidRDefault="007F5D53">
            <w:r>
              <w:t>TA-06</w:t>
            </w:r>
          </w:p>
        </w:tc>
        <w:tc>
          <w:tcPr>
            <w:tcW w:w="2880" w:type="dxa"/>
            <w:shd w:val="clear" w:color="auto" w:fill="ECF0F1"/>
          </w:tcPr>
          <w:p w14:paraId="6498157C" w14:textId="77777777" w:rsidR="007F5D53" w:rsidRDefault="007F5D53">
            <w:pPr>
              <w:cnfStyle w:val="000000010000" w:firstRow="0" w:lastRow="0" w:firstColumn="0" w:lastColumn="0" w:oddVBand="0" w:evenVBand="0" w:oddHBand="0" w:evenHBand="1" w:firstRowFirstColumn="0" w:firstRowLastColumn="0" w:lastRowFirstColumn="0" w:lastRowLastColumn="0"/>
            </w:pPr>
            <w:r>
              <w:t>Background jobs can be scheduler-triggered or ops-triggered.</w:t>
            </w:r>
          </w:p>
        </w:tc>
        <w:tc>
          <w:tcPr>
            <w:tcW w:w="2880" w:type="dxa"/>
            <w:shd w:val="clear" w:color="auto" w:fill="ECF0F1"/>
          </w:tcPr>
          <w:p w14:paraId="397D10DC" w14:textId="77777777" w:rsidR="007F5D53" w:rsidRDefault="007F5D53">
            <w:pPr>
              <w:cnfStyle w:val="000000010000" w:firstRow="0" w:lastRow="0" w:firstColumn="0" w:lastColumn="0" w:oddVBand="0" w:evenVBand="0" w:oddHBand="0" w:evenHBand="1" w:firstRowFirstColumn="0" w:firstRowLastColumn="0" w:lastRowFirstColumn="0" w:lastRowLastColumn="0"/>
            </w:pPr>
            <w:r>
              <w:t>job APIs and job_runs table included</w:t>
            </w:r>
          </w:p>
        </w:tc>
      </w:tr>
      <w:tr w:rsidR="00AA1AE6" w14:paraId="0A49C3F2"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B0FDAF" w14:textId="77777777" w:rsidR="007F5D53" w:rsidRDefault="007F5D53">
            <w:r>
              <w:t>TA-07</w:t>
            </w:r>
          </w:p>
        </w:tc>
        <w:tc>
          <w:tcPr>
            <w:tcW w:w="2880" w:type="dxa"/>
          </w:tcPr>
          <w:p w14:paraId="1100F5AC" w14:textId="77777777" w:rsidR="007F5D53" w:rsidRDefault="007F5D53">
            <w:pPr>
              <w:cnfStyle w:val="000000100000" w:firstRow="0" w:lastRow="0" w:firstColumn="0" w:lastColumn="0" w:oddVBand="0" w:evenVBand="0" w:oddHBand="1" w:evenHBand="0" w:firstRowFirstColumn="0" w:firstRowLastColumn="0" w:lastRowFirstColumn="0" w:lastRowLastColumn="0"/>
            </w:pPr>
            <w:r>
              <w:t>Sensitive fields will be masked by service layer or serializer layer.</w:t>
            </w:r>
          </w:p>
        </w:tc>
        <w:tc>
          <w:tcPr>
            <w:tcW w:w="2880" w:type="dxa"/>
          </w:tcPr>
          <w:p w14:paraId="6CDD8BD1" w14:textId="77777777" w:rsidR="007F5D53" w:rsidRDefault="007F5D53">
            <w:pPr>
              <w:cnfStyle w:val="000000100000" w:firstRow="0" w:lastRow="0" w:firstColumn="0" w:lastColumn="0" w:oddVBand="0" w:evenVBand="0" w:oddHBand="1" w:evenHBand="0" w:firstRowFirstColumn="0" w:firstRowLastColumn="0" w:lastRowFirstColumn="0" w:lastRowLastColumn="0"/>
            </w:pPr>
            <w:r>
              <w:t>response contracts show masked values</w:t>
            </w:r>
          </w:p>
        </w:tc>
      </w:tr>
      <w:tr w:rsidR="00AA1AE6" w14:paraId="7B1490E5"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AEEC77F" w14:textId="77777777" w:rsidR="007F5D53" w:rsidRDefault="007F5D53">
            <w:r>
              <w:t>TA-08</w:t>
            </w:r>
          </w:p>
        </w:tc>
        <w:tc>
          <w:tcPr>
            <w:tcW w:w="2880" w:type="dxa"/>
            <w:shd w:val="clear" w:color="auto" w:fill="ECF0F1"/>
          </w:tcPr>
          <w:p w14:paraId="45682FE6" w14:textId="77777777" w:rsidR="007F5D53" w:rsidRDefault="007F5D53">
            <w:pPr>
              <w:cnfStyle w:val="000000010000" w:firstRow="0" w:lastRow="0" w:firstColumn="0" w:lastColumn="0" w:oddVBand="0" w:evenVBand="0" w:oddHBand="0" w:evenHBand="1" w:firstRowFirstColumn="0" w:firstRowLastColumn="0" w:lastRowFirstColumn="0" w:lastRowLastColumn="0"/>
            </w:pPr>
            <w:r>
              <w:t>Reference data caching is acceptable for transaction types/menu config.</w:t>
            </w:r>
          </w:p>
        </w:tc>
        <w:tc>
          <w:tcPr>
            <w:tcW w:w="2880" w:type="dxa"/>
            <w:shd w:val="clear" w:color="auto" w:fill="ECF0F1"/>
          </w:tcPr>
          <w:p w14:paraId="49025F73" w14:textId="77777777" w:rsidR="007F5D53" w:rsidRDefault="007F5D53">
            <w:pPr>
              <w:cnfStyle w:val="000000010000" w:firstRow="0" w:lastRow="0" w:firstColumn="0" w:lastColumn="0" w:oddVBand="0" w:evenVBand="0" w:oddHBand="0" w:evenHBand="1" w:firstRowFirstColumn="0" w:firstRowLastColumn="0" w:lastRowFirstColumn="0" w:lastRowLastColumn="0"/>
            </w:pPr>
            <w:r>
              <w:t>performance design assumes cacheability</w:t>
            </w:r>
          </w:p>
        </w:tc>
      </w:tr>
      <w:tr w:rsidR="00AA1AE6" w14:paraId="5BDC3C9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7A464" w14:textId="77777777" w:rsidR="007F5D53" w:rsidRDefault="007F5D53">
            <w:r>
              <w:t>TA-09</w:t>
            </w:r>
          </w:p>
        </w:tc>
        <w:tc>
          <w:tcPr>
            <w:tcW w:w="2880" w:type="dxa"/>
          </w:tcPr>
          <w:p w14:paraId="433A6C44" w14:textId="77777777" w:rsidR="007F5D53" w:rsidRDefault="007F5D53">
            <w:pPr>
              <w:cnfStyle w:val="000000100000" w:firstRow="0" w:lastRow="0" w:firstColumn="0" w:lastColumn="0" w:oddVBand="0" w:evenVBand="0" w:oddHBand="1" w:evenHBand="0" w:firstRowFirstColumn="0" w:firstRowLastColumn="0" w:lastRowFirstColumn="0" w:lastRowLastColumn="0"/>
            </w:pPr>
            <w:r>
              <w:t>account_customers and account_card_links may be retained even if direct FK paths exist, to preserve domain compatibility.</w:t>
            </w:r>
          </w:p>
        </w:tc>
        <w:tc>
          <w:tcPr>
            <w:tcW w:w="2880" w:type="dxa"/>
          </w:tcPr>
          <w:p w14:paraId="335841AC" w14:textId="77777777" w:rsidR="007F5D53" w:rsidRDefault="007F5D53">
            <w:pPr>
              <w:cnfStyle w:val="000000100000" w:firstRow="0" w:lastRow="0" w:firstColumn="0" w:lastColumn="0" w:oddVBand="0" w:evenVBand="0" w:oddHBand="1" w:evenHBand="0" w:firstRowFirstColumn="0" w:firstRowLastColumn="0" w:lastRowFirstColumn="0" w:lastRowLastColumn="0"/>
            </w:pPr>
            <w:r>
              <w:t>schema slightly more flexible than minimum</w:t>
            </w:r>
          </w:p>
        </w:tc>
      </w:tr>
      <w:tr w:rsidR="00AA1AE6" w14:paraId="15665AC6"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B0CAC1E" w14:textId="77777777" w:rsidR="007F5D53" w:rsidRDefault="007F5D53">
            <w:r>
              <w:t>TA-10</w:t>
            </w:r>
          </w:p>
        </w:tc>
        <w:tc>
          <w:tcPr>
            <w:tcW w:w="2880" w:type="dxa"/>
            <w:shd w:val="clear" w:color="auto" w:fill="ECF0F1"/>
          </w:tcPr>
          <w:p w14:paraId="2033D723" w14:textId="77777777" w:rsidR="007F5D53" w:rsidRDefault="007F5D53">
            <w:pPr>
              <w:cnfStyle w:val="000000010000" w:firstRow="0" w:lastRow="0" w:firstColumn="0" w:lastColumn="0" w:oddVBand="0" w:evenVBand="0" w:oddHBand="0" w:evenHBand="1" w:firstRowFirstColumn="0" w:firstRowLastColumn="0" w:lastRowFirstColumn="0" w:lastRowLastColumn="0"/>
            </w:pPr>
            <w:r>
              <w:t>Category code/source are not modeled as separate reference tables in current scope.</w:t>
            </w:r>
          </w:p>
        </w:tc>
        <w:tc>
          <w:tcPr>
            <w:tcW w:w="2880" w:type="dxa"/>
            <w:shd w:val="clear" w:color="auto" w:fill="ECF0F1"/>
          </w:tcPr>
          <w:p w14:paraId="7FD12431" w14:textId="77777777" w:rsidR="007F5D53" w:rsidRDefault="007F5D53">
            <w:pPr>
              <w:cnfStyle w:val="000000010000" w:firstRow="0" w:lastRow="0" w:firstColumn="0" w:lastColumn="0" w:oddVBand="0" w:evenVBand="0" w:oddHBand="0" w:evenHBand="1" w:firstRowFirstColumn="0" w:firstRowLastColumn="0" w:lastRowFirstColumn="0" w:lastRowLastColumn="0"/>
            </w:pPr>
            <w:r>
              <w:t>kept as scalar fields unless future governance requires normalization</w:t>
            </w:r>
          </w:p>
        </w:tc>
      </w:tr>
    </w:tbl>
    <w:p w14:paraId="12B511DC" w14:textId="77777777" w:rsidR="007F5D53" w:rsidRDefault="007F5D53"/>
    <w:p w14:paraId="477AD3AD" w14:textId="77777777" w:rsidR="007F5D53" w:rsidRDefault="007F5D53">
      <w:pPr>
        <w:pStyle w:val="Heading3"/>
      </w:pPr>
      <w:r>
        <w:t>20.3 Known Gaps from Source Documents</w:t>
      </w:r>
    </w:p>
    <w:tbl>
      <w:tblPr>
        <w:tblStyle w:val="LightGrid-Accent1"/>
        <w:tblW w:w="0" w:type="auto"/>
        <w:tblLook w:val="04A0" w:firstRow="1" w:lastRow="0" w:firstColumn="1" w:lastColumn="0" w:noHBand="0" w:noVBand="1"/>
      </w:tblPr>
      <w:tblGrid>
        <w:gridCol w:w="2880"/>
        <w:gridCol w:w="2880"/>
        <w:gridCol w:w="2880"/>
      </w:tblGrid>
      <w:tr w:rsidR="00AA1AE6" w14:paraId="16DB03CD"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4E177AE0" w14:textId="77777777" w:rsidR="007F5D53" w:rsidRDefault="007F5D53">
            <w:r>
              <w:rPr>
                <w:color w:val="FFFFFF"/>
                <w:sz w:val="20"/>
              </w:rPr>
              <w:t>ID</w:t>
            </w:r>
          </w:p>
        </w:tc>
        <w:tc>
          <w:tcPr>
            <w:tcW w:w="2880" w:type="dxa"/>
            <w:shd w:val="clear" w:color="auto" w:fill="34495E"/>
          </w:tcPr>
          <w:p w14:paraId="75D1B3D8"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Gap</w:t>
            </w:r>
          </w:p>
        </w:tc>
        <w:tc>
          <w:tcPr>
            <w:tcW w:w="2880" w:type="dxa"/>
            <w:shd w:val="clear" w:color="auto" w:fill="34495E"/>
          </w:tcPr>
          <w:p w14:paraId="08ED68D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Impact</w:t>
            </w:r>
          </w:p>
        </w:tc>
      </w:tr>
      <w:tr w:rsidR="00AA1AE6" w14:paraId="2620168D"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D9C32" w14:textId="77777777" w:rsidR="007F5D53" w:rsidRDefault="007F5D53">
            <w:r>
              <w:t>GAP-01</w:t>
            </w:r>
          </w:p>
        </w:tc>
        <w:tc>
          <w:tcPr>
            <w:tcW w:w="2880" w:type="dxa"/>
          </w:tcPr>
          <w:p w14:paraId="4FCE2A5E" w14:textId="77777777" w:rsidR="007F5D53" w:rsidRDefault="007F5D53">
            <w:pPr>
              <w:cnfStyle w:val="000000100000" w:firstRow="0" w:lastRow="0" w:firstColumn="0" w:lastColumn="0" w:oddVBand="0" w:evenVBand="0" w:oddHBand="1" w:evenHBand="0" w:firstRowFirstColumn="0" w:firstRowLastColumn="0" w:lastRowFirstColumn="0" w:lastRowLastColumn="0"/>
            </w:pPr>
            <w:r>
              <w:t>exact password policy not defined</w:t>
            </w:r>
          </w:p>
        </w:tc>
        <w:tc>
          <w:tcPr>
            <w:tcW w:w="2880" w:type="dxa"/>
          </w:tcPr>
          <w:p w14:paraId="333C29E5" w14:textId="77777777" w:rsidR="007F5D53" w:rsidRDefault="007F5D53">
            <w:pPr>
              <w:cnfStyle w:val="000000100000" w:firstRow="0" w:lastRow="0" w:firstColumn="0" w:lastColumn="0" w:oddVBand="0" w:evenVBand="0" w:oddHBand="1" w:evenHBand="0" w:firstRowFirstColumn="0" w:firstRowLastColumn="0" w:lastRowFirstColumn="0" w:lastRowLastColumn="0"/>
            </w:pPr>
            <w:r>
              <w:t>security policy must be finalized by implementation/security team</w:t>
            </w:r>
          </w:p>
        </w:tc>
      </w:tr>
      <w:tr w:rsidR="00AA1AE6" w14:paraId="2C9DCE55"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80DE954" w14:textId="77777777" w:rsidR="007F5D53" w:rsidRDefault="007F5D53">
            <w:r>
              <w:t>GAP-02</w:t>
            </w:r>
          </w:p>
        </w:tc>
        <w:tc>
          <w:tcPr>
            <w:tcW w:w="2880" w:type="dxa"/>
            <w:shd w:val="clear" w:color="auto" w:fill="ECF0F1"/>
          </w:tcPr>
          <w:p w14:paraId="08BD07A5" w14:textId="77777777" w:rsidR="007F5D53" w:rsidRDefault="007F5D53">
            <w:pPr>
              <w:cnfStyle w:val="000000010000" w:firstRow="0" w:lastRow="0" w:firstColumn="0" w:lastColumn="0" w:oddVBand="0" w:evenVBand="0" w:oddHBand="0" w:evenHBand="1" w:firstRowFirstColumn="0" w:firstRowLastColumn="0" w:lastRowFirstColumn="0" w:lastRowLastColumn="0"/>
            </w:pPr>
            <w:r>
              <w:t>exact session/token model not defined</w:t>
            </w:r>
          </w:p>
        </w:tc>
        <w:tc>
          <w:tcPr>
            <w:tcW w:w="2880" w:type="dxa"/>
            <w:shd w:val="clear" w:color="auto" w:fill="ECF0F1"/>
          </w:tcPr>
          <w:p w14:paraId="56DB0D65" w14:textId="77777777" w:rsidR="007F5D53" w:rsidRDefault="007F5D53">
            <w:pPr>
              <w:cnfStyle w:val="000000010000" w:firstRow="0" w:lastRow="0" w:firstColumn="0" w:lastColumn="0" w:oddVBand="0" w:evenVBand="0" w:oddHBand="0" w:evenHBand="1" w:firstRowFirstColumn="0" w:firstRowLastColumn="0" w:lastRowFirstColumn="0" w:lastRowLastColumn="0"/>
            </w:pPr>
            <w:r>
              <w:t>final auth framework decision required</w:t>
            </w:r>
          </w:p>
        </w:tc>
      </w:tr>
      <w:tr w:rsidR="00AA1AE6" w14:paraId="4815B1F1"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016946" w14:textId="77777777" w:rsidR="007F5D53" w:rsidRDefault="007F5D53">
            <w:r>
              <w:t>GAP-03</w:t>
            </w:r>
          </w:p>
        </w:tc>
        <w:tc>
          <w:tcPr>
            <w:tcW w:w="2880" w:type="dxa"/>
          </w:tcPr>
          <w:p w14:paraId="7A306676" w14:textId="77777777" w:rsidR="007F5D53" w:rsidRDefault="007F5D53">
            <w:pPr>
              <w:cnfStyle w:val="000000100000" w:firstRow="0" w:lastRow="0" w:firstColumn="0" w:lastColumn="0" w:oddVBand="0" w:evenVBand="0" w:oddHBand="1" w:evenHBand="0" w:firstRowFirstColumn="0" w:firstRowLastColumn="0" w:lastRowFirstColumn="0" w:lastRowLastColumn="0"/>
            </w:pPr>
            <w:r>
              <w:t>exact fraud-marking authorized role(s) not defined</w:t>
            </w:r>
          </w:p>
        </w:tc>
        <w:tc>
          <w:tcPr>
            <w:tcW w:w="2880" w:type="dxa"/>
          </w:tcPr>
          <w:p w14:paraId="2DD7BA60" w14:textId="77777777" w:rsidR="007F5D53" w:rsidRDefault="007F5D53">
            <w:pPr>
              <w:cnfStyle w:val="000000100000" w:firstRow="0" w:lastRow="0" w:firstColumn="0" w:lastColumn="0" w:oddVBand="0" w:evenVBand="0" w:oddHBand="1" w:evenHBand="0" w:firstRowFirstColumn="0" w:firstRowLastColumn="0" w:lastRowFirstColumn="0" w:lastRowLastColumn="0"/>
            </w:pPr>
            <w:r>
              <w:t>permission matrix requires stakeholder confirmation</w:t>
            </w:r>
          </w:p>
        </w:tc>
      </w:tr>
      <w:tr w:rsidR="00AA1AE6" w14:paraId="296AA568"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35845D1" w14:textId="77777777" w:rsidR="007F5D53" w:rsidRDefault="007F5D53">
            <w:r>
              <w:t>GAP-04</w:t>
            </w:r>
          </w:p>
        </w:tc>
        <w:tc>
          <w:tcPr>
            <w:tcW w:w="2880" w:type="dxa"/>
            <w:shd w:val="clear" w:color="auto" w:fill="ECF0F1"/>
          </w:tcPr>
          <w:p w14:paraId="6C7B1F8A" w14:textId="77777777" w:rsidR="007F5D53" w:rsidRDefault="007F5D53">
            <w:pPr>
              <w:cnfStyle w:val="000000010000" w:firstRow="0" w:lastRow="0" w:firstColumn="0" w:lastColumn="0" w:oddVBand="0" w:evenVBand="0" w:oddHBand="0" w:evenHBand="1" w:firstRowFirstColumn="0" w:firstRowLastColumn="0" w:lastRowFirstColumn="0" w:lastRowLastColumn="0"/>
            </w:pPr>
            <w:r>
              <w:t>exact transaction category/source reference governance not defined</w:t>
            </w:r>
          </w:p>
        </w:tc>
        <w:tc>
          <w:tcPr>
            <w:tcW w:w="2880" w:type="dxa"/>
            <w:shd w:val="clear" w:color="auto" w:fill="ECF0F1"/>
          </w:tcPr>
          <w:p w14:paraId="4A75EF50" w14:textId="77777777" w:rsidR="007F5D53" w:rsidRDefault="007F5D53">
            <w:pPr>
              <w:cnfStyle w:val="000000010000" w:firstRow="0" w:lastRow="0" w:firstColumn="0" w:lastColumn="0" w:oddVBand="0" w:evenVBand="0" w:oddHBand="0" w:evenHBand="1" w:firstRowFirstColumn="0" w:firstRowLastColumn="0" w:lastRowFirstColumn="0" w:lastRowLastColumn="0"/>
            </w:pPr>
            <w:r>
              <w:t>currently implemented as free/reference-constrained strings</w:t>
            </w:r>
          </w:p>
        </w:tc>
      </w:tr>
      <w:tr w:rsidR="00AA1AE6" w14:paraId="25755B05"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585C59" w14:textId="77777777" w:rsidR="007F5D53" w:rsidRDefault="007F5D53">
            <w:r>
              <w:t>GAP-05</w:t>
            </w:r>
          </w:p>
        </w:tc>
        <w:tc>
          <w:tcPr>
            <w:tcW w:w="2880" w:type="dxa"/>
          </w:tcPr>
          <w:p w14:paraId="07DBACCF" w14:textId="77777777" w:rsidR="007F5D53" w:rsidRDefault="007F5D53">
            <w:pPr>
              <w:cnfStyle w:val="000000100000" w:firstRow="0" w:lastRow="0" w:firstColumn="0" w:lastColumn="0" w:oddVBand="0" w:evenVBand="0" w:oddHBand="1" w:evenHBand="0" w:firstRowFirstColumn="0" w:firstRowLastColumn="0" w:lastRowFirstColumn="0" w:lastRowLastColumn="0"/>
            </w:pPr>
            <w:r>
              <w:t xml:space="preserve">exact relationship cardinality between customer and account not </w:t>
            </w:r>
            <w:r>
              <w:lastRenderedPageBreak/>
              <w:t>fully explicit</w:t>
            </w:r>
          </w:p>
        </w:tc>
        <w:tc>
          <w:tcPr>
            <w:tcW w:w="2880" w:type="dxa"/>
          </w:tcPr>
          <w:p w14:paraId="11813906" w14:textId="77777777" w:rsidR="007F5D53" w:rsidRDefault="007F5D53">
            <w:pPr>
              <w:cnfStyle w:val="000000100000" w:firstRow="0" w:lastRow="0" w:firstColumn="0" w:lastColumn="0" w:oddVBand="0" w:evenVBand="0" w:oddHBand="1" w:evenHBand="0" w:firstRowFirstColumn="0" w:firstRowLastColumn="0" w:lastRowFirstColumn="0" w:lastRowLastColumn="0"/>
            </w:pPr>
            <w:r>
              <w:lastRenderedPageBreak/>
              <w:t>schema supports direct FK and optional bridge</w:t>
            </w:r>
          </w:p>
        </w:tc>
      </w:tr>
      <w:tr w:rsidR="00AA1AE6" w14:paraId="1669EDBE"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22319F5E" w14:textId="77777777" w:rsidR="007F5D53" w:rsidRDefault="007F5D53">
            <w:r>
              <w:t>GAP-06</w:t>
            </w:r>
          </w:p>
        </w:tc>
        <w:tc>
          <w:tcPr>
            <w:tcW w:w="2880" w:type="dxa"/>
            <w:shd w:val="clear" w:color="auto" w:fill="ECF0F1"/>
          </w:tcPr>
          <w:p w14:paraId="64BB96BD" w14:textId="77777777" w:rsidR="007F5D53" w:rsidRDefault="007F5D53">
            <w:pPr>
              <w:cnfStyle w:val="000000010000" w:firstRow="0" w:lastRow="0" w:firstColumn="0" w:lastColumn="0" w:oddVBand="0" w:evenVBand="0" w:oddHBand="0" w:evenHBand="1" w:firstRowFirstColumn="0" w:firstRowLastColumn="0" w:lastRowFirstColumn="0" w:lastRowLastColumn="0"/>
            </w:pPr>
            <w:r>
              <w:t>exact external protocol/auth for authorization/account inquiry callers not defined</w:t>
            </w:r>
          </w:p>
        </w:tc>
        <w:tc>
          <w:tcPr>
            <w:tcW w:w="2880" w:type="dxa"/>
            <w:shd w:val="clear" w:color="auto" w:fill="ECF0F1"/>
          </w:tcPr>
          <w:p w14:paraId="0B92B657" w14:textId="77777777" w:rsidR="007F5D53" w:rsidRDefault="007F5D53">
            <w:pPr>
              <w:cnfStyle w:val="000000010000" w:firstRow="0" w:lastRow="0" w:firstColumn="0" w:lastColumn="0" w:oddVBand="0" w:evenVBand="0" w:oddHBand="0" w:evenHBand="1" w:firstRowFirstColumn="0" w:firstRowLastColumn="0" w:lastRowFirstColumn="0" w:lastRowLastColumn="0"/>
            </w:pPr>
            <w:r>
              <w:t>integration contract finalization needed</w:t>
            </w:r>
          </w:p>
        </w:tc>
      </w:tr>
      <w:tr w:rsidR="00AA1AE6" w14:paraId="5B7CD876"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D24618" w14:textId="77777777" w:rsidR="007F5D53" w:rsidRDefault="007F5D53">
            <w:r>
              <w:t>GAP-07</w:t>
            </w:r>
          </w:p>
        </w:tc>
        <w:tc>
          <w:tcPr>
            <w:tcW w:w="2880" w:type="dxa"/>
          </w:tcPr>
          <w:p w14:paraId="35D81023" w14:textId="77777777" w:rsidR="007F5D53" w:rsidRDefault="007F5D53">
            <w:pPr>
              <w:cnfStyle w:val="000000100000" w:firstRow="0" w:lastRow="0" w:firstColumn="0" w:lastColumn="0" w:oddVBand="0" w:evenVBand="0" w:oddHBand="1" w:evenHBand="0" w:firstRowFirstColumn="0" w:firstRowLastColumn="0" w:lastRowFirstColumn="0" w:lastRowLastColumn="0"/>
            </w:pPr>
            <w:r>
              <w:t>exact statement/report output formats and destinations not fully defined</w:t>
            </w:r>
          </w:p>
        </w:tc>
        <w:tc>
          <w:tcPr>
            <w:tcW w:w="2880" w:type="dxa"/>
          </w:tcPr>
          <w:p w14:paraId="3CEFEDA6" w14:textId="77777777" w:rsidR="007F5D53" w:rsidRDefault="007F5D53">
            <w:pPr>
              <w:cnfStyle w:val="000000100000" w:firstRow="0" w:lastRow="0" w:firstColumn="0" w:lastColumn="0" w:oddVBand="0" w:evenVBand="0" w:oddHBand="1" w:evenHBand="0" w:firstRowFirstColumn="0" w:firstRowLastColumn="0" w:lastRowFirstColumn="0" w:lastRowLastColumn="0"/>
            </w:pPr>
            <w:r>
              <w:t>output services designed generically</w:t>
            </w:r>
          </w:p>
        </w:tc>
      </w:tr>
      <w:tr w:rsidR="00AA1AE6" w14:paraId="4FEC4E1A"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5F891AEE" w14:textId="77777777" w:rsidR="007F5D53" w:rsidRDefault="007F5D53">
            <w:r>
              <w:t>GAP-08</w:t>
            </w:r>
          </w:p>
        </w:tc>
        <w:tc>
          <w:tcPr>
            <w:tcW w:w="2880" w:type="dxa"/>
            <w:shd w:val="clear" w:color="auto" w:fill="ECF0F1"/>
          </w:tcPr>
          <w:p w14:paraId="29DB042A" w14:textId="77777777" w:rsidR="007F5D53" w:rsidRDefault="007F5D53">
            <w:pPr>
              <w:cnfStyle w:val="000000010000" w:firstRow="0" w:lastRow="0" w:firstColumn="0" w:lastColumn="0" w:oddVBand="0" w:evenVBand="0" w:oddHBand="0" w:evenHBand="1" w:firstRowFirstColumn="0" w:firstRowLastColumn="0" w:lastRowFirstColumn="0" w:lastRowLastColumn="0"/>
            </w:pPr>
            <w:r>
              <w:t>exact final menu mapping/labels may need stakeholder confirmation</w:t>
            </w:r>
          </w:p>
        </w:tc>
        <w:tc>
          <w:tcPr>
            <w:tcW w:w="2880" w:type="dxa"/>
            <w:shd w:val="clear" w:color="auto" w:fill="ECF0F1"/>
          </w:tcPr>
          <w:p w14:paraId="523B81B8" w14:textId="77777777" w:rsidR="007F5D53" w:rsidRDefault="007F5D53">
            <w:pPr>
              <w:cnfStyle w:val="000000010000" w:firstRow="0" w:lastRow="0" w:firstColumn="0" w:lastColumn="0" w:oddVBand="0" w:evenVBand="0" w:oddHBand="0" w:evenHBand="1" w:firstRowFirstColumn="0" w:firstRowLastColumn="0" w:lastRowFirstColumn="0" w:lastRowLastColumn="0"/>
            </w:pPr>
            <w:r>
              <w:t>UI label/config validation required</w:t>
            </w:r>
          </w:p>
        </w:tc>
      </w:tr>
      <w:tr w:rsidR="00AA1AE6" w14:paraId="6E538256"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D289E" w14:textId="77777777" w:rsidR="007F5D53" w:rsidRDefault="007F5D53">
            <w:r>
              <w:t>GAP-09</w:t>
            </w:r>
          </w:p>
        </w:tc>
        <w:tc>
          <w:tcPr>
            <w:tcW w:w="2880" w:type="dxa"/>
          </w:tcPr>
          <w:p w14:paraId="578C01D3" w14:textId="77777777" w:rsidR="007F5D53" w:rsidRDefault="007F5D53">
            <w:pPr>
              <w:cnfStyle w:val="000000100000" w:firstRow="0" w:lastRow="0" w:firstColumn="0" w:lastColumn="0" w:oddVBand="0" w:evenVBand="0" w:oddHBand="1" w:evenHBand="0" w:firstRowFirstColumn="0" w:firstRowLastColumn="0" w:lastRowFirstColumn="0" w:lastRowLastColumn="0"/>
            </w:pPr>
            <w:r>
              <w:t>some BRD validation wording/messages are reconstructed from artifacts</w:t>
            </w:r>
          </w:p>
        </w:tc>
        <w:tc>
          <w:tcPr>
            <w:tcW w:w="2880" w:type="dxa"/>
          </w:tcPr>
          <w:p w14:paraId="312EDFFC" w14:textId="77777777" w:rsidR="007F5D53" w:rsidRDefault="007F5D53">
            <w:pPr>
              <w:cnfStyle w:val="000000100000" w:firstRow="0" w:lastRow="0" w:firstColumn="0" w:lastColumn="0" w:oddVBand="0" w:evenVBand="0" w:oddHBand="1" w:evenHBand="0" w:firstRowFirstColumn="0" w:firstRowLastColumn="0" w:lastRowFirstColumn="0" w:lastRowLastColumn="0"/>
            </w:pPr>
            <w:r>
              <w:t>UX/error text may need review</w:t>
            </w:r>
          </w:p>
        </w:tc>
      </w:tr>
      <w:tr w:rsidR="00AA1AE6" w14:paraId="6A572371"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4BC1B80" w14:textId="77777777" w:rsidR="007F5D53" w:rsidRDefault="007F5D53">
            <w:r>
              <w:t>GAP-10</w:t>
            </w:r>
          </w:p>
        </w:tc>
        <w:tc>
          <w:tcPr>
            <w:tcW w:w="2880" w:type="dxa"/>
            <w:shd w:val="clear" w:color="auto" w:fill="ECF0F1"/>
          </w:tcPr>
          <w:p w14:paraId="0F77B387" w14:textId="77777777" w:rsidR="007F5D53" w:rsidRDefault="007F5D53">
            <w:pPr>
              <w:cnfStyle w:val="000000010000" w:firstRow="0" w:lastRow="0" w:firstColumn="0" w:lastColumn="0" w:oddVBand="0" w:evenVBand="0" w:oddHBand="0" w:evenHBand="1" w:firstRowFirstColumn="0" w:firstRowLastColumn="0" w:lastRowFirstColumn="0" w:lastRowLastColumn="0"/>
            </w:pPr>
            <w:r>
              <w:t>category balance entity for daily posting is not explicitly modeled in source docs</w:t>
            </w:r>
          </w:p>
        </w:tc>
        <w:tc>
          <w:tcPr>
            <w:tcW w:w="2880" w:type="dxa"/>
            <w:shd w:val="clear" w:color="auto" w:fill="ECF0F1"/>
          </w:tcPr>
          <w:p w14:paraId="7E2EF417" w14:textId="77777777" w:rsidR="007F5D53" w:rsidRDefault="007F5D53">
            <w:pPr>
              <w:cnfStyle w:val="000000010000" w:firstRow="0" w:lastRow="0" w:firstColumn="0" w:lastColumn="0" w:oddVBand="0" w:evenVBand="0" w:oddHBand="0" w:evenHBand="1" w:firstRowFirstColumn="0" w:firstRowLastColumn="0" w:lastRowFirstColumn="0" w:lastRowLastColumn="0"/>
            </w:pPr>
            <w:r>
              <w:t>omitted from current DB schema pending confirmation</w:t>
            </w:r>
          </w:p>
        </w:tc>
      </w:tr>
    </w:tbl>
    <w:p w14:paraId="2BF7A774" w14:textId="77777777" w:rsidR="007F5D53" w:rsidRDefault="007F5D53"/>
    <w:p w14:paraId="56DFDB37" w14:textId="77777777" w:rsidR="007F5D53" w:rsidRDefault="007F5D53">
      <w:pPr>
        <w:pStyle w:val="Heading3"/>
      </w:pPr>
      <w:r>
        <w:t>20.4 Design Risks</w:t>
      </w:r>
    </w:p>
    <w:tbl>
      <w:tblPr>
        <w:tblStyle w:val="LightGrid-Accent1"/>
        <w:tblW w:w="0" w:type="auto"/>
        <w:tblLook w:val="04A0" w:firstRow="1" w:lastRow="0" w:firstColumn="1" w:lastColumn="0" w:noHBand="0" w:noVBand="1"/>
      </w:tblPr>
      <w:tblGrid>
        <w:gridCol w:w="1676"/>
        <w:gridCol w:w="2062"/>
        <w:gridCol w:w="1702"/>
        <w:gridCol w:w="1699"/>
        <w:gridCol w:w="1717"/>
      </w:tblGrid>
      <w:tr w:rsidR="00AA1AE6" w14:paraId="0A50188D"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34495E"/>
          </w:tcPr>
          <w:p w14:paraId="64E9B128" w14:textId="77777777" w:rsidR="007F5D53" w:rsidRDefault="007F5D53">
            <w:r>
              <w:rPr>
                <w:color w:val="FFFFFF"/>
                <w:sz w:val="20"/>
              </w:rPr>
              <w:t>ID</w:t>
            </w:r>
          </w:p>
        </w:tc>
        <w:tc>
          <w:tcPr>
            <w:tcW w:w="1728" w:type="dxa"/>
            <w:shd w:val="clear" w:color="auto" w:fill="34495E"/>
          </w:tcPr>
          <w:p w14:paraId="743E461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Risk</w:t>
            </w:r>
          </w:p>
        </w:tc>
        <w:tc>
          <w:tcPr>
            <w:tcW w:w="1728" w:type="dxa"/>
            <w:shd w:val="clear" w:color="auto" w:fill="34495E"/>
          </w:tcPr>
          <w:p w14:paraId="1414A6A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Likelihood</w:t>
            </w:r>
          </w:p>
        </w:tc>
        <w:tc>
          <w:tcPr>
            <w:tcW w:w="1728" w:type="dxa"/>
            <w:shd w:val="clear" w:color="auto" w:fill="34495E"/>
          </w:tcPr>
          <w:p w14:paraId="774AC9C1"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Impact</w:t>
            </w:r>
          </w:p>
        </w:tc>
        <w:tc>
          <w:tcPr>
            <w:tcW w:w="1728" w:type="dxa"/>
            <w:shd w:val="clear" w:color="auto" w:fill="34495E"/>
          </w:tcPr>
          <w:p w14:paraId="0B2AF6F0"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Mitigation</w:t>
            </w:r>
          </w:p>
        </w:tc>
      </w:tr>
      <w:tr w:rsidR="00AA1AE6" w14:paraId="1A2F2198"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CA9803" w14:textId="77777777" w:rsidR="007F5D53" w:rsidRDefault="007F5D53">
            <w:r>
              <w:t>R-01</w:t>
            </w:r>
          </w:p>
        </w:tc>
        <w:tc>
          <w:tcPr>
            <w:tcW w:w="1728" w:type="dxa"/>
          </w:tcPr>
          <w:p w14:paraId="20368D2C" w14:textId="77777777" w:rsidR="007F5D53" w:rsidRDefault="007F5D53">
            <w:pPr>
              <w:cnfStyle w:val="000000100000" w:firstRow="0" w:lastRow="0" w:firstColumn="0" w:lastColumn="0" w:oddVBand="0" w:evenVBand="0" w:oddHBand="1" w:evenHBand="0" w:firstRowFirstColumn="0" w:firstRowLastColumn="0" w:lastRowFirstColumn="0" w:lastRowLastColumn="0"/>
            </w:pPr>
            <w:r>
              <w:t>Duplicate financial actions if idempotency not enforced correctly</w:t>
            </w:r>
          </w:p>
        </w:tc>
        <w:tc>
          <w:tcPr>
            <w:tcW w:w="1728" w:type="dxa"/>
          </w:tcPr>
          <w:p w14:paraId="67D2A1E8" w14:textId="77777777" w:rsidR="007F5D53" w:rsidRDefault="007F5D53">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169A21B8" w14:textId="77777777" w:rsidR="007F5D53" w:rsidRDefault="007F5D53">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320C3A8E" w14:textId="77777777" w:rsidR="007F5D53" w:rsidRDefault="007F5D53">
            <w:pPr>
              <w:cnfStyle w:val="000000100000" w:firstRow="0" w:lastRow="0" w:firstColumn="0" w:lastColumn="0" w:oddVBand="0" w:evenVBand="0" w:oddHBand="1" w:evenHBand="0" w:firstRowFirstColumn="0" w:firstRowLastColumn="0" w:lastRowFirstColumn="0" w:lastRowLastColumn="0"/>
            </w:pPr>
            <w:r>
              <w:t>mandatory idempotency for write APIs</w:t>
            </w:r>
          </w:p>
        </w:tc>
      </w:tr>
      <w:tr w:rsidR="00AA1AE6" w14:paraId="3A8DF921"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1D288D0D" w14:textId="77777777" w:rsidR="007F5D53" w:rsidRDefault="007F5D53">
            <w:r>
              <w:t>R-02</w:t>
            </w:r>
          </w:p>
        </w:tc>
        <w:tc>
          <w:tcPr>
            <w:tcW w:w="1728" w:type="dxa"/>
            <w:shd w:val="clear" w:color="auto" w:fill="ECF0F1"/>
          </w:tcPr>
          <w:p w14:paraId="37B7F47B" w14:textId="77777777" w:rsidR="007F5D53" w:rsidRDefault="007F5D53">
            <w:pPr>
              <w:cnfStyle w:val="000000010000" w:firstRow="0" w:lastRow="0" w:firstColumn="0" w:lastColumn="0" w:oddVBand="0" w:evenVBand="0" w:oddHBand="0" w:evenHBand="1" w:firstRowFirstColumn="0" w:firstRowLastColumn="0" w:lastRowFirstColumn="0" w:lastRowLastColumn="0"/>
            </w:pPr>
            <w:r>
              <w:t>Lost updates without correct optimistic locking</w:t>
            </w:r>
          </w:p>
        </w:tc>
        <w:tc>
          <w:tcPr>
            <w:tcW w:w="1728" w:type="dxa"/>
            <w:shd w:val="clear" w:color="auto" w:fill="ECF0F1"/>
          </w:tcPr>
          <w:p w14:paraId="272AD479" w14:textId="77777777" w:rsidR="007F5D53" w:rsidRDefault="007F5D53">
            <w:pPr>
              <w:cnfStyle w:val="000000010000" w:firstRow="0" w:lastRow="0" w:firstColumn="0" w:lastColumn="0" w:oddVBand="0" w:evenVBand="0" w:oddHBand="0" w:evenHBand="1" w:firstRowFirstColumn="0" w:firstRowLastColumn="0" w:lastRowFirstColumn="0" w:lastRowLastColumn="0"/>
            </w:pPr>
            <w:r>
              <w:t>Medium</w:t>
            </w:r>
          </w:p>
        </w:tc>
        <w:tc>
          <w:tcPr>
            <w:tcW w:w="1728" w:type="dxa"/>
            <w:shd w:val="clear" w:color="auto" w:fill="ECF0F1"/>
          </w:tcPr>
          <w:p w14:paraId="3125EBDE" w14:textId="77777777" w:rsidR="007F5D53" w:rsidRDefault="007F5D53">
            <w:pPr>
              <w:cnfStyle w:val="000000010000" w:firstRow="0" w:lastRow="0" w:firstColumn="0" w:lastColumn="0" w:oddVBand="0" w:evenVBand="0" w:oddHBand="0" w:evenHBand="1" w:firstRowFirstColumn="0" w:firstRowLastColumn="0" w:lastRowFirstColumn="0" w:lastRowLastColumn="0"/>
            </w:pPr>
            <w:r>
              <w:t>High</w:t>
            </w:r>
          </w:p>
        </w:tc>
        <w:tc>
          <w:tcPr>
            <w:tcW w:w="1728" w:type="dxa"/>
            <w:shd w:val="clear" w:color="auto" w:fill="ECF0F1"/>
          </w:tcPr>
          <w:p w14:paraId="16D6692F" w14:textId="77777777" w:rsidR="007F5D53" w:rsidRDefault="007F5D53">
            <w:pPr>
              <w:cnfStyle w:val="000000010000" w:firstRow="0" w:lastRow="0" w:firstColumn="0" w:lastColumn="0" w:oddVBand="0" w:evenVBand="0" w:oddHBand="0" w:evenHBand="1" w:firstRowFirstColumn="0" w:firstRowLastColumn="0" w:lastRowFirstColumn="0" w:lastRowLastColumn="0"/>
            </w:pPr>
            <w:r>
              <w:t>version checks across update flows</w:t>
            </w:r>
          </w:p>
        </w:tc>
      </w:tr>
      <w:tr w:rsidR="00AA1AE6" w14:paraId="3B764DB4"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9B44A5" w14:textId="77777777" w:rsidR="007F5D53" w:rsidRDefault="007F5D53">
            <w:r>
              <w:t>R-03</w:t>
            </w:r>
          </w:p>
        </w:tc>
        <w:tc>
          <w:tcPr>
            <w:tcW w:w="1728" w:type="dxa"/>
          </w:tcPr>
          <w:p w14:paraId="26A57018" w14:textId="77777777" w:rsidR="007F5D53" w:rsidRDefault="007F5D53">
            <w:pPr>
              <w:cnfStyle w:val="000000100000" w:firstRow="0" w:lastRow="0" w:firstColumn="0" w:lastColumn="0" w:oddVBand="0" w:evenVBand="0" w:oddHBand="1" w:evenHBand="0" w:firstRowFirstColumn="0" w:firstRowLastColumn="0" w:lastRowFirstColumn="0" w:lastRowLastColumn="0"/>
            </w:pPr>
            <w:r>
              <w:t>Sensitive data leakage in logs or responses</w:t>
            </w:r>
          </w:p>
        </w:tc>
        <w:tc>
          <w:tcPr>
            <w:tcW w:w="1728" w:type="dxa"/>
          </w:tcPr>
          <w:p w14:paraId="33CA0FD4" w14:textId="77777777" w:rsidR="007F5D53" w:rsidRDefault="007F5D53">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69CDF9F3" w14:textId="77777777" w:rsidR="007F5D53" w:rsidRDefault="007F5D53">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1DFAD97D" w14:textId="77777777" w:rsidR="007F5D53" w:rsidRDefault="007F5D53">
            <w:pPr>
              <w:cnfStyle w:val="000000100000" w:firstRow="0" w:lastRow="0" w:firstColumn="0" w:lastColumn="0" w:oddVBand="0" w:evenVBand="0" w:oddHBand="1" w:evenHBand="0" w:firstRowFirstColumn="0" w:firstRowLastColumn="0" w:lastRowFirstColumn="0" w:lastRowLastColumn="0"/>
            </w:pPr>
            <w:r>
              <w:t>masking, secure logging rules, tests</w:t>
            </w:r>
          </w:p>
        </w:tc>
      </w:tr>
      <w:tr w:rsidR="00AA1AE6" w14:paraId="36156DA6"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448FBC32" w14:textId="77777777" w:rsidR="007F5D53" w:rsidRDefault="007F5D53">
            <w:r>
              <w:t>R-04</w:t>
            </w:r>
          </w:p>
        </w:tc>
        <w:tc>
          <w:tcPr>
            <w:tcW w:w="1728" w:type="dxa"/>
            <w:shd w:val="clear" w:color="auto" w:fill="ECF0F1"/>
          </w:tcPr>
          <w:p w14:paraId="5933A0C8" w14:textId="77777777" w:rsidR="007F5D53" w:rsidRDefault="007F5D53">
            <w:pPr>
              <w:cnfStyle w:val="000000010000" w:firstRow="0" w:lastRow="0" w:firstColumn="0" w:lastColumn="0" w:oddVBand="0" w:evenVBand="0" w:oddHBand="0" w:evenHBand="1" w:firstRowFirstColumn="0" w:firstRowLastColumn="0" w:lastRowFirstColumn="0" w:lastRowLastColumn="0"/>
            </w:pPr>
            <w:r>
              <w:t>Ambiguity in customer-account relationship causes later schema change</w:t>
            </w:r>
          </w:p>
        </w:tc>
        <w:tc>
          <w:tcPr>
            <w:tcW w:w="1728" w:type="dxa"/>
            <w:shd w:val="clear" w:color="auto" w:fill="ECF0F1"/>
          </w:tcPr>
          <w:p w14:paraId="2CABF199" w14:textId="77777777" w:rsidR="007F5D53" w:rsidRDefault="007F5D53">
            <w:pPr>
              <w:cnfStyle w:val="000000010000" w:firstRow="0" w:lastRow="0" w:firstColumn="0" w:lastColumn="0" w:oddVBand="0" w:evenVBand="0" w:oddHBand="0" w:evenHBand="1" w:firstRowFirstColumn="0" w:firstRowLastColumn="0" w:lastRowFirstColumn="0" w:lastRowLastColumn="0"/>
            </w:pPr>
            <w:r>
              <w:t>Medium</w:t>
            </w:r>
          </w:p>
        </w:tc>
        <w:tc>
          <w:tcPr>
            <w:tcW w:w="1728" w:type="dxa"/>
            <w:shd w:val="clear" w:color="auto" w:fill="ECF0F1"/>
          </w:tcPr>
          <w:p w14:paraId="5B60455C" w14:textId="77777777" w:rsidR="007F5D53" w:rsidRDefault="007F5D53">
            <w:pPr>
              <w:cnfStyle w:val="000000010000" w:firstRow="0" w:lastRow="0" w:firstColumn="0" w:lastColumn="0" w:oddVBand="0" w:evenVBand="0" w:oddHBand="0" w:evenHBand="1" w:firstRowFirstColumn="0" w:firstRowLastColumn="0" w:lastRowFirstColumn="0" w:lastRowLastColumn="0"/>
            </w:pPr>
            <w:r>
              <w:t>Medium</w:t>
            </w:r>
          </w:p>
        </w:tc>
        <w:tc>
          <w:tcPr>
            <w:tcW w:w="1728" w:type="dxa"/>
            <w:shd w:val="clear" w:color="auto" w:fill="ECF0F1"/>
          </w:tcPr>
          <w:p w14:paraId="1751BEE7" w14:textId="77777777" w:rsidR="007F5D53" w:rsidRDefault="007F5D53">
            <w:pPr>
              <w:cnfStyle w:val="000000010000" w:firstRow="0" w:lastRow="0" w:firstColumn="0" w:lastColumn="0" w:oddVBand="0" w:evenVBand="0" w:oddHBand="0" w:evenHBand="1" w:firstRowFirstColumn="0" w:firstRowLastColumn="0" w:lastRowFirstColumn="0" w:lastRowLastColumn="0"/>
            </w:pPr>
            <w:r>
              <w:t>retain flexible bridge option</w:t>
            </w:r>
          </w:p>
        </w:tc>
      </w:tr>
      <w:tr w:rsidR="00AA1AE6" w14:paraId="000F2F64"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1C48F3" w14:textId="77777777" w:rsidR="007F5D53" w:rsidRDefault="007F5D53">
            <w:r>
              <w:t>R-05</w:t>
            </w:r>
          </w:p>
        </w:tc>
        <w:tc>
          <w:tcPr>
            <w:tcW w:w="1728" w:type="dxa"/>
          </w:tcPr>
          <w:p w14:paraId="2B2795B4" w14:textId="77777777" w:rsidR="007F5D53" w:rsidRDefault="007F5D53">
            <w:pPr>
              <w:cnfStyle w:val="000000100000" w:firstRow="0" w:lastRow="0" w:firstColumn="0" w:lastColumn="0" w:oddVBand="0" w:evenVBand="0" w:oddHBand="1" w:evenHBand="0" w:firstRowFirstColumn="0" w:firstRowLastColumn="0" w:lastRowFirstColumn="0" w:lastRowLastColumn="0"/>
            </w:pPr>
            <w:r>
              <w:t>Authorization decision service latency too high for synchronous callers</w:t>
            </w:r>
          </w:p>
        </w:tc>
        <w:tc>
          <w:tcPr>
            <w:tcW w:w="1728" w:type="dxa"/>
          </w:tcPr>
          <w:p w14:paraId="28A6E4F2" w14:textId="77777777" w:rsidR="007F5D53" w:rsidRDefault="007F5D53">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25A9E77D" w14:textId="77777777" w:rsidR="007F5D53" w:rsidRDefault="007F5D53">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02227C82" w14:textId="77777777" w:rsidR="007F5D53" w:rsidRDefault="007F5D53">
            <w:pPr>
              <w:cnfStyle w:val="000000100000" w:firstRow="0" w:lastRow="0" w:firstColumn="0" w:lastColumn="0" w:oddVBand="0" w:evenVBand="0" w:oddHBand="1" w:evenHBand="0" w:firstRowFirstColumn="0" w:firstRowLastColumn="0" w:lastRowFirstColumn="0" w:lastRowLastColumn="0"/>
            </w:pPr>
            <w:r>
              <w:t>optimize data access, strict SLAs</w:t>
            </w:r>
          </w:p>
        </w:tc>
      </w:tr>
      <w:tr w:rsidR="00AA1AE6" w14:paraId="542BBD24"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6199D097" w14:textId="77777777" w:rsidR="007F5D53" w:rsidRDefault="007F5D53">
            <w:r>
              <w:t>R-06</w:t>
            </w:r>
          </w:p>
        </w:tc>
        <w:tc>
          <w:tcPr>
            <w:tcW w:w="1728" w:type="dxa"/>
            <w:shd w:val="clear" w:color="auto" w:fill="ECF0F1"/>
          </w:tcPr>
          <w:p w14:paraId="64E429B5" w14:textId="77777777" w:rsidR="007F5D53" w:rsidRDefault="007F5D53">
            <w:pPr>
              <w:cnfStyle w:val="000000010000" w:firstRow="0" w:lastRow="0" w:firstColumn="0" w:lastColumn="0" w:oddVBand="0" w:evenVBand="0" w:oddHBand="0" w:evenHBand="1" w:firstRowFirstColumn="0" w:firstRowLastColumn="0" w:lastRowFirstColumn="0" w:lastRowLastColumn="0"/>
            </w:pPr>
            <w:r>
              <w:t>Batch jobs starve OLTP DB resources</w:t>
            </w:r>
          </w:p>
        </w:tc>
        <w:tc>
          <w:tcPr>
            <w:tcW w:w="1728" w:type="dxa"/>
            <w:shd w:val="clear" w:color="auto" w:fill="ECF0F1"/>
          </w:tcPr>
          <w:p w14:paraId="2020F380" w14:textId="77777777" w:rsidR="007F5D53" w:rsidRDefault="007F5D53">
            <w:pPr>
              <w:cnfStyle w:val="000000010000" w:firstRow="0" w:lastRow="0" w:firstColumn="0" w:lastColumn="0" w:oddVBand="0" w:evenVBand="0" w:oddHBand="0" w:evenHBand="1" w:firstRowFirstColumn="0" w:firstRowLastColumn="0" w:lastRowFirstColumn="0" w:lastRowLastColumn="0"/>
            </w:pPr>
            <w:r>
              <w:t>Medium</w:t>
            </w:r>
          </w:p>
        </w:tc>
        <w:tc>
          <w:tcPr>
            <w:tcW w:w="1728" w:type="dxa"/>
            <w:shd w:val="clear" w:color="auto" w:fill="ECF0F1"/>
          </w:tcPr>
          <w:p w14:paraId="2B2A3ACF" w14:textId="77777777" w:rsidR="007F5D53" w:rsidRDefault="007F5D53">
            <w:pPr>
              <w:cnfStyle w:val="000000010000" w:firstRow="0" w:lastRow="0" w:firstColumn="0" w:lastColumn="0" w:oddVBand="0" w:evenVBand="0" w:oddHBand="0" w:evenHBand="1" w:firstRowFirstColumn="0" w:firstRowLastColumn="0" w:lastRowFirstColumn="0" w:lastRowLastColumn="0"/>
            </w:pPr>
            <w:r>
              <w:t>High</w:t>
            </w:r>
          </w:p>
        </w:tc>
        <w:tc>
          <w:tcPr>
            <w:tcW w:w="1728" w:type="dxa"/>
            <w:shd w:val="clear" w:color="auto" w:fill="ECF0F1"/>
          </w:tcPr>
          <w:p w14:paraId="0E1EF1B7" w14:textId="77777777" w:rsidR="007F5D53" w:rsidRDefault="007F5D53">
            <w:pPr>
              <w:cnfStyle w:val="000000010000" w:firstRow="0" w:lastRow="0" w:firstColumn="0" w:lastColumn="0" w:oddVBand="0" w:evenVBand="0" w:oddHBand="0" w:evenHBand="1" w:firstRowFirstColumn="0" w:firstRowLastColumn="0" w:lastRowFirstColumn="0" w:lastRowLastColumn="0"/>
            </w:pPr>
            <w:r>
              <w:t>separate pools, scheduling, throttling</w:t>
            </w:r>
          </w:p>
        </w:tc>
      </w:tr>
      <w:tr w:rsidR="00AA1AE6" w14:paraId="516BFD67"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03E8BE" w14:textId="77777777" w:rsidR="007F5D53" w:rsidRDefault="007F5D53">
            <w:r>
              <w:t>R-07</w:t>
            </w:r>
          </w:p>
        </w:tc>
        <w:tc>
          <w:tcPr>
            <w:tcW w:w="1728" w:type="dxa"/>
          </w:tcPr>
          <w:p w14:paraId="0A0492A0" w14:textId="77777777" w:rsidR="007F5D53" w:rsidRDefault="007F5D53">
            <w:pPr>
              <w:cnfStyle w:val="000000100000" w:firstRow="0" w:lastRow="0" w:firstColumn="0" w:lastColumn="0" w:oddVBand="0" w:evenVBand="0" w:oddHBand="1" w:evenHBand="0" w:firstRowFirstColumn="0" w:firstRowLastColumn="0" w:lastRowFirstColumn="0" w:lastRowLastColumn="0"/>
            </w:pPr>
            <w:r>
              <w:t xml:space="preserve">Unknown final output format </w:t>
            </w:r>
            <w:r>
              <w:lastRenderedPageBreak/>
              <w:t>requirements for reports/statements</w:t>
            </w:r>
          </w:p>
        </w:tc>
        <w:tc>
          <w:tcPr>
            <w:tcW w:w="1728" w:type="dxa"/>
          </w:tcPr>
          <w:p w14:paraId="6C79B02E" w14:textId="77777777" w:rsidR="007F5D53" w:rsidRDefault="007F5D53">
            <w:pPr>
              <w:cnfStyle w:val="000000100000" w:firstRow="0" w:lastRow="0" w:firstColumn="0" w:lastColumn="0" w:oddVBand="0" w:evenVBand="0" w:oddHBand="1" w:evenHBand="0" w:firstRowFirstColumn="0" w:firstRowLastColumn="0" w:lastRowFirstColumn="0" w:lastRowLastColumn="0"/>
            </w:pPr>
            <w:r>
              <w:lastRenderedPageBreak/>
              <w:t>Medium</w:t>
            </w:r>
          </w:p>
        </w:tc>
        <w:tc>
          <w:tcPr>
            <w:tcW w:w="1728" w:type="dxa"/>
          </w:tcPr>
          <w:p w14:paraId="1368CD6C" w14:textId="77777777" w:rsidR="007F5D53" w:rsidRDefault="007F5D53">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369D73B0" w14:textId="77777777" w:rsidR="007F5D53" w:rsidRDefault="007F5D53">
            <w:pPr>
              <w:cnfStyle w:val="000000100000" w:firstRow="0" w:lastRow="0" w:firstColumn="0" w:lastColumn="0" w:oddVBand="0" w:evenVBand="0" w:oddHBand="1" w:evenHBand="0" w:firstRowFirstColumn="0" w:firstRowLastColumn="0" w:lastRowFirstColumn="0" w:lastRowLastColumn="0"/>
            </w:pPr>
            <w:r>
              <w:t xml:space="preserve">output abstraction + </w:t>
            </w:r>
            <w:r>
              <w:lastRenderedPageBreak/>
              <w:t>config</w:t>
            </w:r>
          </w:p>
        </w:tc>
      </w:tr>
      <w:tr w:rsidR="00AA1AE6" w14:paraId="38BE04BB"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36E549C9" w14:textId="77777777" w:rsidR="007F5D53" w:rsidRDefault="007F5D53">
            <w:r>
              <w:lastRenderedPageBreak/>
              <w:t>R-08</w:t>
            </w:r>
          </w:p>
        </w:tc>
        <w:tc>
          <w:tcPr>
            <w:tcW w:w="1728" w:type="dxa"/>
            <w:shd w:val="clear" w:color="auto" w:fill="ECF0F1"/>
          </w:tcPr>
          <w:p w14:paraId="154C770B" w14:textId="77777777" w:rsidR="007F5D53" w:rsidRDefault="007F5D53">
            <w:pPr>
              <w:cnfStyle w:val="000000010000" w:firstRow="0" w:lastRow="0" w:firstColumn="0" w:lastColumn="0" w:oddVBand="0" w:evenVBand="0" w:oddHBand="0" w:evenHBand="1" w:firstRowFirstColumn="0" w:firstRowLastColumn="0" w:lastRowFirstColumn="0" w:lastRowLastColumn="0"/>
            </w:pPr>
            <w:r>
              <w:t>Fraud permission ambiguity leads to overexposure</w:t>
            </w:r>
          </w:p>
        </w:tc>
        <w:tc>
          <w:tcPr>
            <w:tcW w:w="1728" w:type="dxa"/>
            <w:shd w:val="clear" w:color="auto" w:fill="ECF0F1"/>
          </w:tcPr>
          <w:p w14:paraId="317F9E5D" w14:textId="77777777" w:rsidR="007F5D53" w:rsidRDefault="007F5D53">
            <w:pPr>
              <w:cnfStyle w:val="000000010000" w:firstRow="0" w:lastRow="0" w:firstColumn="0" w:lastColumn="0" w:oddVBand="0" w:evenVBand="0" w:oddHBand="0" w:evenHBand="1" w:firstRowFirstColumn="0" w:firstRowLastColumn="0" w:lastRowFirstColumn="0" w:lastRowLastColumn="0"/>
            </w:pPr>
            <w:r>
              <w:t>Medium</w:t>
            </w:r>
          </w:p>
        </w:tc>
        <w:tc>
          <w:tcPr>
            <w:tcW w:w="1728" w:type="dxa"/>
            <w:shd w:val="clear" w:color="auto" w:fill="ECF0F1"/>
          </w:tcPr>
          <w:p w14:paraId="07EB2690" w14:textId="77777777" w:rsidR="007F5D53" w:rsidRDefault="007F5D53">
            <w:pPr>
              <w:cnfStyle w:val="000000010000" w:firstRow="0" w:lastRow="0" w:firstColumn="0" w:lastColumn="0" w:oddVBand="0" w:evenVBand="0" w:oddHBand="0" w:evenHBand="1" w:firstRowFirstColumn="0" w:firstRowLastColumn="0" w:lastRowFirstColumn="0" w:lastRowLastColumn="0"/>
            </w:pPr>
            <w:r>
              <w:t>High</w:t>
            </w:r>
          </w:p>
        </w:tc>
        <w:tc>
          <w:tcPr>
            <w:tcW w:w="1728" w:type="dxa"/>
            <w:shd w:val="clear" w:color="auto" w:fill="ECF0F1"/>
          </w:tcPr>
          <w:p w14:paraId="63330E72" w14:textId="77777777" w:rsidR="007F5D53" w:rsidRDefault="007F5D53">
            <w:pPr>
              <w:cnfStyle w:val="000000010000" w:firstRow="0" w:lastRow="0" w:firstColumn="0" w:lastColumn="0" w:oddVBand="0" w:evenVBand="0" w:oddHBand="0" w:evenHBand="1" w:firstRowFirstColumn="0" w:firstRowLastColumn="0" w:lastRowFirstColumn="0" w:lastRowLastColumn="0"/>
            </w:pPr>
            <w:r>
              <w:t>default restrict to admin/ops only</w:t>
            </w:r>
          </w:p>
        </w:tc>
      </w:tr>
      <w:tr w:rsidR="00AA1AE6" w14:paraId="4A72BAEB"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C84130" w14:textId="77777777" w:rsidR="007F5D53" w:rsidRDefault="007F5D53">
            <w:r>
              <w:t>R-09</w:t>
            </w:r>
          </w:p>
        </w:tc>
        <w:tc>
          <w:tcPr>
            <w:tcW w:w="1728" w:type="dxa"/>
          </w:tcPr>
          <w:p w14:paraId="5979C4AC" w14:textId="77777777" w:rsidR="007F5D53" w:rsidRDefault="007F5D53">
            <w:pPr>
              <w:cnfStyle w:val="000000100000" w:firstRow="0" w:lastRow="0" w:firstColumn="0" w:lastColumn="0" w:oddVBand="0" w:evenVBand="0" w:oddHBand="1" w:evenHBand="0" w:firstRowFirstColumn="0" w:firstRowLastColumn="0" w:lastRowFirstColumn="0" w:lastRowLastColumn="0"/>
            </w:pPr>
            <w:r>
              <w:t>Import/export schema drift</w:t>
            </w:r>
          </w:p>
        </w:tc>
        <w:tc>
          <w:tcPr>
            <w:tcW w:w="1728" w:type="dxa"/>
          </w:tcPr>
          <w:p w14:paraId="2F7AEC9A" w14:textId="77777777" w:rsidR="007F5D53" w:rsidRDefault="007F5D53">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19D39BED" w14:textId="77777777" w:rsidR="007F5D53" w:rsidRDefault="007F5D53">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66118D9D" w14:textId="77777777" w:rsidR="007F5D53" w:rsidRDefault="007F5D53">
            <w:pPr>
              <w:cnfStyle w:val="000000100000" w:firstRow="0" w:lastRow="0" w:firstColumn="0" w:lastColumn="0" w:oddVBand="0" w:evenVBand="0" w:oddHBand="1" w:evenHBand="0" w:firstRowFirstColumn="0" w:firstRowLastColumn="0" w:lastRowFirstColumn="0" w:lastRowLastColumn="0"/>
            </w:pPr>
            <w:r>
              <w:t>versioned file contracts and validation</w:t>
            </w:r>
          </w:p>
        </w:tc>
      </w:tr>
      <w:tr w:rsidR="00AA1AE6" w14:paraId="0629133D"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CF0F1"/>
          </w:tcPr>
          <w:p w14:paraId="2E799F04" w14:textId="77777777" w:rsidR="007F5D53" w:rsidRDefault="007F5D53">
            <w:r>
              <w:t>R-10</w:t>
            </w:r>
          </w:p>
        </w:tc>
        <w:tc>
          <w:tcPr>
            <w:tcW w:w="1728" w:type="dxa"/>
            <w:shd w:val="clear" w:color="auto" w:fill="ECF0F1"/>
          </w:tcPr>
          <w:p w14:paraId="0AD62789" w14:textId="77777777" w:rsidR="007F5D53" w:rsidRDefault="007F5D53">
            <w:pPr>
              <w:cnfStyle w:val="000000010000" w:firstRow="0" w:lastRow="0" w:firstColumn="0" w:lastColumn="0" w:oddVBand="0" w:evenVBand="0" w:oddHBand="0" w:evenHBand="1" w:firstRowFirstColumn="0" w:firstRowLastColumn="0" w:lastRowFirstColumn="0" w:lastRowLastColumn="0"/>
            </w:pPr>
            <w:r>
              <w:t>Replay attempts on financial APIs</w:t>
            </w:r>
          </w:p>
        </w:tc>
        <w:tc>
          <w:tcPr>
            <w:tcW w:w="1728" w:type="dxa"/>
            <w:shd w:val="clear" w:color="auto" w:fill="ECF0F1"/>
          </w:tcPr>
          <w:p w14:paraId="54B76665" w14:textId="77777777" w:rsidR="007F5D53" w:rsidRDefault="007F5D53">
            <w:pPr>
              <w:cnfStyle w:val="000000010000" w:firstRow="0" w:lastRow="0" w:firstColumn="0" w:lastColumn="0" w:oddVBand="0" w:evenVBand="0" w:oddHBand="0" w:evenHBand="1" w:firstRowFirstColumn="0" w:firstRowLastColumn="0" w:lastRowFirstColumn="0" w:lastRowLastColumn="0"/>
            </w:pPr>
            <w:r>
              <w:t>Medium</w:t>
            </w:r>
          </w:p>
        </w:tc>
        <w:tc>
          <w:tcPr>
            <w:tcW w:w="1728" w:type="dxa"/>
            <w:shd w:val="clear" w:color="auto" w:fill="ECF0F1"/>
          </w:tcPr>
          <w:p w14:paraId="1AE0104D" w14:textId="77777777" w:rsidR="007F5D53" w:rsidRDefault="007F5D53">
            <w:pPr>
              <w:cnfStyle w:val="000000010000" w:firstRow="0" w:lastRow="0" w:firstColumn="0" w:lastColumn="0" w:oddVBand="0" w:evenVBand="0" w:oddHBand="0" w:evenHBand="1" w:firstRowFirstColumn="0" w:firstRowLastColumn="0" w:lastRowFirstColumn="0" w:lastRowLastColumn="0"/>
            </w:pPr>
            <w:r>
              <w:t>High</w:t>
            </w:r>
          </w:p>
        </w:tc>
        <w:tc>
          <w:tcPr>
            <w:tcW w:w="1728" w:type="dxa"/>
            <w:shd w:val="clear" w:color="auto" w:fill="ECF0F1"/>
          </w:tcPr>
          <w:p w14:paraId="20DE2B1F" w14:textId="77777777" w:rsidR="007F5D53" w:rsidRDefault="007F5D53">
            <w:pPr>
              <w:cnfStyle w:val="000000010000" w:firstRow="0" w:lastRow="0" w:firstColumn="0" w:lastColumn="0" w:oddVBand="0" w:evenVBand="0" w:oddHBand="0" w:evenHBand="1" w:firstRowFirstColumn="0" w:firstRowLastColumn="0" w:lastRowFirstColumn="0" w:lastRowLastColumn="0"/>
            </w:pPr>
            <w:r>
              <w:t>idempotency + security controls</w:t>
            </w:r>
          </w:p>
        </w:tc>
      </w:tr>
    </w:tbl>
    <w:p w14:paraId="70D3CFDE" w14:textId="77777777" w:rsidR="007F5D53" w:rsidRDefault="007F5D53"/>
    <w:p w14:paraId="08DA6725" w14:textId="77777777" w:rsidR="007F5D53" w:rsidRDefault="007F5D53">
      <w:pPr>
        <w:pStyle w:val="Heading3"/>
      </w:pPr>
      <w:r>
        <w:t>20.5 Dependency Risks</w:t>
      </w:r>
    </w:p>
    <w:tbl>
      <w:tblPr>
        <w:tblStyle w:val="LightGrid-Accent1"/>
        <w:tblW w:w="0" w:type="auto"/>
        <w:tblLook w:val="04A0" w:firstRow="1" w:lastRow="0" w:firstColumn="1" w:lastColumn="0" w:noHBand="0" w:noVBand="1"/>
      </w:tblPr>
      <w:tblGrid>
        <w:gridCol w:w="2793"/>
        <w:gridCol w:w="2836"/>
        <w:gridCol w:w="3227"/>
      </w:tblGrid>
      <w:tr w:rsidR="00AA1AE6" w14:paraId="530D4263"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3DB3B4B5" w14:textId="77777777" w:rsidR="007F5D53" w:rsidRDefault="007F5D53">
            <w:r>
              <w:rPr>
                <w:color w:val="FFFFFF"/>
                <w:sz w:val="20"/>
              </w:rPr>
              <w:t>ID</w:t>
            </w:r>
          </w:p>
        </w:tc>
        <w:tc>
          <w:tcPr>
            <w:tcW w:w="2880" w:type="dxa"/>
            <w:shd w:val="clear" w:color="auto" w:fill="34495E"/>
          </w:tcPr>
          <w:p w14:paraId="32285B6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Dependency</w:t>
            </w:r>
          </w:p>
        </w:tc>
        <w:tc>
          <w:tcPr>
            <w:tcW w:w="2880" w:type="dxa"/>
            <w:shd w:val="clear" w:color="auto" w:fill="34495E"/>
          </w:tcPr>
          <w:p w14:paraId="514805A4"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Risk</w:t>
            </w:r>
          </w:p>
        </w:tc>
      </w:tr>
      <w:tr w:rsidR="00AA1AE6" w14:paraId="2C6DE79D"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8B9B0" w14:textId="77777777" w:rsidR="007F5D53" w:rsidRDefault="007F5D53">
            <w:r>
              <w:t>D-01</w:t>
            </w:r>
          </w:p>
        </w:tc>
        <w:tc>
          <w:tcPr>
            <w:tcW w:w="2880" w:type="dxa"/>
          </w:tcPr>
          <w:p w14:paraId="4FB87A17" w14:textId="77777777" w:rsidR="007F5D53" w:rsidRDefault="007F5D53">
            <w:pPr>
              <w:cnfStyle w:val="000000100000" w:firstRow="0" w:lastRow="0" w:firstColumn="0" w:lastColumn="0" w:oddVBand="0" w:evenVBand="0" w:oddHBand="1" w:evenHBand="0" w:firstRowFirstColumn="0" w:firstRowLastColumn="0" w:lastRowFirstColumn="0" w:lastRowLastColumn="0"/>
            </w:pPr>
            <w:r>
              <w:t>DB availability</w:t>
            </w:r>
          </w:p>
        </w:tc>
        <w:tc>
          <w:tcPr>
            <w:tcW w:w="2880" w:type="dxa"/>
          </w:tcPr>
          <w:p w14:paraId="7330A66F" w14:textId="77777777" w:rsidR="007F5D53" w:rsidRDefault="007F5D53">
            <w:pPr>
              <w:cnfStyle w:val="000000100000" w:firstRow="0" w:lastRow="0" w:firstColumn="0" w:lastColumn="0" w:oddVBand="0" w:evenVBand="0" w:oddHBand="1" w:evenHBand="0" w:firstRowFirstColumn="0" w:firstRowLastColumn="0" w:lastRowFirstColumn="0" w:lastRowLastColumn="0"/>
            </w:pPr>
            <w:r>
              <w:t>affects all online and batch features</w:t>
            </w:r>
          </w:p>
        </w:tc>
      </w:tr>
      <w:tr w:rsidR="00AA1AE6" w14:paraId="0977E101"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F5B2C1C" w14:textId="77777777" w:rsidR="007F5D53" w:rsidRDefault="007F5D53">
            <w:r>
              <w:t>D-02</w:t>
            </w:r>
          </w:p>
        </w:tc>
        <w:tc>
          <w:tcPr>
            <w:tcW w:w="2880" w:type="dxa"/>
            <w:shd w:val="clear" w:color="auto" w:fill="ECF0F1"/>
          </w:tcPr>
          <w:p w14:paraId="37B7D8E2" w14:textId="77777777" w:rsidR="007F5D53" w:rsidRDefault="007F5D53">
            <w:pPr>
              <w:cnfStyle w:val="000000010000" w:firstRow="0" w:lastRow="0" w:firstColumn="0" w:lastColumn="0" w:oddVBand="0" w:evenVBand="0" w:oddHBand="0" w:evenHBand="1" w:firstRowFirstColumn="0" w:firstRowLastColumn="0" w:lastRowFirstColumn="0" w:lastRowLastColumn="0"/>
            </w:pPr>
            <w:r>
              <w:t>secret management platform</w:t>
            </w:r>
          </w:p>
        </w:tc>
        <w:tc>
          <w:tcPr>
            <w:tcW w:w="2880" w:type="dxa"/>
            <w:shd w:val="clear" w:color="auto" w:fill="ECF0F1"/>
          </w:tcPr>
          <w:p w14:paraId="23081E1C" w14:textId="77777777" w:rsidR="007F5D53" w:rsidRDefault="007F5D53">
            <w:pPr>
              <w:cnfStyle w:val="000000010000" w:firstRow="0" w:lastRow="0" w:firstColumn="0" w:lastColumn="0" w:oddVBand="0" w:evenVBand="0" w:oddHBand="0" w:evenHBand="1" w:firstRowFirstColumn="0" w:firstRowLastColumn="0" w:lastRowFirstColumn="0" w:lastRowLastColumn="0"/>
            </w:pPr>
            <w:r>
              <w:t>auth and secure runtime startup depend on it</w:t>
            </w:r>
          </w:p>
        </w:tc>
      </w:tr>
      <w:tr w:rsidR="00AA1AE6" w14:paraId="46E11F6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FAC1E" w14:textId="77777777" w:rsidR="007F5D53" w:rsidRDefault="007F5D53">
            <w:r>
              <w:t>D-03</w:t>
            </w:r>
          </w:p>
        </w:tc>
        <w:tc>
          <w:tcPr>
            <w:tcW w:w="2880" w:type="dxa"/>
          </w:tcPr>
          <w:p w14:paraId="297AE30D" w14:textId="77777777" w:rsidR="007F5D53" w:rsidRDefault="007F5D53">
            <w:pPr>
              <w:cnfStyle w:val="000000100000" w:firstRow="0" w:lastRow="0" w:firstColumn="0" w:lastColumn="0" w:oddVBand="0" w:evenVBand="0" w:oddHBand="1" w:evenHBand="0" w:firstRowFirstColumn="0" w:firstRowLastColumn="0" w:lastRowFirstColumn="0" w:lastRowLastColumn="0"/>
            </w:pPr>
            <w:r>
              <w:t>scheduler/job runtime</w:t>
            </w:r>
          </w:p>
        </w:tc>
        <w:tc>
          <w:tcPr>
            <w:tcW w:w="2880" w:type="dxa"/>
          </w:tcPr>
          <w:p w14:paraId="6A652FA1" w14:textId="77777777" w:rsidR="007F5D53" w:rsidRDefault="007F5D53">
            <w:pPr>
              <w:cnfStyle w:val="000000100000" w:firstRow="0" w:lastRow="0" w:firstColumn="0" w:lastColumn="0" w:oddVBand="0" w:evenVBand="0" w:oddHBand="1" w:evenHBand="0" w:firstRowFirstColumn="0" w:firstRowLastColumn="0" w:lastRowFirstColumn="0" w:lastRowLastColumn="0"/>
            </w:pPr>
            <w:r>
              <w:t>background processes depend on it</w:t>
            </w:r>
          </w:p>
        </w:tc>
      </w:tr>
      <w:tr w:rsidR="00AA1AE6" w14:paraId="7C57BC33"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57DE205" w14:textId="77777777" w:rsidR="007F5D53" w:rsidRDefault="007F5D53">
            <w:r>
              <w:t>D-04</w:t>
            </w:r>
          </w:p>
        </w:tc>
        <w:tc>
          <w:tcPr>
            <w:tcW w:w="2880" w:type="dxa"/>
            <w:shd w:val="clear" w:color="auto" w:fill="ECF0F1"/>
          </w:tcPr>
          <w:p w14:paraId="0954B77B" w14:textId="77777777" w:rsidR="007F5D53" w:rsidRDefault="007F5D53">
            <w:pPr>
              <w:cnfStyle w:val="000000010000" w:firstRow="0" w:lastRow="0" w:firstColumn="0" w:lastColumn="0" w:oddVBand="0" w:evenVBand="0" w:oddHBand="0" w:evenHBand="1" w:firstRowFirstColumn="0" w:firstRowLastColumn="0" w:lastRowFirstColumn="0" w:lastRowLastColumn="0"/>
            </w:pPr>
            <w:r>
              <w:t>storage/output destinations</w:t>
            </w:r>
          </w:p>
        </w:tc>
        <w:tc>
          <w:tcPr>
            <w:tcW w:w="2880" w:type="dxa"/>
            <w:shd w:val="clear" w:color="auto" w:fill="ECF0F1"/>
          </w:tcPr>
          <w:p w14:paraId="120F9F1C" w14:textId="77777777" w:rsidR="007F5D53" w:rsidRDefault="007F5D53">
            <w:pPr>
              <w:cnfStyle w:val="000000010000" w:firstRow="0" w:lastRow="0" w:firstColumn="0" w:lastColumn="0" w:oddVBand="0" w:evenVBand="0" w:oddHBand="0" w:evenHBand="1" w:firstRowFirstColumn="0" w:firstRowLastColumn="0" w:lastRowFirstColumn="0" w:lastRowLastColumn="0"/>
            </w:pPr>
            <w:r>
              <w:t>report/export/statement delivery depends on it</w:t>
            </w:r>
          </w:p>
        </w:tc>
      </w:tr>
      <w:tr w:rsidR="00AA1AE6" w14:paraId="10C1C56C"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BF839" w14:textId="77777777" w:rsidR="007F5D53" w:rsidRDefault="007F5D53">
            <w:r>
              <w:t>D-05</w:t>
            </w:r>
          </w:p>
        </w:tc>
        <w:tc>
          <w:tcPr>
            <w:tcW w:w="2880" w:type="dxa"/>
          </w:tcPr>
          <w:p w14:paraId="2DCE7AC0" w14:textId="77777777" w:rsidR="007F5D53" w:rsidRDefault="007F5D53">
            <w:pPr>
              <w:cnfStyle w:val="000000100000" w:firstRow="0" w:lastRow="0" w:firstColumn="0" w:lastColumn="0" w:oddVBand="0" w:evenVBand="0" w:oddHBand="1" w:evenHBand="0" w:firstRowFirstColumn="0" w:firstRowLastColumn="0" w:lastRowFirstColumn="0" w:lastRowLastColumn="0"/>
            </w:pPr>
            <w:r>
              <w:t>final enterprise auth/security standard</w:t>
            </w:r>
          </w:p>
        </w:tc>
        <w:tc>
          <w:tcPr>
            <w:tcW w:w="2880" w:type="dxa"/>
          </w:tcPr>
          <w:p w14:paraId="6547DBA2" w14:textId="77777777" w:rsidR="007F5D53" w:rsidRDefault="007F5D53">
            <w:pPr>
              <w:cnfStyle w:val="000000100000" w:firstRow="0" w:lastRow="0" w:firstColumn="0" w:lastColumn="0" w:oddVBand="0" w:evenVBand="0" w:oddHBand="1" w:evenHBand="0" w:firstRowFirstColumn="0" w:firstRowLastColumn="0" w:lastRowFirstColumn="0" w:lastRowLastColumn="0"/>
            </w:pPr>
            <w:r>
              <w:t>may affect token/session implementation</w:t>
            </w:r>
          </w:p>
        </w:tc>
      </w:tr>
      <w:tr w:rsidR="00AA1AE6" w14:paraId="24FBCE28"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4BF8577" w14:textId="77777777" w:rsidR="007F5D53" w:rsidRDefault="007F5D53">
            <w:r>
              <w:t>D-06</w:t>
            </w:r>
          </w:p>
        </w:tc>
        <w:tc>
          <w:tcPr>
            <w:tcW w:w="2880" w:type="dxa"/>
            <w:shd w:val="clear" w:color="auto" w:fill="ECF0F1"/>
          </w:tcPr>
          <w:p w14:paraId="72702023" w14:textId="77777777" w:rsidR="007F5D53" w:rsidRDefault="007F5D53">
            <w:pPr>
              <w:cnfStyle w:val="000000010000" w:firstRow="0" w:lastRow="0" w:firstColumn="0" w:lastColumn="0" w:oddVBand="0" w:evenVBand="0" w:oddHBand="0" w:evenHBand="1" w:firstRowFirstColumn="0" w:firstRowLastColumn="0" w:lastRowFirstColumn="0" w:lastRowLastColumn="0"/>
            </w:pPr>
            <w:r>
              <w:t>stakeholder clarification on unresolved business rules</w:t>
            </w:r>
          </w:p>
        </w:tc>
        <w:tc>
          <w:tcPr>
            <w:tcW w:w="2880" w:type="dxa"/>
            <w:shd w:val="clear" w:color="auto" w:fill="ECF0F1"/>
          </w:tcPr>
          <w:p w14:paraId="528DCCEF" w14:textId="77777777" w:rsidR="007F5D53" w:rsidRDefault="007F5D53">
            <w:pPr>
              <w:cnfStyle w:val="000000010000" w:firstRow="0" w:lastRow="0" w:firstColumn="0" w:lastColumn="0" w:oddVBand="0" w:evenVBand="0" w:oddHBand="0" w:evenHBand="1" w:firstRowFirstColumn="0" w:firstRowLastColumn="0" w:lastRowFirstColumn="0" w:lastRowLastColumn="0"/>
            </w:pPr>
            <w:r>
              <w:t>may change permissions/cardinality/output handling</w:t>
            </w:r>
          </w:p>
        </w:tc>
      </w:tr>
    </w:tbl>
    <w:p w14:paraId="6B20AC7F" w14:textId="77777777" w:rsidR="007F5D53" w:rsidRDefault="007F5D53"/>
    <w:p w14:paraId="5F86676A" w14:textId="77777777" w:rsidR="007F5D53" w:rsidRDefault="007F5D53">
      <w:pPr>
        <w:pStyle w:val="Heading3"/>
      </w:pPr>
      <w:r>
        <w:t>20.6 Open Questions Requiring Final Decision</w:t>
      </w:r>
    </w:p>
    <w:tbl>
      <w:tblPr>
        <w:tblStyle w:val="LightGrid-Accent1"/>
        <w:tblW w:w="0" w:type="auto"/>
        <w:tblLook w:val="04A0" w:firstRow="1" w:lastRow="0" w:firstColumn="1" w:lastColumn="0" w:noHBand="0" w:noVBand="1"/>
      </w:tblPr>
      <w:tblGrid>
        <w:gridCol w:w="2880"/>
        <w:gridCol w:w="2880"/>
        <w:gridCol w:w="2880"/>
      </w:tblGrid>
      <w:tr w:rsidR="00AA1AE6" w14:paraId="1F8CEE7F" w14:textId="77777777" w:rsidTr="00AA1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4495E"/>
          </w:tcPr>
          <w:p w14:paraId="423A4146" w14:textId="77777777" w:rsidR="007F5D53" w:rsidRDefault="007F5D53">
            <w:r>
              <w:rPr>
                <w:color w:val="FFFFFF"/>
                <w:sz w:val="20"/>
              </w:rPr>
              <w:t>ID</w:t>
            </w:r>
          </w:p>
        </w:tc>
        <w:tc>
          <w:tcPr>
            <w:tcW w:w="2880" w:type="dxa"/>
            <w:shd w:val="clear" w:color="auto" w:fill="34495E"/>
          </w:tcPr>
          <w:p w14:paraId="4FE6E642"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Open Question</w:t>
            </w:r>
          </w:p>
        </w:tc>
        <w:tc>
          <w:tcPr>
            <w:tcW w:w="2880" w:type="dxa"/>
            <w:shd w:val="clear" w:color="auto" w:fill="34495E"/>
          </w:tcPr>
          <w:p w14:paraId="681C44EC" w14:textId="77777777" w:rsidR="007F5D53" w:rsidRDefault="007F5D53">
            <w:pPr>
              <w:cnfStyle w:val="100000000000" w:firstRow="1" w:lastRow="0" w:firstColumn="0" w:lastColumn="0" w:oddVBand="0" w:evenVBand="0" w:oddHBand="0" w:evenHBand="0" w:firstRowFirstColumn="0" w:firstRowLastColumn="0" w:lastRowFirstColumn="0" w:lastRowLastColumn="0"/>
            </w:pPr>
            <w:r>
              <w:rPr>
                <w:color w:val="FFFFFF"/>
                <w:sz w:val="20"/>
              </w:rPr>
              <w:t>Recommended Resolution</w:t>
            </w:r>
          </w:p>
        </w:tc>
      </w:tr>
      <w:tr w:rsidR="00AA1AE6" w14:paraId="1B89961A"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65307" w14:textId="77777777" w:rsidR="007F5D53" w:rsidRDefault="007F5D53">
            <w:r>
              <w:t>OQ-01</w:t>
            </w:r>
          </w:p>
        </w:tc>
        <w:tc>
          <w:tcPr>
            <w:tcW w:w="2880" w:type="dxa"/>
          </w:tcPr>
          <w:p w14:paraId="13CC2C08" w14:textId="77777777" w:rsidR="007F5D53" w:rsidRDefault="007F5D53">
            <w:pPr>
              <w:cnfStyle w:val="000000100000" w:firstRow="0" w:lastRow="0" w:firstColumn="0" w:lastColumn="0" w:oddVBand="0" w:evenVBand="0" w:oddHBand="1" w:evenHBand="0" w:firstRowFirstColumn="0" w:firstRowLastColumn="0" w:lastRowFirstColumn="0" w:lastRowLastColumn="0"/>
            </w:pPr>
            <w:r>
              <w:t>Should account-customer relationship be direct only or bridge-supported?</w:t>
            </w:r>
          </w:p>
        </w:tc>
        <w:tc>
          <w:tcPr>
            <w:tcW w:w="2880" w:type="dxa"/>
          </w:tcPr>
          <w:p w14:paraId="1AC1E562"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confirm with business/data architect</w:t>
            </w:r>
          </w:p>
        </w:tc>
      </w:tr>
      <w:tr w:rsidR="00AA1AE6" w14:paraId="15B0F5FE"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08503173" w14:textId="77777777" w:rsidR="007F5D53" w:rsidRDefault="007F5D53">
            <w:r>
              <w:t>OQ-02</w:t>
            </w:r>
          </w:p>
        </w:tc>
        <w:tc>
          <w:tcPr>
            <w:tcW w:w="2880" w:type="dxa"/>
            <w:shd w:val="clear" w:color="auto" w:fill="ECF0F1"/>
          </w:tcPr>
          <w:p w14:paraId="0785BFA1" w14:textId="77777777" w:rsidR="007F5D53" w:rsidRDefault="007F5D53">
            <w:pPr>
              <w:cnfStyle w:val="000000010000" w:firstRow="0" w:lastRow="0" w:firstColumn="0" w:lastColumn="0" w:oddVBand="0" w:evenVBand="0" w:oddHBand="0" w:evenHBand="1" w:firstRowFirstColumn="0" w:firstRowLastColumn="0" w:lastRowFirstColumn="0" w:lastRowLastColumn="0"/>
            </w:pPr>
            <w:r>
              <w:t>Which roles may mark/unmark fraud?</w:t>
            </w:r>
          </w:p>
        </w:tc>
        <w:tc>
          <w:tcPr>
            <w:tcW w:w="2880" w:type="dxa"/>
            <w:shd w:val="clear" w:color="auto" w:fill="ECF0F1"/>
          </w:tcPr>
          <w:p w14:paraId="31153577" w14:textId="77777777" w:rsidR="007F5D53" w:rsidRDefault="007F5D53">
            <w:pPr>
              <w:cnfStyle w:val="000000010000" w:firstRow="0" w:lastRow="0" w:firstColumn="0" w:lastColumn="0" w:oddVBand="0" w:evenVBand="0" w:oddHBand="0" w:evenHBand="1" w:firstRowFirstColumn="0" w:firstRowLastColumn="0" w:lastRowFirstColumn="0" w:lastRowLastColumn="0"/>
            </w:pPr>
            <w:r>
              <w:t>confirm with security/business owner</w:t>
            </w:r>
          </w:p>
        </w:tc>
      </w:tr>
      <w:tr w:rsidR="00AA1AE6" w14:paraId="4D42019E"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C9FF" w14:textId="77777777" w:rsidR="007F5D53" w:rsidRDefault="007F5D53">
            <w:r>
              <w:t>OQ-03</w:t>
            </w:r>
          </w:p>
        </w:tc>
        <w:tc>
          <w:tcPr>
            <w:tcW w:w="2880" w:type="dxa"/>
          </w:tcPr>
          <w:p w14:paraId="7E27025E" w14:textId="77777777" w:rsidR="007F5D53" w:rsidRDefault="007F5D53">
            <w:pPr>
              <w:cnfStyle w:val="000000100000" w:firstRow="0" w:lastRow="0" w:firstColumn="0" w:lastColumn="0" w:oddVBand="0" w:evenVBand="0" w:oddHBand="1" w:evenHBand="0" w:firstRowFirstColumn="0" w:firstRowLastColumn="0" w:lastRowFirstColumn="0" w:lastRowLastColumn="0"/>
            </w:pPr>
            <w:r>
              <w:t>Are transaction category/source governed reference data?</w:t>
            </w:r>
          </w:p>
        </w:tc>
        <w:tc>
          <w:tcPr>
            <w:tcW w:w="2880" w:type="dxa"/>
          </w:tcPr>
          <w:p w14:paraId="3992BBF9"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confirm with domain owner</w:t>
            </w:r>
          </w:p>
        </w:tc>
      </w:tr>
      <w:tr w:rsidR="00AA1AE6" w14:paraId="0C719104"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7844F325" w14:textId="77777777" w:rsidR="007F5D53" w:rsidRDefault="007F5D53">
            <w:r>
              <w:t>OQ-04</w:t>
            </w:r>
          </w:p>
        </w:tc>
        <w:tc>
          <w:tcPr>
            <w:tcW w:w="2880" w:type="dxa"/>
            <w:shd w:val="clear" w:color="auto" w:fill="ECF0F1"/>
          </w:tcPr>
          <w:p w14:paraId="0830D01A" w14:textId="77777777" w:rsidR="007F5D53" w:rsidRDefault="007F5D53">
            <w:pPr>
              <w:cnfStyle w:val="000000010000" w:firstRow="0" w:lastRow="0" w:firstColumn="0" w:lastColumn="0" w:oddVBand="0" w:evenVBand="0" w:oddHBand="0" w:evenHBand="1" w:firstRowFirstColumn="0" w:firstRowLastColumn="0" w:lastRowFirstColumn="0" w:lastRowLastColumn="0"/>
            </w:pPr>
            <w:r>
              <w:t>Is hard delete or soft delete preferred for transaction types/users?</w:t>
            </w:r>
          </w:p>
        </w:tc>
        <w:tc>
          <w:tcPr>
            <w:tcW w:w="2880" w:type="dxa"/>
            <w:shd w:val="clear" w:color="auto" w:fill="ECF0F1"/>
          </w:tcPr>
          <w:p w14:paraId="53AC1A16" w14:textId="77777777" w:rsidR="007F5D53" w:rsidRDefault="007F5D53">
            <w:pPr>
              <w:cnfStyle w:val="000000010000" w:firstRow="0" w:lastRow="0" w:firstColumn="0" w:lastColumn="0" w:oddVBand="0" w:evenVBand="0" w:oddHBand="0" w:evenHBand="1" w:firstRowFirstColumn="0" w:firstRowLastColumn="0" w:lastRowFirstColumn="0" w:lastRowLastColumn="0"/>
            </w:pPr>
            <w:r>
              <w:t>confirm data retention policy</w:t>
            </w:r>
          </w:p>
        </w:tc>
      </w:tr>
      <w:tr w:rsidR="00AA1AE6" w14:paraId="7F2127C0"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503D1" w14:textId="77777777" w:rsidR="007F5D53" w:rsidRDefault="007F5D53">
            <w:r>
              <w:t>OQ-05</w:t>
            </w:r>
          </w:p>
        </w:tc>
        <w:tc>
          <w:tcPr>
            <w:tcW w:w="2880" w:type="dxa"/>
          </w:tcPr>
          <w:p w14:paraId="36006010" w14:textId="77777777" w:rsidR="007F5D53" w:rsidRDefault="007F5D53">
            <w:pPr>
              <w:cnfStyle w:val="000000100000" w:firstRow="0" w:lastRow="0" w:firstColumn="0" w:lastColumn="0" w:oddVBand="0" w:evenVBand="0" w:oddHBand="1" w:evenHBand="0" w:firstRowFirstColumn="0" w:firstRowLastColumn="0" w:lastRowFirstColumn="0" w:lastRowLastColumn="0"/>
            </w:pPr>
            <w:r>
              <w:t>What is the exact output destination for statements and reports?</w:t>
            </w:r>
          </w:p>
        </w:tc>
        <w:tc>
          <w:tcPr>
            <w:tcW w:w="2880" w:type="dxa"/>
          </w:tcPr>
          <w:p w14:paraId="47721875"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confirm ops/integration architecture</w:t>
            </w:r>
          </w:p>
        </w:tc>
      </w:tr>
      <w:tr w:rsidR="00AA1AE6" w14:paraId="03B1397D"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35FEFC7E" w14:textId="77777777" w:rsidR="007F5D53" w:rsidRDefault="007F5D53">
            <w:r>
              <w:t>OQ-06</w:t>
            </w:r>
          </w:p>
        </w:tc>
        <w:tc>
          <w:tcPr>
            <w:tcW w:w="2880" w:type="dxa"/>
            <w:shd w:val="clear" w:color="auto" w:fill="ECF0F1"/>
          </w:tcPr>
          <w:p w14:paraId="12293E79" w14:textId="77777777" w:rsidR="007F5D53" w:rsidRDefault="007F5D53">
            <w:pPr>
              <w:cnfStyle w:val="000000010000" w:firstRow="0" w:lastRow="0" w:firstColumn="0" w:lastColumn="0" w:oddVBand="0" w:evenVBand="0" w:oddHBand="0" w:evenHBand="1" w:firstRowFirstColumn="0" w:firstRowLastColumn="0" w:lastRowFirstColumn="0" w:lastRowLastColumn="0"/>
            </w:pPr>
            <w:r>
              <w:t xml:space="preserve">What is the final auth standard: JWT, opaque </w:t>
            </w:r>
            <w:r>
              <w:lastRenderedPageBreak/>
              <w:t>token, or server session?</w:t>
            </w:r>
          </w:p>
        </w:tc>
        <w:tc>
          <w:tcPr>
            <w:tcW w:w="2880" w:type="dxa"/>
            <w:shd w:val="clear" w:color="auto" w:fill="ECF0F1"/>
          </w:tcPr>
          <w:p w14:paraId="534E737C" w14:textId="77777777" w:rsidR="007F5D53" w:rsidRDefault="007F5D53">
            <w:pPr>
              <w:cnfStyle w:val="000000010000" w:firstRow="0" w:lastRow="0" w:firstColumn="0" w:lastColumn="0" w:oddVBand="0" w:evenVBand="0" w:oddHBand="0" w:evenHBand="1" w:firstRowFirstColumn="0" w:firstRowLastColumn="0" w:lastRowFirstColumn="0" w:lastRowLastColumn="0"/>
            </w:pPr>
            <w:r>
              <w:lastRenderedPageBreak/>
              <w:t>confirm platform/security standards</w:t>
            </w:r>
          </w:p>
        </w:tc>
      </w:tr>
      <w:tr w:rsidR="00AA1AE6" w14:paraId="24B803BC"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F710EE" w14:textId="77777777" w:rsidR="007F5D53" w:rsidRDefault="007F5D53">
            <w:r>
              <w:t>OQ-07</w:t>
            </w:r>
          </w:p>
        </w:tc>
        <w:tc>
          <w:tcPr>
            <w:tcW w:w="2880" w:type="dxa"/>
          </w:tcPr>
          <w:p w14:paraId="61514DDB" w14:textId="77777777" w:rsidR="007F5D53" w:rsidRDefault="007F5D53">
            <w:pPr>
              <w:cnfStyle w:val="000000100000" w:firstRow="0" w:lastRow="0" w:firstColumn="0" w:lastColumn="0" w:oddVBand="0" w:evenVBand="0" w:oddHBand="1" w:evenHBand="0" w:firstRowFirstColumn="0" w:firstRowLastColumn="0" w:lastRowFirstColumn="0" w:lastRowLastColumn="0"/>
            </w:pPr>
            <w:r>
              <w:t>Should account inquiry service return partial data if customer is missing?</w:t>
            </w:r>
          </w:p>
        </w:tc>
        <w:tc>
          <w:tcPr>
            <w:tcW w:w="2880" w:type="dxa"/>
          </w:tcPr>
          <w:p w14:paraId="0724AAC5"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confirm business expectation</w:t>
            </w:r>
          </w:p>
        </w:tc>
      </w:tr>
      <w:tr w:rsidR="00AA1AE6" w14:paraId="104B467C"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427417AB" w14:textId="77777777" w:rsidR="007F5D53" w:rsidRDefault="007F5D53">
            <w:r>
              <w:t>OQ-08</w:t>
            </w:r>
          </w:p>
        </w:tc>
        <w:tc>
          <w:tcPr>
            <w:tcW w:w="2880" w:type="dxa"/>
            <w:shd w:val="clear" w:color="auto" w:fill="ECF0F1"/>
          </w:tcPr>
          <w:p w14:paraId="7ABCC2D3" w14:textId="77777777" w:rsidR="007F5D53" w:rsidRDefault="007F5D53">
            <w:pPr>
              <w:cnfStyle w:val="000000010000" w:firstRow="0" w:lastRow="0" w:firstColumn="0" w:lastColumn="0" w:oddVBand="0" w:evenVBand="0" w:oddHBand="0" w:evenHBand="1" w:firstRowFirstColumn="0" w:firstRowLastColumn="0" w:lastRowFirstColumn="0" w:lastRowLastColumn="0"/>
            </w:pPr>
            <w:r>
              <w:t>Should payment be full-balance only permanently, or support partial payments later?</w:t>
            </w:r>
          </w:p>
        </w:tc>
        <w:tc>
          <w:tcPr>
            <w:tcW w:w="2880" w:type="dxa"/>
            <w:shd w:val="clear" w:color="auto" w:fill="ECF0F1"/>
          </w:tcPr>
          <w:p w14:paraId="368B1256" w14:textId="77777777" w:rsidR="007F5D53" w:rsidRDefault="007F5D53">
            <w:pPr>
              <w:cnfStyle w:val="000000010000" w:firstRow="0" w:lastRow="0" w:firstColumn="0" w:lastColumn="0" w:oddVBand="0" w:evenVBand="0" w:oddHBand="0" w:evenHBand="1" w:firstRowFirstColumn="0" w:firstRowLastColumn="0" w:lastRowFirstColumn="0" w:lastRowLastColumn="0"/>
            </w:pPr>
            <w:r>
              <w:t>confirm roadmap/business rule</w:t>
            </w:r>
          </w:p>
        </w:tc>
      </w:tr>
      <w:tr w:rsidR="00AA1AE6" w14:paraId="677C0EE3" w14:textId="77777777" w:rsidTr="00AA1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BC356" w14:textId="77777777" w:rsidR="007F5D53" w:rsidRDefault="007F5D53">
            <w:r>
              <w:t>OQ-09</w:t>
            </w:r>
          </w:p>
        </w:tc>
        <w:tc>
          <w:tcPr>
            <w:tcW w:w="2880" w:type="dxa"/>
          </w:tcPr>
          <w:p w14:paraId="33E18E3D" w14:textId="77777777" w:rsidR="007F5D53" w:rsidRDefault="007F5D53">
            <w:pPr>
              <w:cnfStyle w:val="000000100000" w:firstRow="0" w:lastRow="0" w:firstColumn="0" w:lastColumn="0" w:oddVBand="0" w:evenVBand="0" w:oddHBand="1" w:evenHBand="0" w:firstRowFirstColumn="0" w:firstRowLastColumn="0" w:lastRowFirstColumn="0" w:lastRowLastColumn="0"/>
            </w:pPr>
            <w:r>
              <w:t>Is fraud history required or only current state?</w:t>
            </w:r>
          </w:p>
        </w:tc>
        <w:tc>
          <w:tcPr>
            <w:tcW w:w="2880" w:type="dxa"/>
          </w:tcPr>
          <w:p w14:paraId="6F1A8563" w14:textId="77777777" w:rsidR="007F5D53" w:rsidRDefault="007F5D53">
            <w:pPr>
              <w:cnfStyle w:val="000000100000" w:firstRow="0" w:lastRow="0" w:firstColumn="0" w:lastColumn="0" w:oddVBand="0" w:evenVBand="0" w:oddHBand="1" w:evenHBand="0" w:firstRowFirstColumn="0" w:firstRowLastColumn="0" w:lastRowFirstColumn="0" w:lastRowLastColumn="0"/>
            </w:pPr>
            <w:r>
              <w:t>confirm audit/compliance expectation</w:t>
            </w:r>
          </w:p>
        </w:tc>
      </w:tr>
      <w:tr w:rsidR="00AA1AE6" w14:paraId="330E5274" w14:textId="77777777" w:rsidTr="00AA1A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CF0F1"/>
          </w:tcPr>
          <w:p w14:paraId="1D541846" w14:textId="77777777" w:rsidR="007F5D53" w:rsidRDefault="007F5D53">
            <w:r>
              <w:t>OQ-10</w:t>
            </w:r>
          </w:p>
        </w:tc>
        <w:tc>
          <w:tcPr>
            <w:tcW w:w="2880" w:type="dxa"/>
            <w:shd w:val="clear" w:color="auto" w:fill="ECF0F1"/>
          </w:tcPr>
          <w:p w14:paraId="3E33E7EF" w14:textId="77777777" w:rsidR="007F5D53" w:rsidRDefault="007F5D53">
            <w:pPr>
              <w:cnfStyle w:val="000000010000" w:firstRow="0" w:lastRow="0" w:firstColumn="0" w:lastColumn="0" w:oddVBand="0" w:evenVBand="0" w:oddHBand="0" w:evenHBand="1" w:firstRowFirstColumn="0" w:firstRowLastColumn="0" w:lastRowFirstColumn="0" w:lastRowLastColumn="0"/>
            </w:pPr>
            <w:r>
              <w:t>What are the final NFR thresholds for p95 latency and throughput?</w:t>
            </w:r>
          </w:p>
        </w:tc>
        <w:tc>
          <w:tcPr>
            <w:tcW w:w="2880" w:type="dxa"/>
            <w:shd w:val="clear" w:color="auto" w:fill="ECF0F1"/>
          </w:tcPr>
          <w:p w14:paraId="68557FA2" w14:textId="77777777" w:rsidR="007F5D53" w:rsidRDefault="007F5D53">
            <w:pPr>
              <w:cnfStyle w:val="000000010000" w:firstRow="0" w:lastRow="0" w:firstColumn="0" w:lastColumn="0" w:oddVBand="0" w:evenVBand="0" w:oddHBand="0" w:evenHBand="1" w:firstRowFirstColumn="0" w:firstRowLastColumn="0" w:lastRowFirstColumn="0" w:lastRowLastColumn="0"/>
            </w:pPr>
            <w:r>
              <w:t>define performance SLAs</w:t>
            </w:r>
          </w:p>
        </w:tc>
      </w:tr>
    </w:tbl>
    <w:p w14:paraId="477DF57F" w14:textId="77777777" w:rsidR="007F5D53" w:rsidRDefault="007F5D53"/>
    <w:p w14:paraId="463FDC4F" w14:textId="77777777" w:rsidR="007F5D53" w:rsidRDefault="007F5D53">
      <w:pPr>
        <w:pStyle w:val="Heading3"/>
      </w:pPr>
      <w:r>
        <w:t>20.7 Recommended Next Actions Before Build Freeze</w:t>
      </w:r>
    </w:p>
    <w:p w14:paraId="1AF38E01" w14:textId="77777777" w:rsidR="007F5D53" w:rsidRDefault="007F5D53">
      <w:pPr>
        <w:pStyle w:val="ListBullet"/>
      </w:pPr>
      <w:r>
        <w:t>Confirm unresolved role/permission matrix, especially fraud actions.</w:t>
      </w:r>
    </w:p>
    <w:p w14:paraId="0C9B84E6" w14:textId="77777777" w:rsidR="007F5D53" w:rsidRDefault="007F5D53">
      <w:pPr>
        <w:pStyle w:val="ListBullet"/>
      </w:pPr>
      <w:r>
        <w:t>Finalize auth/session/token standard with platform security team.</w:t>
      </w:r>
    </w:p>
    <w:p w14:paraId="45461870" w14:textId="77777777" w:rsidR="007F5D53" w:rsidRDefault="007F5D53">
      <w:pPr>
        <w:pStyle w:val="ListBullet"/>
      </w:pPr>
      <w:r>
        <w:t>Confirm customer-account cardinality.</w:t>
      </w:r>
    </w:p>
    <w:p w14:paraId="2D2452F6" w14:textId="77777777" w:rsidR="007F5D53" w:rsidRDefault="007F5D53">
      <w:pPr>
        <w:pStyle w:val="ListBullet"/>
      </w:pPr>
      <w:r>
        <w:t>Confirm whether category/source need dedicated reference tables.</w:t>
      </w:r>
    </w:p>
    <w:p w14:paraId="658F6BC6" w14:textId="77777777" w:rsidR="007F5D53" w:rsidRDefault="007F5D53">
      <w:pPr>
        <w:pStyle w:val="ListBullet"/>
      </w:pPr>
      <w:r>
        <w:t>Finalize report/statement output destinations and formats.</w:t>
      </w:r>
    </w:p>
    <w:p w14:paraId="4A2684EA" w14:textId="77777777" w:rsidR="007F5D53" w:rsidRDefault="007F5D53">
      <w:pPr>
        <w:pStyle w:val="ListBullet"/>
      </w:pPr>
      <w:r>
        <w:t>Decide soft-delete vs hard-delete policy for selected admin-maintained entities.</w:t>
      </w:r>
    </w:p>
    <w:p w14:paraId="42C5D3C2" w14:textId="77777777" w:rsidR="007F5D53" w:rsidRDefault="007F5D53">
      <w:pPr>
        <w:pStyle w:val="ListBullet"/>
      </w:pPr>
      <w:r>
        <w:t>Define operational SLAs and performance thresholds.</w:t>
      </w:r>
    </w:p>
    <w:p w14:paraId="3A598FA5" w14:textId="77777777" w:rsidR="007F5D53" w:rsidRDefault="007F5D53">
      <w:pPr>
        <w:pStyle w:val="ListBullet"/>
      </w:pPr>
      <w:r>
        <w:t>Finalize integration contracts for authorization decision and account inquiry external callers.</w:t>
      </w:r>
    </w:p>
    <w:p w14:paraId="18E88270" w14:textId="77777777" w:rsidR="007F5D53" w:rsidRDefault="007F5D53">
      <w:pPr>
        <w:pStyle w:val="ListBullet"/>
      </w:pPr>
      <w:r>
        <w:t>Review user-facing error messages for stakeholder-approved wording.</w:t>
      </w:r>
    </w:p>
    <w:p w14:paraId="2AE0BFD5" w14:textId="77777777" w:rsidR="007F5D53" w:rsidRDefault="007F5D53">
      <w:pPr>
        <w:pStyle w:val="ListBullet"/>
      </w:pPr>
      <w:r>
        <w:t>Validate batch operational model with ops team.</w:t>
      </w:r>
    </w:p>
    <w:p w14:paraId="0B2C0A40" w14:textId="77777777" w:rsidR="007F5D53" w:rsidRDefault="007F5D53">
      <w:pPr>
        <w:pStyle w:val="Heading3"/>
      </w:pPr>
      <w:r>
        <w:t>20.8 Final Developer Handoff Notes</w:t>
      </w:r>
    </w:p>
    <w:p w14:paraId="3391F1BF" w14:textId="77777777" w:rsidR="007F5D53" w:rsidRDefault="007F5D53">
      <w:r>
        <w:t>This LLD is now structured for direct implementation handoff across teams:</w:t>
      </w:r>
    </w:p>
    <w:p w14:paraId="00F40495" w14:textId="77777777" w:rsidR="007F5D53" w:rsidRDefault="007F5D53">
      <w:r>
        <w:t>Backend TeamCan proceed with:</w:t>
      </w:r>
    </w:p>
    <w:p w14:paraId="2C607397" w14:textId="77777777" w:rsidR="007F5D53" w:rsidRDefault="007F5D53">
      <w:pPr>
        <w:pStyle w:val="ListBullet"/>
      </w:pPr>
      <w:r>
        <w:t>controller/service/repository scaffolding</w:t>
      </w:r>
    </w:p>
    <w:p w14:paraId="0B3F28D3" w14:textId="77777777" w:rsidR="007F5D53" w:rsidRDefault="007F5D53">
      <w:pPr>
        <w:pStyle w:val="ListBullet"/>
      </w:pPr>
      <w:r>
        <w:t>validation framework</w:t>
      </w:r>
    </w:p>
    <w:p w14:paraId="110DD1C7" w14:textId="77777777" w:rsidR="007F5D53" w:rsidRDefault="007F5D53">
      <w:pPr>
        <w:pStyle w:val="ListBullet"/>
      </w:pPr>
      <w:r>
        <w:t>idempotency implementation</w:t>
      </w:r>
    </w:p>
    <w:p w14:paraId="5A357414" w14:textId="77777777" w:rsidR="007F5D53" w:rsidRDefault="007F5D53">
      <w:pPr>
        <w:pStyle w:val="ListBullet"/>
      </w:pPr>
      <w:r>
        <w:t>optimistic locking</w:t>
      </w:r>
    </w:p>
    <w:p w14:paraId="4FB30EF9" w14:textId="77777777" w:rsidR="007F5D53" w:rsidRDefault="007F5D53">
      <w:pPr>
        <w:pStyle w:val="ListBullet"/>
      </w:pPr>
      <w:r>
        <w:t>error mapping</w:t>
      </w:r>
    </w:p>
    <w:p w14:paraId="2352579A" w14:textId="77777777" w:rsidR="007F5D53" w:rsidRDefault="007F5D53">
      <w:pPr>
        <w:pStyle w:val="ListBullet"/>
      </w:pPr>
      <w:r>
        <w:t>audit/logging</w:t>
      </w:r>
    </w:p>
    <w:p w14:paraId="28F76D10" w14:textId="77777777" w:rsidR="007F5D53" w:rsidRDefault="007F5D53">
      <w:r>
        <w:t>Frontend TeamCan proceed with:</w:t>
      </w:r>
    </w:p>
    <w:p w14:paraId="371FC88B" w14:textId="77777777" w:rsidR="007F5D53" w:rsidRDefault="007F5D53">
      <w:pPr>
        <w:pStyle w:val="ListBullet"/>
      </w:pPr>
      <w:r>
        <w:t>page routing</w:t>
      </w:r>
    </w:p>
    <w:p w14:paraId="595D4C25" w14:textId="77777777" w:rsidR="007F5D53" w:rsidRDefault="007F5D53">
      <w:pPr>
        <w:pStyle w:val="ListBullet"/>
      </w:pPr>
      <w:r>
        <w:t>form validation</w:t>
      </w:r>
    </w:p>
    <w:p w14:paraId="6B3F0480" w14:textId="77777777" w:rsidR="007F5D53" w:rsidRDefault="007F5D53">
      <w:pPr>
        <w:pStyle w:val="ListBullet"/>
      </w:pPr>
      <w:r>
        <w:t>error display patterns</w:t>
      </w:r>
    </w:p>
    <w:p w14:paraId="6B9C9344" w14:textId="77777777" w:rsidR="007F5D53" w:rsidRDefault="007F5D53">
      <w:pPr>
        <w:pStyle w:val="ListBullet"/>
      </w:pPr>
      <w:r>
        <w:t>list/detail/update flows</w:t>
      </w:r>
    </w:p>
    <w:p w14:paraId="70CA7FC7" w14:textId="77777777" w:rsidR="007F5D53" w:rsidRDefault="007F5D53">
      <w:pPr>
        <w:pStyle w:val="ListBullet"/>
      </w:pPr>
      <w:r>
        <w:lastRenderedPageBreak/>
        <w:t>session handling integration</w:t>
      </w:r>
    </w:p>
    <w:p w14:paraId="2394DAAC" w14:textId="77777777" w:rsidR="007F5D53" w:rsidRDefault="007F5D53">
      <w:r>
        <w:t>Database TeamCan proceed with:</w:t>
      </w:r>
    </w:p>
    <w:p w14:paraId="2095C92F" w14:textId="77777777" w:rsidR="007F5D53" w:rsidRDefault="007F5D53">
      <w:pPr>
        <w:pStyle w:val="ListBullet"/>
      </w:pPr>
      <w:r>
        <w:t>schema creation</w:t>
      </w:r>
    </w:p>
    <w:p w14:paraId="2D53DB9A" w14:textId="77777777" w:rsidR="007F5D53" w:rsidRDefault="007F5D53">
      <w:pPr>
        <w:pStyle w:val="ListBullet"/>
      </w:pPr>
      <w:r>
        <w:t>index creation</w:t>
      </w:r>
    </w:p>
    <w:p w14:paraId="051C8063" w14:textId="77777777" w:rsidR="007F5D53" w:rsidRDefault="007F5D53">
      <w:pPr>
        <w:pStyle w:val="ListBullet"/>
      </w:pPr>
      <w:r>
        <w:t>migration scripts</w:t>
      </w:r>
    </w:p>
    <w:p w14:paraId="3175F67C" w14:textId="77777777" w:rsidR="007F5D53" w:rsidRDefault="007F5D53">
      <w:pPr>
        <w:pStyle w:val="ListBullet"/>
      </w:pPr>
      <w:r>
        <w:t>version column strategy</w:t>
      </w:r>
    </w:p>
    <w:p w14:paraId="157DC672" w14:textId="77777777" w:rsidR="007F5D53" w:rsidRDefault="007F5D53">
      <w:pPr>
        <w:pStyle w:val="ListBullet"/>
      </w:pPr>
      <w:r>
        <w:t>retention/purge routines</w:t>
      </w:r>
    </w:p>
    <w:p w14:paraId="1532BD43" w14:textId="77777777" w:rsidR="007F5D53" w:rsidRDefault="007F5D53">
      <w:r>
        <w:t>QA TeamCan proceed with:</w:t>
      </w:r>
    </w:p>
    <w:p w14:paraId="56936F82" w14:textId="77777777" w:rsidR="007F5D53" w:rsidRDefault="007F5D53">
      <w:pPr>
        <w:pStyle w:val="ListBullet"/>
      </w:pPr>
      <w:r>
        <w:t>API test suite</w:t>
      </w:r>
    </w:p>
    <w:p w14:paraId="7129A298" w14:textId="77777777" w:rsidR="007F5D53" w:rsidRDefault="007F5D53">
      <w:pPr>
        <w:pStyle w:val="ListBullet"/>
      </w:pPr>
      <w:r>
        <w:t>UI regression suite</w:t>
      </w:r>
    </w:p>
    <w:p w14:paraId="654F8F49" w14:textId="77777777" w:rsidR="007F5D53" w:rsidRDefault="007F5D53">
      <w:pPr>
        <w:pStyle w:val="ListBullet"/>
      </w:pPr>
      <w:r>
        <w:t>concurrency tests</w:t>
      </w:r>
    </w:p>
    <w:p w14:paraId="3838DD47" w14:textId="77777777" w:rsidR="007F5D53" w:rsidRDefault="007F5D53">
      <w:pPr>
        <w:pStyle w:val="ListBullet"/>
      </w:pPr>
      <w:r>
        <w:t>negative/security tests</w:t>
      </w:r>
    </w:p>
    <w:p w14:paraId="788DCCFF" w14:textId="77777777" w:rsidR="007F5D53" w:rsidRDefault="007F5D53">
      <w:pPr>
        <w:pStyle w:val="ListBullet"/>
      </w:pPr>
      <w:r>
        <w:t>batch validation suites</w:t>
      </w:r>
    </w:p>
    <w:p w14:paraId="72FE5B87" w14:textId="77777777" w:rsidR="007F5D53" w:rsidRDefault="007F5D53">
      <w:r>
        <w:t>DevOps TeamCan proceed with:</w:t>
      </w:r>
    </w:p>
    <w:p w14:paraId="230A44DA" w14:textId="77777777" w:rsidR="007F5D53" w:rsidRDefault="007F5D53">
      <w:pPr>
        <w:pStyle w:val="ListBullet"/>
      </w:pPr>
      <w:r>
        <w:t>pipeline design</w:t>
      </w:r>
    </w:p>
    <w:p w14:paraId="5C002DF2" w14:textId="77777777" w:rsidR="007F5D53" w:rsidRDefault="007F5D53">
      <w:pPr>
        <w:pStyle w:val="ListBullet"/>
      </w:pPr>
      <w:r>
        <w:t>config and secret injection</w:t>
      </w:r>
    </w:p>
    <w:p w14:paraId="0DEF7316" w14:textId="77777777" w:rsidR="007F5D53" w:rsidRDefault="007F5D53">
      <w:pPr>
        <w:pStyle w:val="ListBullet"/>
      </w:pPr>
      <w:r>
        <w:t>deployment topology</w:t>
      </w:r>
    </w:p>
    <w:p w14:paraId="361EC21F" w14:textId="77777777" w:rsidR="007F5D53" w:rsidRDefault="007F5D53">
      <w:pPr>
        <w:pStyle w:val="ListBullet"/>
      </w:pPr>
      <w:r>
        <w:t>observability stack</w:t>
      </w:r>
    </w:p>
    <w:p w14:paraId="7C18FB6E" w14:textId="0BE28525" w:rsidR="007F5D53" w:rsidRDefault="007F5D53" w:rsidP="002F4C0D">
      <w:pPr>
        <w:pStyle w:val="ListBullet"/>
      </w:pPr>
      <w:r>
        <w:t>scheduled job runtime</w:t>
      </w:r>
    </w:p>
    <w:sectPr w:rsidR="00AA1A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8673795">
    <w:abstractNumId w:val="8"/>
  </w:num>
  <w:num w:numId="2" w16cid:durableId="1998069034">
    <w:abstractNumId w:val="6"/>
  </w:num>
  <w:num w:numId="3" w16cid:durableId="1685746921">
    <w:abstractNumId w:val="5"/>
  </w:num>
  <w:num w:numId="4" w16cid:durableId="143356276">
    <w:abstractNumId w:val="4"/>
  </w:num>
  <w:num w:numId="5" w16cid:durableId="1604262443">
    <w:abstractNumId w:val="7"/>
  </w:num>
  <w:num w:numId="6" w16cid:durableId="391006059">
    <w:abstractNumId w:val="3"/>
  </w:num>
  <w:num w:numId="7" w16cid:durableId="1633755350">
    <w:abstractNumId w:val="2"/>
  </w:num>
  <w:num w:numId="8" w16cid:durableId="1914967703">
    <w:abstractNumId w:val="1"/>
  </w:num>
  <w:num w:numId="9" w16cid:durableId="42160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7CB"/>
    <w:rsid w:val="0001294C"/>
    <w:rsid w:val="00034616"/>
    <w:rsid w:val="0006063C"/>
    <w:rsid w:val="000A08E0"/>
    <w:rsid w:val="000F64D7"/>
    <w:rsid w:val="00105CAB"/>
    <w:rsid w:val="0015074B"/>
    <w:rsid w:val="00192B9B"/>
    <w:rsid w:val="00197B47"/>
    <w:rsid w:val="001E28E0"/>
    <w:rsid w:val="00201B96"/>
    <w:rsid w:val="0024097D"/>
    <w:rsid w:val="00242D52"/>
    <w:rsid w:val="0029639D"/>
    <w:rsid w:val="002A5D5A"/>
    <w:rsid w:val="002E3A6D"/>
    <w:rsid w:val="003255DB"/>
    <w:rsid w:val="00326F90"/>
    <w:rsid w:val="00395770"/>
    <w:rsid w:val="003C2579"/>
    <w:rsid w:val="003F1E61"/>
    <w:rsid w:val="00426B49"/>
    <w:rsid w:val="00580BCE"/>
    <w:rsid w:val="005A28D1"/>
    <w:rsid w:val="006A1795"/>
    <w:rsid w:val="006E778C"/>
    <w:rsid w:val="007F5D53"/>
    <w:rsid w:val="00827C83"/>
    <w:rsid w:val="00832F74"/>
    <w:rsid w:val="00A62283"/>
    <w:rsid w:val="00A80CA7"/>
    <w:rsid w:val="00A85233"/>
    <w:rsid w:val="00A902AA"/>
    <w:rsid w:val="00AA1D8D"/>
    <w:rsid w:val="00AC3B00"/>
    <w:rsid w:val="00B47730"/>
    <w:rsid w:val="00BB5C40"/>
    <w:rsid w:val="00BD1070"/>
    <w:rsid w:val="00C12E17"/>
    <w:rsid w:val="00C33BFF"/>
    <w:rsid w:val="00C53FD1"/>
    <w:rsid w:val="00CB0664"/>
    <w:rsid w:val="00CD7AB5"/>
    <w:rsid w:val="00D32E84"/>
    <w:rsid w:val="00D53FDB"/>
    <w:rsid w:val="00D85742"/>
    <w:rsid w:val="00DC6406"/>
    <w:rsid w:val="00E23839"/>
    <w:rsid w:val="00E3153E"/>
    <w:rsid w:val="00F06C48"/>
    <w:rsid w:val="00F718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42CBA"/>
  <w14:defaultImageDpi w14:val="300"/>
  <w15:docId w15:val="{84B3D035-5D42-4424-A31F-37C049E7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1"/>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1"/>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1"/>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1"/>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1"/>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1"/>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1"/>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1"/>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1"/>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1"/>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1"/>
    <w:uiPriority w:val="99"/>
    <w:unhideWhenUsed/>
    <w:rsid w:val="00AA1D8D"/>
    <w:pPr>
      <w:spacing w:after="120"/>
    </w:pPr>
  </w:style>
  <w:style w:type="character" w:customStyle="1" w:styleId="BodyTextChar">
    <w:name w:val="Body Text Char"/>
    <w:basedOn w:val="DefaultParagraphFont"/>
    <w:uiPriority w:val="99"/>
    <w:rsid w:val="00AA1D8D"/>
  </w:style>
  <w:style w:type="paragraph" w:styleId="BodyText2">
    <w:name w:val="Body Text 2"/>
    <w:basedOn w:val="Normal"/>
    <w:link w:val="BodyText2Char1"/>
    <w:uiPriority w:val="99"/>
    <w:unhideWhenUsed/>
    <w:rsid w:val="00AA1D8D"/>
    <w:pPr>
      <w:spacing w:after="120" w:line="480" w:lineRule="auto"/>
    </w:pPr>
  </w:style>
  <w:style w:type="character" w:customStyle="1" w:styleId="BodyText2Char">
    <w:name w:val="Body Text 2 Char"/>
    <w:basedOn w:val="DefaultParagraphFont"/>
    <w:uiPriority w:val="99"/>
    <w:rsid w:val="00AA1D8D"/>
  </w:style>
  <w:style w:type="paragraph" w:styleId="BodyText3">
    <w:name w:val="Body Text 3"/>
    <w:basedOn w:val="Normal"/>
    <w:link w:val="BodyText3Char1"/>
    <w:uiPriority w:val="99"/>
    <w:unhideWhenUsed/>
    <w:rsid w:val="00AA1D8D"/>
    <w:pPr>
      <w:spacing w:after="120"/>
    </w:pPr>
    <w:rPr>
      <w:sz w:val="16"/>
      <w:szCs w:val="16"/>
    </w:rPr>
  </w:style>
  <w:style w:type="character" w:customStyle="1" w:styleId="BodyText3Char">
    <w:name w:val="Body Text 3 Char"/>
    <w:basedOn w:val="DefaultParagraphFont"/>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1"/>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uiPriority w:val="99"/>
    <w:rsid w:val="0029639D"/>
    <w:rPr>
      <w:rFonts w:ascii="Courier" w:hAnsi="Courier"/>
      <w:sz w:val="20"/>
      <w:szCs w:val="20"/>
    </w:rPr>
  </w:style>
  <w:style w:type="paragraph" w:styleId="Quote">
    <w:name w:val="Quote"/>
    <w:basedOn w:val="Normal"/>
    <w:next w:val="Normal"/>
    <w:link w:val="QuoteChar1"/>
    <w:uiPriority w:val="29"/>
    <w:qFormat/>
    <w:rsid w:val="00FC693F"/>
    <w:rPr>
      <w:i/>
      <w:iCs/>
      <w:color w:val="000000" w:themeColor="text1"/>
    </w:rPr>
  </w:style>
  <w:style w:type="character" w:customStyle="1" w:styleId="QuoteChar">
    <w:name w:val="Quote Char"/>
    <w:basedOn w:val="DefaultParagraphFont"/>
    <w:uiPriority w:val="29"/>
    <w:rsid w:val="00FC693F"/>
    <w:rPr>
      <w:i/>
      <w:iCs/>
      <w:color w:val="000000" w:themeColor="text1"/>
    </w:rPr>
  </w:style>
  <w:style w:type="character" w:customStyle="1" w:styleId="Heading4Char">
    <w:name w:val="Heading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1"/>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0">
    <w:name w:val="Header Char"/>
    <w:basedOn w:val="DefaultParagraphFont"/>
    <w:uiPriority w:val="99"/>
    <w:rsid w:val="00E618BF"/>
  </w:style>
  <w:style w:type="character" w:customStyle="1" w:styleId="FooterChar0">
    <w:name w:val="Footer Char"/>
    <w:basedOn w:val="DefaultParagraphFont"/>
    <w:uiPriority w:val="99"/>
    <w:rsid w:val="00E618BF"/>
  </w:style>
  <w:style w:type="character" w:customStyle="1" w:styleId="Heading1Char0">
    <w:name w:val="Heading 1 Char"/>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0">
    <w:name w:val="Heading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Heading3Char0">
    <w:name w:val="Heading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TitleChar0">
    <w:name w:val="Title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0">
    <w:name w:val="Subtitle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0">
    <w:name w:val="Body Text Char"/>
    <w:basedOn w:val="DefaultParagraphFont"/>
    <w:uiPriority w:val="99"/>
    <w:rsid w:val="00AA1D8D"/>
  </w:style>
  <w:style w:type="character" w:customStyle="1" w:styleId="BodyText2Char0">
    <w:name w:val="Body Text 2 Char"/>
    <w:basedOn w:val="DefaultParagraphFont"/>
    <w:uiPriority w:val="99"/>
    <w:rsid w:val="00AA1D8D"/>
  </w:style>
  <w:style w:type="character" w:customStyle="1" w:styleId="BodyText3Char0">
    <w:name w:val="Body Text 3 Char"/>
    <w:basedOn w:val="DefaultParagraphFont"/>
    <w:uiPriority w:val="99"/>
    <w:rsid w:val="00AA1D8D"/>
    <w:rPr>
      <w:sz w:val="16"/>
      <w:szCs w:val="16"/>
    </w:rPr>
  </w:style>
  <w:style w:type="character" w:customStyle="1" w:styleId="MacroTextChar0">
    <w:name w:val="Macro Text Char"/>
    <w:basedOn w:val="DefaultParagraphFont"/>
    <w:uiPriority w:val="99"/>
    <w:rsid w:val="0029639D"/>
    <w:rPr>
      <w:rFonts w:ascii="Courier" w:hAnsi="Courier"/>
      <w:sz w:val="20"/>
      <w:szCs w:val="20"/>
    </w:rPr>
  </w:style>
  <w:style w:type="character" w:customStyle="1" w:styleId="QuoteChar0">
    <w:name w:val="Quote Char"/>
    <w:basedOn w:val="DefaultParagraphFont"/>
    <w:uiPriority w:val="29"/>
    <w:rsid w:val="00FC693F"/>
    <w:rPr>
      <w:i/>
      <w:iCs/>
      <w:color w:val="000000" w:themeColor="text1"/>
    </w:rPr>
  </w:style>
  <w:style w:type="character" w:customStyle="1" w:styleId="Heading4Char0">
    <w:name w:val="Heading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Heading5Char0">
    <w:name w:val="Heading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Heading6Char0">
    <w:name w:val="Heading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0">
    <w:name w:val="Heading 7 Char"/>
    <w:basedOn w:val="DefaultParagraphFont"/>
    <w:uiPriority w:val="9"/>
    <w:semiHidden/>
    <w:rsid w:val="00FC693F"/>
    <w:rPr>
      <w:rFonts w:asciiTheme="majorHAnsi" w:eastAsiaTheme="majorEastAsia" w:hAnsiTheme="majorHAnsi" w:cstheme="majorBidi"/>
      <w:i/>
      <w:iCs/>
      <w:color w:val="404040" w:themeColor="text1" w:themeTint="BF"/>
    </w:rPr>
  </w:style>
  <w:style w:type="character" w:customStyle="1" w:styleId="Heading8Char0">
    <w:name w:val="Heading 8 Char"/>
    <w:basedOn w:val="DefaultParagraphFont"/>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0">
    <w:name w:val="Heading 9 Char"/>
    <w:basedOn w:val="DefaultParagraphFont"/>
    <w:uiPriority w:val="9"/>
    <w:semiHidden/>
    <w:rsid w:val="00FC693F"/>
    <w:rPr>
      <w:rFonts w:asciiTheme="majorHAnsi" w:eastAsiaTheme="majorEastAsia" w:hAnsiTheme="majorHAnsi" w:cstheme="majorBidi"/>
      <w:i/>
      <w:iCs/>
      <w:color w:val="404040" w:themeColor="text1" w:themeTint="BF"/>
      <w:sz w:val="20"/>
      <w:szCs w:val="20"/>
    </w:rPr>
  </w:style>
  <w:style w:type="character" w:customStyle="1" w:styleId="IntenseQuoteChar0">
    <w:name w:val="Intense Quote Char"/>
    <w:basedOn w:val="DefaultParagraphFont"/>
    <w:uiPriority w:val="30"/>
    <w:rsid w:val="00FC693F"/>
    <w:rPr>
      <w:b/>
      <w:bCs/>
      <w:i/>
      <w:iCs/>
      <w:color w:val="4F81BD" w:themeColor="accent1"/>
    </w:rPr>
  </w:style>
  <w:style w:type="character" w:customStyle="1" w:styleId="HeaderChar2">
    <w:name w:val="Header Char"/>
    <w:basedOn w:val="DefaultParagraphFont"/>
    <w:uiPriority w:val="99"/>
    <w:rsid w:val="00E618BF"/>
  </w:style>
  <w:style w:type="character" w:customStyle="1" w:styleId="FooterChar2">
    <w:name w:val="Footer Char"/>
    <w:basedOn w:val="DefaultParagraphFont"/>
    <w:uiPriority w:val="99"/>
    <w:rsid w:val="00E618BF"/>
  </w:style>
  <w:style w:type="character" w:customStyle="1" w:styleId="Heading1Char2">
    <w:name w:val="Heading 1 Char"/>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2">
    <w:name w:val="Heading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Heading3Char2">
    <w:name w:val="Heading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TitleChar2">
    <w:name w:val="Title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2">
    <w:name w:val="Subtitle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2">
    <w:name w:val="Body Text Char"/>
    <w:basedOn w:val="DefaultParagraphFont"/>
    <w:uiPriority w:val="99"/>
    <w:rsid w:val="00AA1D8D"/>
  </w:style>
  <w:style w:type="character" w:customStyle="1" w:styleId="BodyText2Char2">
    <w:name w:val="Body Text 2 Char"/>
    <w:basedOn w:val="DefaultParagraphFont"/>
    <w:uiPriority w:val="99"/>
    <w:rsid w:val="00AA1D8D"/>
  </w:style>
  <w:style w:type="character" w:customStyle="1" w:styleId="BodyText3Char2">
    <w:name w:val="Body Text 3 Char"/>
    <w:basedOn w:val="DefaultParagraphFont"/>
    <w:uiPriority w:val="99"/>
    <w:rsid w:val="00AA1D8D"/>
    <w:rPr>
      <w:sz w:val="16"/>
      <w:szCs w:val="16"/>
    </w:rPr>
  </w:style>
  <w:style w:type="character" w:customStyle="1" w:styleId="MacroTextChar2">
    <w:name w:val="Macro Text Char"/>
    <w:basedOn w:val="DefaultParagraphFont"/>
    <w:uiPriority w:val="99"/>
    <w:rsid w:val="0029639D"/>
    <w:rPr>
      <w:rFonts w:ascii="Courier" w:hAnsi="Courier"/>
      <w:sz w:val="20"/>
      <w:szCs w:val="20"/>
    </w:rPr>
  </w:style>
  <w:style w:type="character" w:customStyle="1" w:styleId="QuoteChar2">
    <w:name w:val="Quote Char"/>
    <w:basedOn w:val="DefaultParagraphFont"/>
    <w:uiPriority w:val="29"/>
    <w:rsid w:val="00FC693F"/>
    <w:rPr>
      <w:i/>
      <w:iCs/>
      <w:color w:val="000000" w:themeColor="text1"/>
    </w:rPr>
  </w:style>
  <w:style w:type="character" w:customStyle="1" w:styleId="Heading4Char2">
    <w:name w:val="Heading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Heading5Char2">
    <w:name w:val="Heading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Heading6Char2">
    <w:name w:val="Heading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2">
    <w:name w:val="Heading 7 Char"/>
    <w:basedOn w:val="DefaultParagraphFont"/>
    <w:uiPriority w:val="9"/>
    <w:semiHidden/>
    <w:rsid w:val="00FC693F"/>
    <w:rPr>
      <w:rFonts w:asciiTheme="majorHAnsi" w:eastAsiaTheme="majorEastAsia" w:hAnsiTheme="majorHAnsi" w:cstheme="majorBidi"/>
      <w:i/>
      <w:iCs/>
      <w:color w:val="404040" w:themeColor="text1" w:themeTint="BF"/>
    </w:rPr>
  </w:style>
  <w:style w:type="character" w:customStyle="1" w:styleId="Heading8Char2">
    <w:name w:val="Heading 8 Char"/>
    <w:basedOn w:val="DefaultParagraphFont"/>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2">
    <w:name w:val="Heading 9 Char"/>
    <w:basedOn w:val="DefaultParagraphFont"/>
    <w:uiPriority w:val="9"/>
    <w:semiHidden/>
    <w:rsid w:val="00FC693F"/>
    <w:rPr>
      <w:rFonts w:asciiTheme="majorHAnsi" w:eastAsiaTheme="majorEastAsia" w:hAnsiTheme="majorHAnsi" w:cstheme="majorBidi"/>
      <w:i/>
      <w:iCs/>
      <w:color w:val="404040" w:themeColor="text1" w:themeTint="BF"/>
      <w:sz w:val="20"/>
      <w:szCs w:val="20"/>
    </w:rPr>
  </w:style>
  <w:style w:type="character" w:customStyle="1" w:styleId="IntenseQuoteChar2">
    <w:name w:val="Intense Quote Char"/>
    <w:basedOn w:val="DefaultParagraphFont"/>
    <w:uiPriority w:val="30"/>
    <w:rsid w:val="00FC693F"/>
    <w:rPr>
      <w:b/>
      <w:bCs/>
      <w:i/>
      <w:iCs/>
      <w:color w:val="4F81BD" w:themeColor="accent1"/>
    </w:rPr>
  </w:style>
  <w:style w:type="character" w:customStyle="1" w:styleId="HeaderChar3">
    <w:name w:val="Header Char"/>
    <w:basedOn w:val="DefaultParagraphFont"/>
    <w:uiPriority w:val="99"/>
    <w:rsid w:val="00E618BF"/>
  </w:style>
  <w:style w:type="character" w:customStyle="1" w:styleId="FooterChar3">
    <w:name w:val="Footer Char"/>
    <w:basedOn w:val="DefaultParagraphFont"/>
    <w:uiPriority w:val="99"/>
    <w:rsid w:val="00E618BF"/>
  </w:style>
  <w:style w:type="character" w:customStyle="1" w:styleId="Heading1Char3">
    <w:name w:val="Heading 1 Char"/>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3">
    <w:name w:val="Heading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Heading3Char3">
    <w:name w:val="Heading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TitleChar3">
    <w:name w:val="Title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3">
    <w:name w:val="Subtitle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3">
    <w:name w:val="Body Text Char"/>
    <w:basedOn w:val="DefaultParagraphFont"/>
    <w:uiPriority w:val="99"/>
    <w:rsid w:val="00AA1D8D"/>
  </w:style>
  <w:style w:type="character" w:customStyle="1" w:styleId="BodyText2Char3">
    <w:name w:val="Body Text 2 Char"/>
    <w:basedOn w:val="DefaultParagraphFont"/>
    <w:uiPriority w:val="99"/>
    <w:rsid w:val="00AA1D8D"/>
  </w:style>
  <w:style w:type="character" w:customStyle="1" w:styleId="BodyText3Char3">
    <w:name w:val="Body Text 3 Char"/>
    <w:basedOn w:val="DefaultParagraphFont"/>
    <w:uiPriority w:val="99"/>
    <w:rsid w:val="00AA1D8D"/>
    <w:rPr>
      <w:sz w:val="16"/>
      <w:szCs w:val="16"/>
    </w:rPr>
  </w:style>
  <w:style w:type="character" w:customStyle="1" w:styleId="MacroTextChar3">
    <w:name w:val="Macro Text Char"/>
    <w:basedOn w:val="DefaultParagraphFont"/>
    <w:uiPriority w:val="99"/>
    <w:rsid w:val="0029639D"/>
    <w:rPr>
      <w:rFonts w:ascii="Courier" w:hAnsi="Courier"/>
      <w:sz w:val="20"/>
      <w:szCs w:val="20"/>
    </w:rPr>
  </w:style>
  <w:style w:type="character" w:customStyle="1" w:styleId="QuoteChar3">
    <w:name w:val="Quote Char"/>
    <w:basedOn w:val="DefaultParagraphFont"/>
    <w:uiPriority w:val="29"/>
    <w:rsid w:val="00FC693F"/>
    <w:rPr>
      <w:i/>
      <w:iCs/>
      <w:color w:val="000000" w:themeColor="text1"/>
    </w:rPr>
  </w:style>
  <w:style w:type="character" w:customStyle="1" w:styleId="Heading4Char3">
    <w:name w:val="Heading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Heading5Char3">
    <w:name w:val="Heading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Heading6Char3">
    <w:name w:val="Heading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3">
    <w:name w:val="Heading 7 Char"/>
    <w:basedOn w:val="DefaultParagraphFont"/>
    <w:uiPriority w:val="9"/>
    <w:semiHidden/>
    <w:rsid w:val="00FC693F"/>
    <w:rPr>
      <w:rFonts w:asciiTheme="majorHAnsi" w:eastAsiaTheme="majorEastAsia" w:hAnsiTheme="majorHAnsi" w:cstheme="majorBidi"/>
      <w:i/>
      <w:iCs/>
      <w:color w:val="404040" w:themeColor="text1" w:themeTint="BF"/>
    </w:rPr>
  </w:style>
  <w:style w:type="character" w:customStyle="1" w:styleId="Heading8Char3">
    <w:name w:val="Heading 8 Char"/>
    <w:basedOn w:val="DefaultParagraphFont"/>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3">
    <w:name w:val="Heading 9 Char"/>
    <w:basedOn w:val="DefaultParagraphFont"/>
    <w:uiPriority w:val="9"/>
    <w:semiHidden/>
    <w:rsid w:val="00FC693F"/>
    <w:rPr>
      <w:rFonts w:asciiTheme="majorHAnsi" w:eastAsiaTheme="majorEastAsia" w:hAnsiTheme="majorHAnsi" w:cstheme="majorBidi"/>
      <w:i/>
      <w:iCs/>
      <w:color w:val="404040" w:themeColor="text1" w:themeTint="BF"/>
      <w:sz w:val="20"/>
      <w:szCs w:val="20"/>
    </w:rPr>
  </w:style>
  <w:style w:type="character" w:customStyle="1" w:styleId="IntenseQuoteChar3">
    <w:name w:val="Intense Quote Char"/>
    <w:basedOn w:val="DefaultParagraphFont"/>
    <w:uiPriority w:val="30"/>
    <w:rsid w:val="00FC693F"/>
    <w:rPr>
      <w:b/>
      <w:bCs/>
      <w:i/>
      <w:iCs/>
      <w:color w:val="4F81BD" w:themeColor="accent1"/>
    </w:rPr>
  </w:style>
  <w:style w:type="character" w:customStyle="1" w:styleId="HeaderChar4">
    <w:name w:val="Header Char"/>
    <w:basedOn w:val="DefaultParagraphFont"/>
    <w:uiPriority w:val="99"/>
    <w:rsid w:val="00E618BF"/>
  </w:style>
  <w:style w:type="character" w:customStyle="1" w:styleId="FooterChar4">
    <w:name w:val="Footer Char"/>
    <w:basedOn w:val="DefaultParagraphFont"/>
    <w:uiPriority w:val="99"/>
    <w:rsid w:val="00E618BF"/>
  </w:style>
  <w:style w:type="character" w:customStyle="1" w:styleId="Heading1Char4">
    <w:name w:val="Heading 1 Char"/>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4">
    <w:name w:val="Heading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Heading3Char4">
    <w:name w:val="Heading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TitleChar4">
    <w:name w:val="Title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4">
    <w:name w:val="Subtitle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4">
    <w:name w:val="Body Text Char"/>
    <w:basedOn w:val="DefaultParagraphFont"/>
    <w:uiPriority w:val="99"/>
    <w:rsid w:val="00AA1D8D"/>
  </w:style>
  <w:style w:type="character" w:customStyle="1" w:styleId="BodyText2Char4">
    <w:name w:val="Body Text 2 Char"/>
    <w:basedOn w:val="DefaultParagraphFont"/>
    <w:uiPriority w:val="99"/>
    <w:rsid w:val="00AA1D8D"/>
  </w:style>
  <w:style w:type="character" w:customStyle="1" w:styleId="BodyText3Char4">
    <w:name w:val="Body Text 3 Char"/>
    <w:basedOn w:val="DefaultParagraphFont"/>
    <w:uiPriority w:val="99"/>
    <w:rsid w:val="00AA1D8D"/>
    <w:rPr>
      <w:sz w:val="16"/>
      <w:szCs w:val="16"/>
    </w:rPr>
  </w:style>
  <w:style w:type="character" w:customStyle="1" w:styleId="MacroTextChar4">
    <w:name w:val="Macro Text Char"/>
    <w:basedOn w:val="DefaultParagraphFont"/>
    <w:uiPriority w:val="99"/>
    <w:rsid w:val="0029639D"/>
    <w:rPr>
      <w:rFonts w:ascii="Courier" w:hAnsi="Courier"/>
      <w:sz w:val="20"/>
      <w:szCs w:val="20"/>
    </w:rPr>
  </w:style>
  <w:style w:type="character" w:customStyle="1" w:styleId="QuoteChar4">
    <w:name w:val="Quote Char"/>
    <w:basedOn w:val="DefaultParagraphFont"/>
    <w:uiPriority w:val="29"/>
    <w:rsid w:val="00FC693F"/>
    <w:rPr>
      <w:i/>
      <w:iCs/>
      <w:color w:val="000000" w:themeColor="text1"/>
    </w:rPr>
  </w:style>
  <w:style w:type="character" w:customStyle="1" w:styleId="Heading4Char4">
    <w:name w:val="Heading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Heading5Char4">
    <w:name w:val="Heading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Heading6Char4">
    <w:name w:val="Heading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4">
    <w:name w:val="Heading 7 Char"/>
    <w:basedOn w:val="DefaultParagraphFont"/>
    <w:uiPriority w:val="9"/>
    <w:semiHidden/>
    <w:rsid w:val="00FC693F"/>
    <w:rPr>
      <w:rFonts w:asciiTheme="majorHAnsi" w:eastAsiaTheme="majorEastAsia" w:hAnsiTheme="majorHAnsi" w:cstheme="majorBidi"/>
      <w:i/>
      <w:iCs/>
      <w:color w:val="404040" w:themeColor="text1" w:themeTint="BF"/>
    </w:rPr>
  </w:style>
  <w:style w:type="character" w:customStyle="1" w:styleId="Heading8Char4">
    <w:name w:val="Heading 8 Char"/>
    <w:basedOn w:val="DefaultParagraphFont"/>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4">
    <w:name w:val="Heading 9 Char"/>
    <w:basedOn w:val="DefaultParagraphFont"/>
    <w:uiPriority w:val="9"/>
    <w:semiHidden/>
    <w:rsid w:val="00FC693F"/>
    <w:rPr>
      <w:rFonts w:asciiTheme="majorHAnsi" w:eastAsiaTheme="majorEastAsia" w:hAnsiTheme="majorHAnsi" w:cstheme="majorBidi"/>
      <w:i/>
      <w:iCs/>
      <w:color w:val="404040" w:themeColor="text1" w:themeTint="BF"/>
      <w:sz w:val="20"/>
      <w:szCs w:val="20"/>
    </w:rPr>
  </w:style>
  <w:style w:type="character" w:customStyle="1" w:styleId="IntenseQuoteChar4">
    <w:name w:val="Intense Quote Char"/>
    <w:basedOn w:val="DefaultParagraphFont"/>
    <w:uiPriority w:val="30"/>
    <w:rsid w:val="00FC693F"/>
    <w:rPr>
      <w:b/>
      <w:bCs/>
      <w:i/>
      <w:iCs/>
      <w:color w:val="4F81BD" w:themeColor="accent1"/>
    </w:rPr>
  </w:style>
  <w:style w:type="character" w:customStyle="1" w:styleId="HeaderChar1">
    <w:name w:val="Header Char1"/>
    <w:basedOn w:val="DefaultParagraphFont"/>
    <w:link w:val="Header"/>
    <w:uiPriority w:val="99"/>
    <w:rsid w:val="00E618BF"/>
  </w:style>
  <w:style w:type="character" w:customStyle="1" w:styleId="FooterChar1">
    <w:name w:val="Footer Char1"/>
    <w:basedOn w:val="DefaultParagraphFont"/>
    <w:link w:val="Footer"/>
    <w:uiPriority w:val="99"/>
    <w:rsid w:val="00E618BF"/>
  </w:style>
  <w:style w:type="character" w:customStyle="1" w:styleId="Heading1Char1">
    <w:name w:val="Heading 1 Char1"/>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1">
    <w:name w:val="Title Char1"/>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1">
    <w:name w:val="Subtitle Char1"/>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1">
    <w:name w:val="Body Text Char1"/>
    <w:basedOn w:val="DefaultParagraphFont"/>
    <w:link w:val="BodyText"/>
    <w:uiPriority w:val="99"/>
    <w:rsid w:val="00AA1D8D"/>
  </w:style>
  <w:style w:type="character" w:customStyle="1" w:styleId="BodyText2Char1">
    <w:name w:val="Body Text 2 Char1"/>
    <w:basedOn w:val="DefaultParagraphFont"/>
    <w:link w:val="BodyText2"/>
    <w:uiPriority w:val="99"/>
    <w:rsid w:val="00AA1D8D"/>
  </w:style>
  <w:style w:type="character" w:customStyle="1" w:styleId="BodyText3Char1">
    <w:name w:val="Body Text 3 Char1"/>
    <w:basedOn w:val="DefaultParagraphFont"/>
    <w:link w:val="BodyText3"/>
    <w:uiPriority w:val="99"/>
    <w:rsid w:val="00AA1D8D"/>
    <w:rPr>
      <w:sz w:val="16"/>
      <w:szCs w:val="16"/>
    </w:rPr>
  </w:style>
  <w:style w:type="character" w:customStyle="1" w:styleId="MacroTextChar1">
    <w:name w:val="Macro Text Char1"/>
    <w:basedOn w:val="DefaultParagraphFont"/>
    <w:link w:val="MacroText"/>
    <w:uiPriority w:val="99"/>
    <w:rsid w:val="0029639D"/>
    <w:rPr>
      <w:rFonts w:ascii="Courier" w:hAnsi="Courier"/>
      <w:sz w:val="20"/>
      <w:szCs w:val="20"/>
    </w:rPr>
  </w:style>
  <w:style w:type="character" w:customStyle="1" w:styleId="QuoteChar1">
    <w:name w:val="Quote Char1"/>
    <w:basedOn w:val="DefaultParagraphFont"/>
    <w:link w:val="Quote"/>
    <w:uiPriority w:val="29"/>
    <w:rsid w:val="00FC693F"/>
    <w:rPr>
      <w:i/>
      <w:iCs/>
      <w:color w:val="000000" w:themeColor="text1"/>
    </w:rPr>
  </w:style>
  <w:style w:type="character" w:customStyle="1" w:styleId="Heading4Char1">
    <w:name w:val="Heading 4 Char1"/>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1">
    <w:name w:val="Heading 5 Char1"/>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1">
    <w:name w:val="Heading 6 Char1"/>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1">
    <w:name w:val="Heading 7 Char1"/>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1">
    <w:name w:val="Heading 9 Char1"/>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customStyle="1" w:styleId="IntenseQuoteChar1">
    <w:name w:val="Intense Quote Char1"/>
    <w:basedOn w:val="DefaultParagraphFont"/>
    <w:link w:val="IntenseQuote"/>
    <w:uiPriority w:val="30"/>
    <w:rsid w:val="00FC693F"/>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256</Pages>
  <Words>41014</Words>
  <Characters>233785</Characters>
  <Application>Microsoft Office Word</Application>
  <DocSecurity>0</DocSecurity>
  <Lines>1948</Lines>
  <Paragraphs>548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Shruti Naik</cp:lastModifiedBy>
  <cp:revision>40</cp:revision>
  <dcterms:created xsi:type="dcterms:W3CDTF">2013-12-23T23:15:00Z</dcterms:created>
  <dcterms:modified xsi:type="dcterms:W3CDTF">2026-08-06T08:50:00Z</dcterms:modified>
  <cp:category/>
</cp:coreProperties>
</file>